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36AB" w14:textId="17A60B6D" w:rsidR="00892C09" w:rsidRPr="008178F4" w:rsidRDefault="0071164B" w:rsidP="008178F4">
      <w:pPr>
        <w:spacing w:line="240" w:lineRule="auto"/>
        <w:jc w:val="center"/>
        <w:rPr>
          <w:rFonts w:ascii="Aptos ExtraBold" w:hAnsi="Aptos ExtraBold" w:cs="ADLaM Display"/>
          <w:sz w:val="14"/>
          <w:szCs w:val="16"/>
        </w:rPr>
      </w:pPr>
      <w:r>
        <w:rPr>
          <w:rFonts w:ascii="Aptos ExtraBold" w:hAnsi="Aptos ExtraBold" w:cs="ADLaM Display"/>
          <w:b/>
          <w:color w:val="003366"/>
          <w:sz w:val="32"/>
          <w:szCs w:val="16"/>
        </w:rPr>
        <w:t xml:space="preserve">- </w:t>
      </w:r>
      <w:r w:rsidR="0052734A">
        <w:rPr>
          <w:rFonts w:ascii="Aptos ExtraBold" w:hAnsi="Aptos ExtraBold" w:cs="ADLaM Display"/>
          <w:b/>
          <w:color w:val="003366"/>
          <w:sz w:val="32"/>
          <w:szCs w:val="16"/>
        </w:rPr>
        <w:t>TETREUM</w:t>
      </w:r>
      <w:r w:rsidR="00FA7C92" w:rsidRPr="008178F4">
        <w:rPr>
          <w:rFonts w:ascii="Aptos ExtraBold" w:hAnsi="Aptos ExtraBold" w:cs="ADLaM Display"/>
          <w:b/>
          <w:color w:val="003366"/>
          <w:sz w:val="32"/>
          <w:szCs w:val="16"/>
        </w:rPr>
        <w:t xml:space="preserve"> WHITEPAPER</w:t>
      </w:r>
      <w:r>
        <w:rPr>
          <w:rFonts w:ascii="Aptos ExtraBold" w:hAnsi="Aptos ExtraBold" w:cs="ADLaM Display"/>
          <w:b/>
          <w:color w:val="003366"/>
          <w:sz w:val="32"/>
          <w:szCs w:val="16"/>
        </w:rPr>
        <w:t xml:space="preserve"> -</w:t>
      </w:r>
    </w:p>
    <w:p w14:paraId="4BF54152" w14:textId="6CFA8357" w:rsidR="00892C09" w:rsidRPr="008178F4" w:rsidRDefault="00FA7C92" w:rsidP="008178F4">
      <w:pPr>
        <w:spacing w:line="240" w:lineRule="auto"/>
        <w:jc w:val="center"/>
        <w:rPr>
          <w:rFonts w:ascii="Aptos ExtraBold" w:hAnsi="Aptos ExtraBold"/>
          <w:sz w:val="18"/>
          <w:szCs w:val="18"/>
        </w:rPr>
      </w:pPr>
      <w:r w:rsidRPr="008178F4">
        <w:rPr>
          <w:rFonts w:ascii="Aptos ExtraBold" w:hAnsi="Aptos ExtraBold"/>
          <w:b/>
          <w:sz w:val="18"/>
          <w:szCs w:val="18"/>
        </w:rPr>
        <w:t>TABLE OF CONTENTS</w:t>
      </w:r>
    </w:p>
    <w:tbl>
      <w:tblPr>
        <w:tblW w:w="0" w:type="auto"/>
        <w:tblLayout w:type="fixed"/>
        <w:tblLook w:val="04A0" w:firstRow="1" w:lastRow="0" w:firstColumn="1" w:lastColumn="0" w:noHBand="0" w:noVBand="1"/>
      </w:tblPr>
      <w:tblGrid>
        <w:gridCol w:w="4320"/>
        <w:gridCol w:w="4320"/>
      </w:tblGrid>
      <w:tr w:rsidR="00892C09" w:rsidRPr="008178F4" w14:paraId="36A4DF78" w14:textId="77777777" w:rsidTr="0071164B">
        <w:tc>
          <w:tcPr>
            <w:tcW w:w="4320" w:type="dxa"/>
            <w:tcBorders>
              <w:top w:val="double" w:sz="4" w:space="0" w:color="auto"/>
              <w:left w:val="double" w:sz="4" w:space="0" w:color="auto"/>
              <w:bottom w:val="double" w:sz="4" w:space="0" w:color="auto"/>
              <w:right w:val="double" w:sz="4" w:space="0" w:color="auto"/>
            </w:tcBorders>
          </w:tcPr>
          <w:p w14:paraId="3CA2DC8C" w14:textId="77777777" w:rsidR="003B4528" w:rsidRPr="0071164B" w:rsidRDefault="003B4528" w:rsidP="008178F4">
            <w:pPr>
              <w:tabs>
                <w:tab w:val="right" w:leader="dot" w:pos="4032"/>
              </w:tabs>
              <w:spacing w:line="240" w:lineRule="auto"/>
              <w:rPr>
                <w:b/>
                <w:bCs/>
                <w:i/>
                <w:iCs/>
                <w:sz w:val="18"/>
                <w:szCs w:val="18"/>
              </w:rPr>
            </w:pPr>
          </w:p>
          <w:p w14:paraId="62562E8A" w14:textId="4EF3ACFE" w:rsidR="00892C09" w:rsidRPr="0071164B" w:rsidRDefault="00FA7C92" w:rsidP="008178F4">
            <w:pPr>
              <w:tabs>
                <w:tab w:val="right" w:leader="dot" w:pos="4032"/>
              </w:tabs>
              <w:spacing w:line="240" w:lineRule="auto"/>
              <w:rPr>
                <w:i/>
                <w:iCs/>
                <w:sz w:val="18"/>
                <w:szCs w:val="18"/>
              </w:rPr>
            </w:pPr>
            <w:r w:rsidRPr="0071164B">
              <w:rPr>
                <w:b/>
                <w:bCs/>
                <w:i/>
                <w:iCs/>
                <w:sz w:val="18"/>
                <w:szCs w:val="18"/>
              </w:rPr>
              <w:t>1.</w:t>
            </w:r>
            <w:r w:rsidRPr="0071164B">
              <w:rPr>
                <w:i/>
                <w:iCs/>
                <w:sz w:val="18"/>
                <w:szCs w:val="18"/>
              </w:rPr>
              <w:t xml:space="preserve"> </w:t>
            </w:r>
            <w:r w:rsidRPr="0071164B">
              <w:rPr>
                <w:b/>
                <w:bCs/>
                <w:i/>
                <w:iCs/>
                <w:sz w:val="18"/>
                <w:szCs w:val="18"/>
              </w:rPr>
              <w:t>EXECUTIVE SUMMARY</w:t>
            </w:r>
            <w:r w:rsidRPr="0071164B">
              <w:rPr>
                <w:i/>
                <w:iCs/>
                <w:sz w:val="18"/>
                <w:szCs w:val="18"/>
              </w:rPr>
              <w:tab/>
              <w:t>2</w:t>
            </w:r>
          </w:p>
          <w:p w14:paraId="1F443D3A" w14:textId="21AEA439"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1.1</w:t>
            </w:r>
            <w:r w:rsidRPr="0071164B">
              <w:rPr>
                <w:i/>
                <w:iCs/>
                <w:sz w:val="18"/>
                <w:szCs w:val="18"/>
              </w:rPr>
              <w:t xml:space="preserve"> </w:t>
            </w:r>
            <w:r w:rsidR="0052734A">
              <w:rPr>
                <w:i/>
                <w:iCs/>
                <w:sz w:val="16"/>
                <w:szCs w:val="16"/>
              </w:rPr>
              <w:t>TETREUM</w:t>
            </w:r>
            <w:r w:rsidR="0071164B" w:rsidRPr="0071164B">
              <w:rPr>
                <w:i/>
                <w:iCs/>
                <w:sz w:val="16"/>
                <w:szCs w:val="16"/>
              </w:rPr>
              <w:t xml:space="preserve"> </w:t>
            </w:r>
            <w:r w:rsidRPr="0071164B">
              <w:rPr>
                <w:i/>
                <w:iCs/>
                <w:sz w:val="16"/>
                <w:szCs w:val="16"/>
              </w:rPr>
              <w:t>OVERVIEW</w:t>
            </w:r>
            <w:r w:rsidRPr="0071164B">
              <w:rPr>
                <w:i/>
                <w:iCs/>
                <w:sz w:val="18"/>
                <w:szCs w:val="18"/>
              </w:rPr>
              <w:tab/>
              <w:t>2</w:t>
            </w:r>
          </w:p>
          <w:p w14:paraId="17ED8C6D" w14:textId="68FE833C"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1.2</w:t>
            </w:r>
            <w:r w:rsidRPr="0071164B">
              <w:rPr>
                <w:i/>
                <w:iCs/>
                <w:sz w:val="18"/>
                <w:szCs w:val="18"/>
              </w:rPr>
              <w:t xml:space="preserve"> </w:t>
            </w:r>
            <w:r w:rsidRPr="0071164B">
              <w:rPr>
                <w:i/>
                <w:iCs/>
                <w:sz w:val="16"/>
                <w:szCs w:val="16"/>
              </w:rPr>
              <w:t>KEY TAKEAWAYS</w:t>
            </w:r>
            <w:r w:rsidRPr="0071164B">
              <w:rPr>
                <w:i/>
                <w:iCs/>
                <w:sz w:val="18"/>
                <w:szCs w:val="18"/>
              </w:rPr>
              <w:tab/>
              <w:t>3</w:t>
            </w:r>
          </w:p>
          <w:p w14:paraId="0F30E779" w14:textId="0539C757" w:rsidR="00892C09" w:rsidRPr="0071164B" w:rsidRDefault="00FA7C92" w:rsidP="008178F4">
            <w:pPr>
              <w:tabs>
                <w:tab w:val="right" w:leader="dot" w:pos="4032"/>
              </w:tabs>
              <w:spacing w:line="240" w:lineRule="auto"/>
              <w:rPr>
                <w:i/>
                <w:iCs/>
                <w:sz w:val="18"/>
                <w:szCs w:val="18"/>
              </w:rPr>
            </w:pPr>
            <w:r w:rsidRPr="0071164B">
              <w:rPr>
                <w:b/>
                <w:bCs/>
                <w:i/>
                <w:iCs/>
                <w:sz w:val="18"/>
                <w:szCs w:val="18"/>
              </w:rPr>
              <w:t>2.</w:t>
            </w:r>
            <w:r w:rsidRPr="0071164B">
              <w:rPr>
                <w:i/>
                <w:iCs/>
                <w:sz w:val="18"/>
                <w:szCs w:val="18"/>
              </w:rPr>
              <w:t xml:space="preserve"> </w:t>
            </w:r>
            <w:r w:rsidRPr="0071164B">
              <w:rPr>
                <w:b/>
                <w:bCs/>
                <w:i/>
                <w:iCs/>
                <w:sz w:val="18"/>
                <w:szCs w:val="18"/>
              </w:rPr>
              <w:t>INTRODUCTION</w:t>
            </w:r>
            <w:r w:rsidRPr="0071164B">
              <w:rPr>
                <w:i/>
                <w:iCs/>
                <w:sz w:val="18"/>
                <w:szCs w:val="18"/>
              </w:rPr>
              <w:tab/>
              <w:t>3</w:t>
            </w:r>
          </w:p>
          <w:p w14:paraId="622CD76F" w14:textId="001EE68C"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2.1</w:t>
            </w:r>
            <w:r w:rsidRPr="0071164B">
              <w:rPr>
                <w:i/>
                <w:iCs/>
                <w:sz w:val="16"/>
                <w:szCs w:val="16"/>
              </w:rPr>
              <w:t xml:space="preserve"> BACKGROUND</w:t>
            </w:r>
            <w:r w:rsidRPr="0071164B">
              <w:rPr>
                <w:i/>
                <w:iCs/>
                <w:sz w:val="18"/>
                <w:szCs w:val="18"/>
              </w:rPr>
              <w:tab/>
              <w:t>3</w:t>
            </w:r>
          </w:p>
          <w:p w14:paraId="6D51AC4A" w14:textId="784040A7"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2.2</w:t>
            </w:r>
            <w:r w:rsidRPr="0071164B">
              <w:rPr>
                <w:i/>
                <w:iCs/>
                <w:sz w:val="18"/>
                <w:szCs w:val="18"/>
              </w:rPr>
              <w:t xml:space="preserve"> </w:t>
            </w:r>
            <w:r w:rsidRPr="0071164B">
              <w:rPr>
                <w:i/>
                <w:iCs/>
                <w:sz w:val="16"/>
                <w:szCs w:val="16"/>
              </w:rPr>
              <w:t>PURPOSE</w:t>
            </w:r>
            <w:r w:rsidRPr="0071164B">
              <w:rPr>
                <w:i/>
                <w:iCs/>
                <w:sz w:val="18"/>
                <w:szCs w:val="18"/>
              </w:rPr>
              <w:tab/>
              <w:t>4</w:t>
            </w:r>
          </w:p>
          <w:p w14:paraId="7B64E404" w14:textId="4E499F0C" w:rsidR="00892C09" w:rsidRPr="0071164B" w:rsidRDefault="00FA7C92" w:rsidP="008178F4">
            <w:pPr>
              <w:tabs>
                <w:tab w:val="right" w:leader="dot" w:pos="4032"/>
              </w:tabs>
              <w:spacing w:line="240" w:lineRule="auto"/>
              <w:rPr>
                <w:i/>
                <w:iCs/>
                <w:sz w:val="18"/>
                <w:szCs w:val="18"/>
              </w:rPr>
            </w:pPr>
            <w:r w:rsidRPr="0071164B">
              <w:rPr>
                <w:b/>
                <w:bCs/>
                <w:i/>
                <w:iCs/>
                <w:sz w:val="18"/>
                <w:szCs w:val="18"/>
              </w:rPr>
              <w:t>3.</w:t>
            </w:r>
            <w:r w:rsidRPr="0071164B">
              <w:rPr>
                <w:i/>
                <w:iCs/>
                <w:sz w:val="18"/>
                <w:szCs w:val="18"/>
              </w:rPr>
              <w:t xml:space="preserve"> </w:t>
            </w:r>
            <w:r w:rsidRPr="0071164B">
              <w:rPr>
                <w:b/>
                <w:bCs/>
                <w:i/>
                <w:iCs/>
                <w:sz w:val="18"/>
                <w:szCs w:val="18"/>
              </w:rPr>
              <w:t>PROBLEM STATEMENT</w:t>
            </w:r>
            <w:r w:rsidRPr="0071164B">
              <w:rPr>
                <w:i/>
                <w:iCs/>
                <w:sz w:val="18"/>
                <w:szCs w:val="18"/>
              </w:rPr>
              <w:tab/>
            </w:r>
            <w:r w:rsidR="00DD775A" w:rsidRPr="0071164B">
              <w:rPr>
                <w:i/>
                <w:iCs/>
                <w:sz w:val="18"/>
                <w:szCs w:val="18"/>
              </w:rPr>
              <w:t>4</w:t>
            </w:r>
          </w:p>
          <w:p w14:paraId="688C58AC" w14:textId="6A8D672F"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3.1</w:t>
            </w:r>
            <w:r w:rsidRPr="0071164B">
              <w:rPr>
                <w:i/>
                <w:iCs/>
                <w:sz w:val="18"/>
                <w:szCs w:val="18"/>
              </w:rPr>
              <w:t xml:space="preserve"> </w:t>
            </w:r>
            <w:r w:rsidRPr="0071164B">
              <w:rPr>
                <w:i/>
                <w:iCs/>
                <w:sz w:val="16"/>
                <w:szCs w:val="16"/>
              </w:rPr>
              <w:t>CURRENT LIMITATIONS</w:t>
            </w:r>
            <w:r w:rsidRPr="0071164B">
              <w:rPr>
                <w:i/>
                <w:iCs/>
                <w:sz w:val="18"/>
                <w:szCs w:val="18"/>
              </w:rPr>
              <w:tab/>
            </w:r>
            <w:r w:rsidR="00DD775A" w:rsidRPr="0071164B">
              <w:rPr>
                <w:i/>
                <w:iCs/>
                <w:sz w:val="18"/>
                <w:szCs w:val="18"/>
              </w:rPr>
              <w:t>4</w:t>
            </w:r>
          </w:p>
          <w:p w14:paraId="1462BC45" w14:textId="2EF7A690" w:rsidR="00892C09" w:rsidRPr="0071164B" w:rsidRDefault="00FA7C92" w:rsidP="008178F4">
            <w:pPr>
              <w:tabs>
                <w:tab w:val="right" w:leader="dot" w:pos="4032"/>
              </w:tabs>
              <w:spacing w:line="240" w:lineRule="auto"/>
              <w:rPr>
                <w:i/>
                <w:iCs/>
                <w:sz w:val="18"/>
                <w:szCs w:val="18"/>
              </w:rPr>
            </w:pPr>
            <w:r w:rsidRPr="0071164B">
              <w:rPr>
                <w:b/>
                <w:bCs/>
                <w:i/>
                <w:iCs/>
                <w:sz w:val="18"/>
                <w:szCs w:val="18"/>
              </w:rPr>
              <w:t>4.</w:t>
            </w:r>
            <w:r w:rsidRPr="0071164B">
              <w:rPr>
                <w:i/>
                <w:iCs/>
                <w:sz w:val="18"/>
                <w:szCs w:val="18"/>
              </w:rPr>
              <w:t xml:space="preserve"> </w:t>
            </w:r>
            <w:r w:rsidRPr="0071164B">
              <w:rPr>
                <w:b/>
                <w:bCs/>
                <w:i/>
                <w:iCs/>
                <w:sz w:val="18"/>
                <w:szCs w:val="18"/>
              </w:rPr>
              <w:t>VISION AND MISSION</w:t>
            </w:r>
            <w:r w:rsidRPr="0071164B">
              <w:rPr>
                <w:i/>
                <w:iCs/>
                <w:sz w:val="18"/>
                <w:szCs w:val="18"/>
              </w:rPr>
              <w:tab/>
            </w:r>
            <w:r w:rsidR="00DD775A" w:rsidRPr="0071164B">
              <w:rPr>
                <w:i/>
                <w:iCs/>
                <w:sz w:val="18"/>
                <w:szCs w:val="18"/>
              </w:rPr>
              <w:t>5</w:t>
            </w:r>
          </w:p>
          <w:p w14:paraId="2ADD5126" w14:textId="20B1AF52"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4.1</w:t>
            </w:r>
            <w:r w:rsidRPr="0071164B">
              <w:rPr>
                <w:i/>
                <w:iCs/>
                <w:sz w:val="18"/>
                <w:szCs w:val="18"/>
              </w:rPr>
              <w:t xml:space="preserve"> </w:t>
            </w:r>
            <w:r w:rsidRPr="0071164B">
              <w:rPr>
                <w:i/>
                <w:iCs/>
                <w:sz w:val="16"/>
                <w:szCs w:val="16"/>
              </w:rPr>
              <w:t>VISION</w:t>
            </w:r>
            <w:r w:rsidRPr="0071164B">
              <w:rPr>
                <w:i/>
                <w:iCs/>
                <w:sz w:val="18"/>
                <w:szCs w:val="18"/>
              </w:rPr>
              <w:tab/>
            </w:r>
            <w:r w:rsidR="00DD775A" w:rsidRPr="0071164B">
              <w:rPr>
                <w:i/>
                <w:iCs/>
                <w:sz w:val="18"/>
                <w:szCs w:val="18"/>
              </w:rPr>
              <w:t>5</w:t>
            </w:r>
          </w:p>
          <w:p w14:paraId="077EED7C" w14:textId="144E884A"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4.2</w:t>
            </w:r>
            <w:r w:rsidRPr="0071164B">
              <w:rPr>
                <w:i/>
                <w:iCs/>
                <w:sz w:val="18"/>
                <w:szCs w:val="18"/>
              </w:rPr>
              <w:t xml:space="preserve"> </w:t>
            </w:r>
            <w:r w:rsidRPr="0071164B">
              <w:rPr>
                <w:i/>
                <w:iCs/>
                <w:sz w:val="16"/>
                <w:szCs w:val="16"/>
              </w:rPr>
              <w:t>MISSION</w:t>
            </w:r>
            <w:r w:rsidRPr="0071164B">
              <w:rPr>
                <w:i/>
                <w:iCs/>
                <w:sz w:val="18"/>
                <w:szCs w:val="18"/>
              </w:rPr>
              <w:tab/>
            </w:r>
            <w:r w:rsidR="00DD775A" w:rsidRPr="0071164B">
              <w:rPr>
                <w:i/>
                <w:iCs/>
                <w:sz w:val="18"/>
                <w:szCs w:val="18"/>
              </w:rPr>
              <w:t>5</w:t>
            </w:r>
          </w:p>
          <w:p w14:paraId="2B6956E2" w14:textId="72A33327" w:rsidR="00892C09" w:rsidRPr="0071164B" w:rsidRDefault="00FA7C92" w:rsidP="008178F4">
            <w:pPr>
              <w:tabs>
                <w:tab w:val="right" w:leader="dot" w:pos="4032"/>
              </w:tabs>
              <w:spacing w:line="240" w:lineRule="auto"/>
              <w:rPr>
                <w:i/>
                <w:iCs/>
                <w:sz w:val="18"/>
                <w:szCs w:val="18"/>
              </w:rPr>
            </w:pPr>
            <w:r w:rsidRPr="0071164B">
              <w:rPr>
                <w:b/>
                <w:bCs/>
                <w:i/>
                <w:iCs/>
                <w:sz w:val="18"/>
                <w:szCs w:val="18"/>
              </w:rPr>
              <w:t>5.</w:t>
            </w:r>
            <w:r w:rsidRPr="0071164B">
              <w:rPr>
                <w:i/>
                <w:iCs/>
                <w:sz w:val="18"/>
                <w:szCs w:val="18"/>
              </w:rPr>
              <w:t xml:space="preserve"> </w:t>
            </w:r>
            <w:r w:rsidRPr="0071164B">
              <w:rPr>
                <w:b/>
                <w:bCs/>
                <w:i/>
                <w:iCs/>
                <w:sz w:val="18"/>
                <w:szCs w:val="18"/>
              </w:rPr>
              <w:t>MARKET OPPORTUNITY</w:t>
            </w:r>
            <w:r w:rsidRPr="0071164B">
              <w:rPr>
                <w:i/>
                <w:iCs/>
                <w:sz w:val="18"/>
                <w:szCs w:val="18"/>
              </w:rPr>
              <w:tab/>
            </w:r>
            <w:r w:rsidR="00DA3DE7" w:rsidRPr="0071164B">
              <w:rPr>
                <w:i/>
                <w:iCs/>
                <w:sz w:val="18"/>
                <w:szCs w:val="18"/>
              </w:rPr>
              <w:t>6</w:t>
            </w:r>
          </w:p>
          <w:p w14:paraId="4E2277C7" w14:textId="5691027A" w:rsidR="00892C09" w:rsidRPr="0071164B" w:rsidRDefault="00FA7C92" w:rsidP="008178F4">
            <w:pPr>
              <w:tabs>
                <w:tab w:val="right" w:leader="dot" w:pos="4032"/>
              </w:tabs>
              <w:spacing w:line="240" w:lineRule="auto"/>
              <w:rPr>
                <w:i/>
                <w:iCs/>
                <w:sz w:val="18"/>
                <w:szCs w:val="18"/>
              </w:rPr>
            </w:pPr>
            <w:r w:rsidRPr="0071164B">
              <w:rPr>
                <w:b/>
                <w:bCs/>
                <w:i/>
                <w:iCs/>
                <w:sz w:val="18"/>
                <w:szCs w:val="18"/>
              </w:rPr>
              <w:t>6.</w:t>
            </w:r>
            <w:r w:rsidRPr="0071164B">
              <w:rPr>
                <w:i/>
                <w:iCs/>
                <w:sz w:val="18"/>
                <w:szCs w:val="18"/>
              </w:rPr>
              <w:t xml:space="preserve"> </w:t>
            </w:r>
            <w:r w:rsidR="0052734A">
              <w:rPr>
                <w:b/>
                <w:bCs/>
                <w:i/>
                <w:iCs/>
                <w:sz w:val="18"/>
                <w:szCs w:val="18"/>
              </w:rPr>
              <w:t>TETREUM</w:t>
            </w:r>
            <w:r w:rsidRPr="0071164B">
              <w:rPr>
                <w:b/>
                <w:bCs/>
                <w:i/>
                <w:iCs/>
                <w:sz w:val="18"/>
                <w:szCs w:val="18"/>
              </w:rPr>
              <w:t xml:space="preserve"> ARCHITECTURE</w:t>
            </w:r>
            <w:r w:rsidRPr="0071164B">
              <w:rPr>
                <w:i/>
                <w:iCs/>
                <w:sz w:val="18"/>
                <w:szCs w:val="18"/>
              </w:rPr>
              <w:tab/>
            </w:r>
            <w:r w:rsidR="00DA3DE7" w:rsidRPr="0071164B">
              <w:rPr>
                <w:i/>
                <w:iCs/>
                <w:sz w:val="18"/>
                <w:szCs w:val="18"/>
              </w:rPr>
              <w:t>6</w:t>
            </w:r>
          </w:p>
          <w:p w14:paraId="1B59E184" w14:textId="437425A2"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6.1</w:t>
            </w:r>
            <w:r w:rsidRPr="0071164B">
              <w:rPr>
                <w:i/>
                <w:iCs/>
                <w:sz w:val="18"/>
                <w:szCs w:val="18"/>
              </w:rPr>
              <w:t xml:space="preserve"> </w:t>
            </w:r>
            <w:r w:rsidRPr="0071164B">
              <w:rPr>
                <w:i/>
                <w:iCs/>
                <w:sz w:val="16"/>
                <w:szCs w:val="16"/>
              </w:rPr>
              <w:t>NETWORK DESIGN</w:t>
            </w:r>
            <w:r w:rsidRPr="0071164B">
              <w:rPr>
                <w:i/>
                <w:iCs/>
                <w:sz w:val="18"/>
                <w:szCs w:val="18"/>
              </w:rPr>
              <w:tab/>
            </w:r>
            <w:r w:rsidR="00DA3DE7" w:rsidRPr="0071164B">
              <w:rPr>
                <w:i/>
                <w:iCs/>
                <w:sz w:val="18"/>
                <w:szCs w:val="18"/>
              </w:rPr>
              <w:t>6</w:t>
            </w:r>
          </w:p>
          <w:p w14:paraId="622D3EB9" w14:textId="48AF6270"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6.2</w:t>
            </w:r>
            <w:r w:rsidRPr="0071164B">
              <w:rPr>
                <w:i/>
                <w:iCs/>
                <w:sz w:val="18"/>
                <w:szCs w:val="18"/>
              </w:rPr>
              <w:t xml:space="preserve"> </w:t>
            </w:r>
            <w:r w:rsidRPr="0071164B">
              <w:rPr>
                <w:i/>
                <w:iCs/>
                <w:sz w:val="16"/>
                <w:szCs w:val="16"/>
              </w:rPr>
              <w:t>NODE ROLES</w:t>
            </w:r>
            <w:r w:rsidRPr="0071164B">
              <w:rPr>
                <w:i/>
                <w:iCs/>
                <w:sz w:val="18"/>
                <w:szCs w:val="18"/>
              </w:rPr>
              <w:tab/>
            </w:r>
            <w:r w:rsidR="00DA3DE7" w:rsidRPr="0071164B">
              <w:rPr>
                <w:i/>
                <w:iCs/>
                <w:sz w:val="18"/>
                <w:szCs w:val="18"/>
              </w:rPr>
              <w:t>7</w:t>
            </w:r>
          </w:p>
          <w:p w14:paraId="7CCC1AC4" w14:textId="068BB262" w:rsidR="00892C09" w:rsidRPr="0071164B" w:rsidRDefault="00FA7C92" w:rsidP="008178F4">
            <w:pPr>
              <w:tabs>
                <w:tab w:val="right" w:leader="dot" w:pos="4032"/>
              </w:tabs>
              <w:spacing w:line="240" w:lineRule="auto"/>
              <w:rPr>
                <w:i/>
                <w:iCs/>
                <w:sz w:val="18"/>
                <w:szCs w:val="18"/>
              </w:rPr>
            </w:pPr>
            <w:r w:rsidRPr="0071164B">
              <w:rPr>
                <w:b/>
                <w:bCs/>
                <w:i/>
                <w:iCs/>
                <w:sz w:val="18"/>
                <w:szCs w:val="18"/>
              </w:rPr>
              <w:t>7.</w:t>
            </w:r>
            <w:r w:rsidRPr="0071164B">
              <w:rPr>
                <w:i/>
                <w:iCs/>
                <w:sz w:val="18"/>
                <w:szCs w:val="18"/>
              </w:rPr>
              <w:t xml:space="preserve"> </w:t>
            </w:r>
            <w:r w:rsidRPr="0071164B">
              <w:rPr>
                <w:b/>
                <w:bCs/>
                <w:i/>
                <w:iCs/>
                <w:sz w:val="18"/>
                <w:szCs w:val="18"/>
              </w:rPr>
              <w:t>CONSENSUS: PROOF OF AUTHORITY (POA)</w:t>
            </w:r>
            <w:r w:rsidRPr="0071164B">
              <w:rPr>
                <w:i/>
                <w:iCs/>
                <w:sz w:val="18"/>
                <w:szCs w:val="18"/>
              </w:rPr>
              <w:tab/>
            </w:r>
            <w:r w:rsidR="00DA3DE7" w:rsidRPr="0071164B">
              <w:rPr>
                <w:i/>
                <w:iCs/>
                <w:sz w:val="18"/>
                <w:szCs w:val="18"/>
              </w:rPr>
              <w:t>7</w:t>
            </w:r>
          </w:p>
          <w:p w14:paraId="3D2BD00F" w14:textId="3C02E6B6"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7.1</w:t>
            </w:r>
            <w:r w:rsidRPr="0071164B">
              <w:rPr>
                <w:i/>
                <w:iCs/>
                <w:sz w:val="18"/>
                <w:szCs w:val="18"/>
              </w:rPr>
              <w:t xml:space="preserve"> </w:t>
            </w:r>
            <w:r w:rsidRPr="0071164B">
              <w:rPr>
                <w:i/>
                <w:iCs/>
                <w:sz w:val="16"/>
                <w:szCs w:val="16"/>
              </w:rPr>
              <w:t>WHY POA</w:t>
            </w:r>
            <w:r w:rsidRPr="0071164B">
              <w:rPr>
                <w:i/>
                <w:iCs/>
                <w:sz w:val="18"/>
                <w:szCs w:val="18"/>
              </w:rPr>
              <w:tab/>
            </w:r>
            <w:r w:rsidR="00DA3DE7" w:rsidRPr="0071164B">
              <w:rPr>
                <w:i/>
                <w:iCs/>
                <w:sz w:val="18"/>
                <w:szCs w:val="18"/>
              </w:rPr>
              <w:t>8</w:t>
            </w:r>
          </w:p>
          <w:p w14:paraId="54D996DB" w14:textId="4B2B2DE3"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7.2</w:t>
            </w:r>
            <w:r w:rsidRPr="0071164B">
              <w:rPr>
                <w:i/>
                <w:iCs/>
                <w:sz w:val="18"/>
                <w:szCs w:val="18"/>
              </w:rPr>
              <w:t xml:space="preserve"> </w:t>
            </w:r>
            <w:r w:rsidRPr="0071164B">
              <w:rPr>
                <w:i/>
                <w:iCs/>
                <w:sz w:val="16"/>
                <w:szCs w:val="16"/>
              </w:rPr>
              <w:t>VALIDATOR MODEL</w:t>
            </w:r>
            <w:r w:rsidRPr="0071164B">
              <w:rPr>
                <w:i/>
                <w:iCs/>
                <w:sz w:val="18"/>
                <w:szCs w:val="18"/>
              </w:rPr>
              <w:tab/>
            </w:r>
            <w:r w:rsidR="00DA3DE7" w:rsidRPr="0071164B">
              <w:rPr>
                <w:i/>
                <w:iCs/>
                <w:sz w:val="18"/>
                <w:szCs w:val="18"/>
              </w:rPr>
              <w:t>8</w:t>
            </w:r>
          </w:p>
          <w:p w14:paraId="3A7D2D5F" w14:textId="5774B925" w:rsidR="00892C09" w:rsidRPr="0071164B" w:rsidRDefault="00FA7C92" w:rsidP="008178F4">
            <w:pPr>
              <w:tabs>
                <w:tab w:val="right" w:leader="dot" w:pos="4032"/>
              </w:tabs>
              <w:spacing w:line="240" w:lineRule="auto"/>
              <w:rPr>
                <w:i/>
                <w:iCs/>
                <w:sz w:val="18"/>
                <w:szCs w:val="18"/>
              </w:rPr>
            </w:pPr>
            <w:r w:rsidRPr="0071164B">
              <w:rPr>
                <w:b/>
                <w:bCs/>
                <w:i/>
                <w:iCs/>
                <w:sz w:val="18"/>
                <w:szCs w:val="18"/>
              </w:rPr>
              <w:t>8.</w:t>
            </w:r>
            <w:r w:rsidRPr="0071164B">
              <w:rPr>
                <w:i/>
                <w:iCs/>
                <w:sz w:val="18"/>
                <w:szCs w:val="18"/>
              </w:rPr>
              <w:t xml:space="preserve"> </w:t>
            </w:r>
            <w:r w:rsidRPr="0071164B">
              <w:rPr>
                <w:b/>
                <w:bCs/>
                <w:i/>
                <w:iCs/>
                <w:sz w:val="18"/>
                <w:szCs w:val="18"/>
              </w:rPr>
              <w:t>SMART CONTRACT PLATFORM (EVM COM</w:t>
            </w:r>
            <w:r w:rsidR="0071164B" w:rsidRPr="0071164B">
              <w:rPr>
                <w:b/>
                <w:bCs/>
                <w:i/>
                <w:iCs/>
                <w:sz w:val="18"/>
                <w:szCs w:val="18"/>
              </w:rPr>
              <w:t>P.</w:t>
            </w:r>
            <w:r w:rsidRPr="0071164B">
              <w:rPr>
                <w:b/>
                <w:bCs/>
                <w:i/>
                <w:iCs/>
                <w:sz w:val="18"/>
                <w:szCs w:val="18"/>
              </w:rPr>
              <w:t>)</w:t>
            </w:r>
            <w:r w:rsidRPr="0071164B">
              <w:rPr>
                <w:i/>
                <w:iCs/>
                <w:sz w:val="18"/>
                <w:szCs w:val="18"/>
              </w:rPr>
              <w:tab/>
            </w:r>
            <w:r w:rsidR="00DA3DE7" w:rsidRPr="0071164B">
              <w:rPr>
                <w:i/>
                <w:iCs/>
                <w:sz w:val="18"/>
                <w:szCs w:val="18"/>
              </w:rPr>
              <w:t>9</w:t>
            </w:r>
          </w:p>
          <w:p w14:paraId="6F4258DF" w14:textId="583BF066"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8.1</w:t>
            </w:r>
            <w:r w:rsidRPr="0071164B">
              <w:rPr>
                <w:i/>
                <w:iCs/>
                <w:sz w:val="18"/>
                <w:szCs w:val="18"/>
              </w:rPr>
              <w:t xml:space="preserve"> </w:t>
            </w:r>
            <w:r w:rsidRPr="0071164B">
              <w:rPr>
                <w:i/>
                <w:iCs/>
                <w:sz w:val="16"/>
                <w:szCs w:val="16"/>
              </w:rPr>
              <w:t>EVM SUPPORT</w:t>
            </w:r>
            <w:r w:rsidRPr="0071164B">
              <w:rPr>
                <w:i/>
                <w:iCs/>
                <w:sz w:val="18"/>
                <w:szCs w:val="18"/>
              </w:rPr>
              <w:tab/>
            </w:r>
            <w:r w:rsidR="00DA3DE7" w:rsidRPr="0071164B">
              <w:rPr>
                <w:i/>
                <w:iCs/>
                <w:sz w:val="18"/>
                <w:szCs w:val="18"/>
              </w:rPr>
              <w:t>9</w:t>
            </w:r>
          </w:p>
          <w:p w14:paraId="5F58482A" w14:textId="5BC99E2C"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8.2</w:t>
            </w:r>
            <w:r w:rsidRPr="0071164B">
              <w:rPr>
                <w:i/>
                <w:iCs/>
                <w:sz w:val="18"/>
                <w:szCs w:val="18"/>
              </w:rPr>
              <w:t xml:space="preserve"> </w:t>
            </w:r>
            <w:r w:rsidRPr="0071164B">
              <w:rPr>
                <w:i/>
                <w:iCs/>
                <w:sz w:val="16"/>
                <w:szCs w:val="16"/>
              </w:rPr>
              <w:t>CONTRACT DEPLOYMENT</w:t>
            </w:r>
            <w:r w:rsidRPr="0071164B">
              <w:rPr>
                <w:i/>
                <w:iCs/>
                <w:sz w:val="18"/>
                <w:szCs w:val="18"/>
              </w:rPr>
              <w:tab/>
            </w:r>
            <w:r w:rsidR="00DA3DE7" w:rsidRPr="0071164B">
              <w:rPr>
                <w:i/>
                <w:iCs/>
                <w:sz w:val="18"/>
                <w:szCs w:val="18"/>
              </w:rPr>
              <w:t>10</w:t>
            </w:r>
          </w:p>
          <w:p w14:paraId="58D5557D" w14:textId="1E9B2FC9" w:rsidR="00892C09" w:rsidRPr="0071164B" w:rsidRDefault="00FA7C92" w:rsidP="008178F4">
            <w:pPr>
              <w:tabs>
                <w:tab w:val="right" w:leader="dot" w:pos="4032"/>
              </w:tabs>
              <w:spacing w:line="240" w:lineRule="auto"/>
              <w:rPr>
                <w:i/>
                <w:iCs/>
                <w:sz w:val="18"/>
                <w:szCs w:val="18"/>
              </w:rPr>
            </w:pPr>
            <w:r w:rsidRPr="0071164B">
              <w:rPr>
                <w:b/>
                <w:bCs/>
                <w:i/>
                <w:iCs/>
                <w:sz w:val="18"/>
                <w:szCs w:val="18"/>
              </w:rPr>
              <w:t>9.</w:t>
            </w:r>
            <w:r w:rsidRPr="0071164B">
              <w:rPr>
                <w:i/>
                <w:iCs/>
                <w:sz w:val="18"/>
                <w:szCs w:val="18"/>
              </w:rPr>
              <w:t xml:space="preserve"> </w:t>
            </w:r>
            <w:r w:rsidRPr="0071164B">
              <w:rPr>
                <w:b/>
                <w:bCs/>
                <w:i/>
                <w:iCs/>
                <w:sz w:val="18"/>
                <w:szCs w:val="18"/>
              </w:rPr>
              <w:t>KEY FEATURES</w:t>
            </w:r>
            <w:r w:rsidRPr="0071164B">
              <w:rPr>
                <w:i/>
                <w:iCs/>
                <w:sz w:val="18"/>
                <w:szCs w:val="18"/>
              </w:rPr>
              <w:tab/>
            </w:r>
            <w:r w:rsidR="001B27A3" w:rsidRPr="0071164B">
              <w:rPr>
                <w:i/>
                <w:iCs/>
                <w:sz w:val="18"/>
                <w:szCs w:val="18"/>
              </w:rPr>
              <w:t>11</w:t>
            </w:r>
          </w:p>
          <w:p w14:paraId="0B3D7B46" w14:textId="77676A65"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9.1</w:t>
            </w:r>
            <w:r w:rsidRPr="0071164B">
              <w:rPr>
                <w:i/>
                <w:iCs/>
                <w:sz w:val="18"/>
                <w:szCs w:val="18"/>
              </w:rPr>
              <w:t xml:space="preserve"> </w:t>
            </w:r>
            <w:r w:rsidRPr="0071164B">
              <w:rPr>
                <w:i/>
                <w:iCs/>
                <w:sz w:val="16"/>
                <w:szCs w:val="16"/>
              </w:rPr>
              <w:t>SPEED</w:t>
            </w:r>
            <w:r w:rsidRPr="0071164B">
              <w:rPr>
                <w:i/>
                <w:iCs/>
                <w:sz w:val="18"/>
                <w:szCs w:val="18"/>
              </w:rPr>
              <w:tab/>
            </w:r>
            <w:r w:rsidR="001B27A3" w:rsidRPr="0071164B">
              <w:rPr>
                <w:i/>
                <w:iCs/>
                <w:sz w:val="18"/>
                <w:szCs w:val="18"/>
              </w:rPr>
              <w:t>11</w:t>
            </w:r>
          </w:p>
          <w:p w14:paraId="50AEDE42" w14:textId="65EAA9E8"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9.2</w:t>
            </w:r>
            <w:r w:rsidRPr="0071164B">
              <w:rPr>
                <w:i/>
                <w:iCs/>
                <w:sz w:val="18"/>
                <w:szCs w:val="18"/>
              </w:rPr>
              <w:t xml:space="preserve"> </w:t>
            </w:r>
            <w:r w:rsidRPr="0071164B">
              <w:rPr>
                <w:i/>
                <w:iCs/>
                <w:sz w:val="16"/>
                <w:szCs w:val="16"/>
              </w:rPr>
              <w:t>SCALABILITY</w:t>
            </w:r>
            <w:r w:rsidRPr="0071164B">
              <w:rPr>
                <w:i/>
                <w:iCs/>
                <w:sz w:val="18"/>
                <w:szCs w:val="18"/>
              </w:rPr>
              <w:tab/>
            </w:r>
            <w:r w:rsidR="001B27A3" w:rsidRPr="0071164B">
              <w:rPr>
                <w:i/>
                <w:iCs/>
                <w:sz w:val="18"/>
                <w:szCs w:val="18"/>
              </w:rPr>
              <w:t>12</w:t>
            </w:r>
          </w:p>
          <w:p w14:paraId="667B886F" w14:textId="14335C0F" w:rsidR="00892C09" w:rsidRPr="0071164B" w:rsidRDefault="00FA7C92" w:rsidP="008178F4">
            <w:pPr>
              <w:tabs>
                <w:tab w:val="right" w:leader="dot" w:pos="4032"/>
              </w:tabs>
              <w:spacing w:line="240" w:lineRule="auto"/>
              <w:rPr>
                <w:i/>
                <w:iCs/>
                <w:sz w:val="18"/>
                <w:szCs w:val="18"/>
              </w:rPr>
            </w:pPr>
            <w:r w:rsidRPr="0071164B">
              <w:rPr>
                <w:b/>
                <w:bCs/>
                <w:i/>
                <w:iCs/>
                <w:sz w:val="18"/>
                <w:szCs w:val="18"/>
              </w:rPr>
              <w:t>10.</w:t>
            </w:r>
            <w:r w:rsidRPr="0071164B">
              <w:rPr>
                <w:i/>
                <w:iCs/>
                <w:sz w:val="18"/>
                <w:szCs w:val="18"/>
              </w:rPr>
              <w:t xml:space="preserve"> </w:t>
            </w:r>
            <w:r w:rsidR="0052734A">
              <w:rPr>
                <w:b/>
                <w:bCs/>
                <w:i/>
                <w:iCs/>
                <w:sz w:val="18"/>
                <w:szCs w:val="18"/>
              </w:rPr>
              <w:t>TET</w:t>
            </w:r>
            <w:r w:rsidR="0071164B" w:rsidRPr="0071164B">
              <w:rPr>
                <w:b/>
                <w:bCs/>
                <w:i/>
                <w:iCs/>
                <w:sz w:val="18"/>
                <w:szCs w:val="18"/>
              </w:rPr>
              <w:t xml:space="preserve"> </w:t>
            </w:r>
            <w:r w:rsidRPr="0071164B">
              <w:rPr>
                <w:b/>
                <w:bCs/>
                <w:i/>
                <w:iCs/>
                <w:sz w:val="18"/>
                <w:szCs w:val="18"/>
              </w:rPr>
              <w:t>TOKENOMICS</w:t>
            </w:r>
            <w:r w:rsidRPr="0071164B">
              <w:rPr>
                <w:i/>
                <w:iCs/>
                <w:sz w:val="18"/>
                <w:szCs w:val="18"/>
              </w:rPr>
              <w:tab/>
              <w:t>1</w:t>
            </w:r>
            <w:r w:rsidR="001B27A3" w:rsidRPr="0071164B">
              <w:rPr>
                <w:i/>
                <w:iCs/>
                <w:sz w:val="18"/>
                <w:szCs w:val="18"/>
              </w:rPr>
              <w:t>3</w:t>
            </w:r>
          </w:p>
          <w:p w14:paraId="2C2DF6AC" w14:textId="7BECF9FF"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10.1</w:t>
            </w:r>
            <w:r w:rsidRPr="0071164B">
              <w:rPr>
                <w:i/>
                <w:iCs/>
                <w:sz w:val="18"/>
                <w:szCs w:val="18"/>
              </w:rPr>
              <w:t xml:space="preserve"> </w:t>
            </w:r>
            <w:r w:rsidRPr="0071164B">
              <w:rPr>
                <w:i/>
                <w:iCs/>
                <w:sz w:val="16"/>
                <w:szCs w:val="16"/>
              </w:rPr>
              <w:t>DISTRIBUTION</w:t>
            </w:r>
            <w:r w:rsidRPr="0071164B">
              <w:rPr>
                <w:i/>
                <w:iCs/>
                <w:sz w:val="18"/>
                <w:szCs w:val="18"/>
              </w:rPr>
              <w:tab/>
            </w:r>
            <w:r w:rsidR="001B27A3" w:rsidRPr="0071164B">
              <w:rPr>
                <w:i/>
                <w:iCs/>
                <w:sz w:val="18"/>
                <w:szCs w:val="18"/>
              </w:rPr>
              <w:t>13</w:t>
            </w:r>
          </w:p>
          <w:p w14:paraId="0887D680" w14:textId="4A6E8A6A" w:rsidR="00892C09" w:rsidRPr="0071164B" w:rsidRDefault="00FA7C92" w:rsidP="003B4528">
            <w:pPr>
              <w:tabs>
                <w:tab w:val="right" w:leader="dot" w:pos="4032"/>
              </w:tabs>
              <w:spacing w:line="240" w:lineRule="auto"/>
              <w:rPr>
                <w:i/>
                <w:iCs/>
                <w:sz w:val="18"/>
                <w:szCs w:val="18"/>
              </w:rPr>
            </w:pPr>
            <w:r w:rsidRPr="0071164B">
              <w:rPr>
                <w:b/>
                <w:bCs/>
                <w:i/>
                <w:iCs/>
                <w:sz w:val="18"/>
                <w:szCs w:val="18"/>
              </w:rPr>
              <w:t>11.</w:t>
            </w:r>
            <w:r w:rsidRPr="0071164B">
              <w:rPr>
                <w:i/>
                <w:iCs/>
                <w:sz w:val="18"/>
                <w:szCs w:val="18"/>
              </w:rPr>
              <w:t xml:space="preserve"> </w:t>
            </w:r>
            <w:r w:rsidRPr="0071164B">
              <w:rPr>
                <w:b/>
                <w:bCs/>
                <w:i/>
                <w:iCs/>
                <w:sz w:val="18"/>
                <w:szCs w:val="18"/>
              </w:rPr>
              <w:t>USE CASES</w:t>
            </w:r>
            <w:r w:rsidRPr="0071164B">
              <w:rPr>
                <w:i/>
                <w:iCs/>
                <w:sz w:val="18"/>
                <w:szCs w:val="18"/>
              </w:rPr>
              <w:tab/>
              <w:t>1</w:t>
            </w:r>
            <w:r w:rsidR="004C7485" w:rsidRPr="0071164B">
              <w:rPr>
                <w:i/>
                <w:iCs/>
                <w:sz w:val="18"/>
                <w:szCs w:val="18"/>
              </w:rPr>
              <w:t>3</w:t>
            </w:r>
          </w:p>
        </w:tc>
        <w:tc>
          <w:tcPr>
            <w:tcW w:w="4320" w:type="dxa"/>
            <w:tcBorders>
              <w:top w:val="double" w:sz="4" w:space="0" w:color="auto"/>
              <w:left w:val="double" w:sz="4" w:space="0" w:color="auto"/>
              <w:bottom w:val="double" w:sz="4" w:space="0" w:color="auto"/>
              <w:right w:val="double" w:sz="4" w:space="0" w:color="auto"/>
            </w:tcBorders>
          </w:tcPr>
          <w:p w14:paraId="5E3CB2DB" w14:textId="77777777" w:rsidR="00892C09" w:rsidRPr="0071164B" w:rsidRDefault="00892C09" w:rsidP="008178F4">
            <w:pPr>
              <w:pStyle w:val="AralkYok"/>
              <w:rPr>
                <w:i/>
                <w:iCs/>
              </w:rPr>
            </w:pPr>
          </w:p>
          <w:p w14:paraId="6FFC9692" w14:textId="4692E280" w:rsidR="008178F4" w:rsidRPr="0071164B" w:rsidRDefault="00FA7C92" w:rsidP="008178F4">
            <w:pPr>
              <w:tabs>
                <w:tab w:val="right" w:leader="dot" w:pos="4032"/>
              </w:tabs>
              <w:spacing w:line="240" w:lineRule="auto"/>
              <w:ind w:left="288"/>
              <w:rPr>
                <w:i/>
                <w:iCs/>
                <w:sz w:val="18"/>
                <w:szCs w:val="18"/>
              </w:rPr>
            </w:pPr>
            <w:r w:rsidRPr="0071164B">
              <w:rPr>
                <w:b/>
                <w:bCs/>
                <w:i/>
                <w:iCs/>
                <w:sz w:val="18"/>
                <w:szCs w:val="18"/>
              </w:rPr>
              <w:t>11.1</w:t>
            </w:r>
            <w:r w:rsidRPr="0071164B">
              <w:rPr>
                <w:i/>
                <w:iCs/>
                <w:sz w:val="18"/>
                <w:szCs w:val="18"/>
              </w:rPr>
              <w:t xml:space="preserve"> </w:t>
            </w:r>
            <w:r w:rsidRPr="0071164B">
              <w:rPr>
                <w:i/>
                <w:iCs/>
                <w:sz w:val="16"/>
                <w:szCs w:val="16"/>
              </w:rPr>
              <w:t>PAYMENTS</w:t>
            </w:r>
            <w:r w:rsidRPr="0071164B">
              <w:rPr>
                <w:i/>
                <w:iCs/>
                <w:sz w:val="18"/>
                <w:szCs w:val="18"/>
              </w:rPr>
              <w:tab/>
            </w:r>
            <w:r w:rsidR="004C7485" w:rsidRPr="0071164B">
              <w:rPr>
                <w:i/>
                <w:iCs/>
                <w:sz w:val="18"/>
                <w:szCs w:val="18"/>
              </w:rPr>
              <w:t>13</w:t>
            </w:r>
          </w:p>
          <w:p w14:paraId="31076801" w14:textId="5D7FFA5C" w:rsidR="008178F4" w:rsidRPr="0071164B" w:rsidRDefault="00FA7C92" w:rsidP="008178F4">
            <w:pPr>
              <w:tabs>
                <w:tab w:val="right" w:leader="dot" w:pos="4032"/>
              </w:tabs>
              <w:spacing w:line="240" w:lineRule="auto"/>
              <w:ind w:left="288"/>
              <w:rPr>
                <w:i/>
                <w:iCs/>
                <w:sz w:val="18"/>
                <w:szCs w:val="18"/>
              </w:rPr>
            </w:pPr>
            <w:r w:rsidRPr="0071164B">
              <w:rPr>
                <w:b/>
                <w:bCs/>
                <w:i/>
                <w:iCs/>
                <w:sz w:val="18"/>
                <w:szCs w:val="18"/>
              </w:rPr>
              <w:t>11.2</w:t>
            </w:r>
            <w:r w:rsidRPr="0071164B">
              <w:rPr>
                <w:i/>
                <w:iCs/>
                <w:sz w:val="18"/>
                <w:szCs w:val="18"/>
              </w:rPr>
              <w:t xml:space="preserve"> </w:t>
            </w:r>
            <w:r w:rsidR="0052734A">
              <w:rPr>
                <w:i/>
                <w:iCs/>
                <w:sz w:val="16"/>
                <w:szCs w:val="16"/>
              </w:rPr>
              <w:t>TET</w:t>
            </w:r>
            <w:r w:rsidR="0071164B" w:rsidRPr="0071164B">
              <w:rPr>
                <w:i/>
                <w:iCs/>
                <w:sz w:val="16"/>
                <w:szCs w:val="16"/>
              </w:rPr>
              <w:t xml:space="preserve"> </w:t>
            </w:r>
            <w:r w:rsidRPr="0071164B">
              <w:rPr>
                <w:i/>
                <w:iCs/>
                <w:sz w:val="16"/>
                <w:szCs w:val="16"/>
              </w:rPr>
              <w:t>STAKING</w:t>
            </w:r>
            <w:r w:rsidRPr="0071164B">
              <w:rPr>
                <w:i/>
                <w:iCs/>
                <w:sz w:val="18"/>
                <w:szCs w:val="18"/>
              </w:rPr>
              <w:tab/>
            </w:r>
            <w:r w:rsidR="004C7485" w:rsidRPr="0071164B">
              <w:rPr>
                <w:i/>
                <w:iCs/>
                <w:sz w:val="18"/>
                <w:szCs w:val="18"/>
              </w:rPr>
              <w:t>14</w:t>
            </w:r>
          </w:p>
          <w:p w14:paraId="60FA4CF4" w14:textId="688565DE" w:rsidR="00FA7C92" w:rsidRPr="0071164B" w:rsidRDefault="00FA7C92" w:rsidP="008178F4">
            <w:pPr>
              <w:tabs>
                <w:tab w:val="right" w:leader="dot" w:pos="4032"/>
              </w:tabs>
              <w:spacing w:line="240" w:lineRule="auto"/>
              <w:ind w:left="288"/>
              <w:rPr>
                <w:i/>
                <w:iCs/>
                <w:sz w:val="18"/>
                <w:szCs w:val="18"/>
              </w:rPr>
            </w:pPr>
            <w:r w:rsidRPr="0071164B">
              <w:rPr>
                <w:b/>
                <w:bCs/>
                <w:i/>
                <w:iCs/>
                <w:sz w:val="18"/>
                <w:szCs w:val="18"/>
              </w:rPr>
              <w:t>11.3</w:t>
            </w:r>
            <w:r w:rsidRPr="0071164B">
              <w:rPr>
                <w:i/>
                <w:iCs/>
                <w:sz w:val="18"/>
                <w:szCs w:val="18"/>
              </w:rPr>
              <w:t xml:space="preserve"> </w:t>
            </w:r>
            <w:r w:rsidRPr="0071164B">
              <w:rPr>
                <w:i/>
                <w:iCs/>
                <w:sz w:val="16"/>
                <w:szCs w:val="16"/>
              </w:rPr>
              <w:t>GOVERNANCE</w:t>
            </w:r>
            <w:r w:rsidRPr="0071164B">
              <w:rPr>
                <w:i/>
                <w:iCs/>
                <w:sz w:val="18"/>
                <w:szCs w:val="18"/>
              </w:rPr>
              <w:tab/>
            </w:r>
            <w:r w:rsidR="004C7485" w:rsidRPr="0071164B">
              <w:rPr>
                <w:i/>
                <w:iCs/>
                <w:sz w:val="18"/>
                <w:szCs w:val="18"/>
              </w:rPr>
              <w:t>14</w:t>
            </w:r>
          </w:p>
          <w:p w14:paraId="59A66AE7" w14:textId="2DEBEF7C" w:rsidR="00892C09" w:rsidRPr="0071164B" w:rsidRDefault="00FA7C92" w:rsidP="008178F4">
            <w:pPr>
              <w:tabs>
                <w:tab w:val="right" w:leader="dot" w:pos="4032"/>
              </w:tabs>
              <w:spacing w:line="240" w:lineRule="auto"/>
              <w:rPr>
                <w:i/>
                <w:iCs/>
                <w:sz w:val="18"/>
                <w:szCs w:val="18"/>
              </w:rPr>
            </w:pPr>
            <w:r w:rsidRPr="0071164B">
              <w:rPr>
                <w:b/>
                <w:bCs/>
                <w:i/>
                <w:iCs/>
                <w:sz w:val="18"/>
                <w:szCs w:val="18"/>
              </w:rPr>
              <w:t>12.</w:t>
            </w:r>
            <w:r w:rsidRPr="0071164B">
              <w:rPr>
                <w:i/>
                <w:iCs/>
                <w:sz w:val="18"/>
                <w:szCs w:val="18"/>
              </w:rPr>
              <w:t xml:space="preserve"> </w:t>
            </w:r>
            <w:r w:rsidRPr="0071164B">
              <w:rPr>
                <w:b/>
                <w:bCs/>
                <w:i/>
                <w:iCs/>
                <w:sz w:val="18"/>
                <w:szCs w:val="18"/>
              </w:rPr>
              <w:t>STAKING MECHANISM</w:t>
            </w:r>
            <w:r w:rsidRPr="0071164B">
              <w:rPr>
                <w:i/>
                <w:iCs/>
                <w:sz w:val="18"/>
                <w:szCs w:val="18"/>
              </w:rPr>
              <w:tab/>
              <w:t>1</w:t>
            </w:r>
            <w:r w:rsidR="00787B30" w:rsidRPr="0071164B">
              <w:rPr>
                <w:i/>
                <w:iCs/>
                <w:sz w:val="18"/>
                <w:szCs w:val="18"/>
              </w:rPr>
              <w:t>4</w:t>
            </w:r>
          </w:p>
          <w:p w14:paraId="605FF69C" w14:textId="0B405CD9"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12.1</w:t>
            </w:r>
            <w:r w:rsidRPr="0071164B">
              <w:rPr>
                <w:i/>
                <w:iCs/>
                <w:sz w:val="18"/>
                <w:szCs w:val="18"/>
              </w:rPr>
              <w:t xml:space="preserve"> </w:t>
            </w:r>
            <w:r w:rsidRPr="0071164B">
              <w:rPr>
                <w:i/>
                <w:iCs/>
                <w:sz w:val="16"/>
                <w:szCs w:val="16"/>
              </w:rPr>
              <w:t>HOW IT WORKS</w:t>
            </w:r>
            <w:r w:rsidRPr="0071164B">
              <w:rPr>
                <w:i/>
                <w:iCs/>
                <w:sz w:val="18"/>
                <w:szCs w:val="18"/>
              </w:rPr>
              <w:tab/>
            </w:r>
            <w:r w:rsidR="00787B30" w:rsidRPr="0071164B">
              <w:rPr>
                <w:i/>
                <w:iCs/>
                <w:sz w:val="18"/>
                <w:szCs w:val="18"/>
              </w:rPr>
              <w:t>15</w:t>
            </w:r>
          </w:p>
          <w:p w14:paraId="5C849E94" w14:textId="7CC1919A"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12.2</w:t>
            </w:r>
            <w:r w:rsidRPr="0071164B">
              <w:rPr>
                <w:i/>
                <w:iCs/>
                <w:sz w:val="18"/>
                <w:szCs w:val="18"/>
              </w:rPr>
              <w:t xml:space="preserve"> </w:t>
            </w:r>
            <w:r w:rsidRPr="0071164B">
              <w:rPr>
                <w:i/>
                <w:iCs/>
                <w:sz w:val="16"/>
                <w:szCs w:val="16"/>
              </w:rPr>
              <w:t>REWARDS</w:t>
            </w:r>
            <w:r w:rsidRPr="0071164B">
              <w:rPr>
                <w:i/>
                <w:iCs/>
                <w:sz w:val="18"/>
                <w:szCs w:val="18"/>
              </w:rPr>
              <w:tab/>
            </w:r>
            <w:r w:rsidR="00787B30" w:rsidRPr="0071164B">
              <w:rPr>
                <w:i/>
                <w:iCs/>
                <w:sz w:val="18"/>
                <w:szCs w:val="18"/>
              </w:rPr>
              <w:t>15</w:t>
            </w:r>
          </w:p>
          <w:p w14:paraId="1B8D83E0" w14:textId="1FA1A514" w:rsidR="00892C09" w:rsidRPr="0071164B" w:rsidRDefault="00FA7C92" w:rsidP="008178F4">
            <w:pPr>
              <w:tabs>
                <w:tab w:val="right" w:leader="dot" w:pos="4032"/>
              </w:tabs>
              <w:spacing w:line="240" w:lineRule="auto"/>
              <w:rPr>
                <w:i/>
                <w:iCs/>
                <w:sz w:val="18"/>
                <w:szCs w:val="18"/>
              </w:rPr>
            </w:pPr>
            <w:r w:rsidRPr="0071164B">
              <w:rPr>
                <w:b/>
                <w:bCs/>
                <w:i/>
                <w:iCs/>
                <w:sz w:val="18"/>
                <w:szCs w:val="18"/>
              </w:rPr>
              <w:t>13.</w:t>
            </w:r>
            <w:r w:rsidRPr="0071164B">
              <w:rPr>
                <w:i/>
                <w:iCs/>
                <w:sz w:val="18"/>
                <w:szCs w:val="18"/>
              </w:rPr>
              <w:t xml:space="preserve"> </w:t>
            </w:r>
            <w:r w:rsidRPr="0071164B">
              <w:rPr>
                <w:b/>
                <w:bCs/>
                <w:i/>
                <w:iCs/>
                <w:sz w:val="18"/>
                <w:szCs w:val="18"/>
              </w:rPr>
              <w:t>GOVERNANCE AND DAO</w:t>
            </w:r>
            <w:r w:rsidRPr="0071164B">
              <w:rPr>
                <w:i/>
                <w:iCs/>
                <w:sz w:val="18"/>
                <w:szCs w:val="18"/>
              </w:rPr>
              <w:tab/>
              <w:t>1</w:t>
            </w:r>
            <w:r w:rsidR="00787B30" w:rsidRPr="0071164B">
              <w:rPr>
                <w:i/>
                <w:iCs/>
                <w:sz w:val="18"/>
                <w:szCs w:val="18"/>
              </w:rPr>
              <w:t>6</w:t>
            </w:r>
          </w:p>
          <w:p w14:paraId="1F08EE96" w14:textId="7D1B6940"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13.1</w:t>
            </w:r>
            <w:r w:rsidRPr="0071164B">
              <w:rPr>
                <w:i/>
                <w:iCs/>
                <w:sz w:val="18"/>
                <w:szCs w:val="18"/>
              </w:rPr>
              <w:t xml:space="preserve"> </w:t>
            </w:r>
            <w:r w:rsidRPr="0071164B">
              <w:rPr>
                <w:i/>
                <w:iCs/>
                <w:sz w:val="16"/>
                <w:szCs w:val="16"/>
              </w:rPr>
              <w:t>DAO STRUCTURE</w:t>
            </w:r>
            <w:r w:rsidRPr="0071164B">
              <w:rPr>
                <w:i/>
                <w:iCs/>
                <w:sz w:val="18"/>
                <w:szCs w:val="18"/>
              </w:rPr>
              <w:tab/>
            </w:r>
            <w:r w:rsidR="00787B30" w:rsidRPr="0071164B">
              <w:rPr>
                <w:i/>
                <w:iCs/>
                <w:sz w:val="18"/>
                <w:szCs w:val="18"/>
              </w:rPr>
              <w:t>16</w:t>
            </w:r>
          </w:p>
          <w:p w14:paraId="34B5AB89" w14:textId="23BD7D12"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13.2</w:t>
            </w:r>
            <w:r w:rsidRPr="0071164B">
              <w:rPr>
                <w:i/>
                <w:iCs/>
                <w:sz w:val="18"/>
                <w:szCs w:val="18"/>
              </w:rPr>
              <w:t xml:space="preserve"> </w:t>
            </w:r>
            <w:r w:rsidRPr="0071164B">
              <w:rPr>
                <w:i/>
                <w:iCs/>
                <w:sz w:val="16"/>
                <w:szCs w:val="16"/>
              </w:rPr>
              <w:t>VOTING SYSTEM</w:t>
            </w:r>
            <w:r w:rsidRPr="0071164B">
              <w:rPr>
                <w:i/>
                <w:iCs/>
                <w:sz w:val="18"/>
                <w:szCs w:val="18"/>
              </w:rPr>
              <w:tab/>
            </w:r>
            <w:r w:rsidR="00787B30" w:rsidRPr="0071164B">
              <w:rPr>
                <w:i/>
                <w:iCs/>
                <w:sz w:val="18"/>
                <w:szCs w:val="18"/>
              </w:rPr>
              <w:t>16</w:t>
            </w:r>
          </w:p>
          <w:p w14:paraId="388285B4" w14:textId="1B4F6536" w:rsidR="00892C09" w:rsidRPr="0071164B" w:rsidRDefault="00FA7C92" w:rsidP="008178F4">
            <w:pPr>
              <w:tabs>
                <w:tab w:val="right" w:leader="dot" w:pos="4032"/>
              </w:tabs>
              <w:spacing w:line="240" w:lineRule="auto"/>
              <w:rPr>
                <w:i/>
                <w:iCs/>
                <w:sz w:val="18"/>
                <w:szCs w:val="18"/>
              </w:rPr>
            </w:pPr>
            <w:r w:rsidRPr="0071164B">
              <w:rPr>
                <w:b/>
                <w:bCs/>
                <w:i/>
                <w:iCs/>
                <w:sz w:val="18"/>
                <w:szCs w:val="18"/>
              </w:rPr>
              <w:t>14.</w:t>
            </w:r>
            <w:r w:rsidRPr="0071164B">
              <w:rPr>
                <w:i/>
                <w:iCs/>
                <w:sz w:val="18"/>
                <w:szCs w:val="18"/>
              </w:rPr>
              <w:t xml:space="preserve"> </w:t>
            </w:r>
            <w:r w:rsidR="0052734A">
              <w:rPr>
                <w:b/>
                <w:bCs/>
                <w:i/>
                <w:iCs/>
                <w:sz w:val="18"/>
                <w:szCs w:val="18"/>
              </w:rPr>
              <w:t>TETREUM</w:t>
            </w:r>
            <w:r w:rsidR="0071164B" w:rsidRPr="0071164B">
              <w:rPr>
                <w:b/>
                <w:bCs/>
                <w:i/>
                <w:iCs/>
                <w:sz w:val="18"/>
                <w:szCs w:val="18"/>
              </w:rPr>
              <w:t xml:space="preserve"> </w:t>
            </w:r>
            <w:r w:rsidRPr="0071164B">
              <w:rPr>
                <w:b/>
                <w:bCs/>
                <w:i/>
                <w:iCs/>
                <w:sz w:val="18"/>
                <w:szCs w:val="18"/>
              </w:rPr>
              <w:t>ECOSYSTEM</w:t>
            </w:r>
            <w:r w:rsidRPr="0071164B">
              <w:rPr>
                <w:i/>
                <w:iCs/>
                <w:sz w:val="18"/>
                <w:szCs w:val="18"/>
              </w:rPr>
              <w:tab/>
              <w:t>1</w:t>
            </w:r>
            <w:r w:rsidR="00787B30" w:rsidRPr="0071164B">
              <w:rPr>
                <w:i/>
                <w:iCs/>
                <w:sz w:val="18"/>
                <w:szCs w:val="18"/>
              </w:rPr>
              <w:t>7</w:t>
            </w:r>
          </w:p>
          <w:p w14:paraId="160CEC71" w14:textId="425E757C" w:rsidR="00892C09" w:rsidRPr="0071164B" w:rsidRDefault="00FA7C92" w:rsidP="008178F4">
            <w:pPr>
              <w:tabs>
                <w:tab w:val="right" w:leader="dot" w:pos="4032"/>
              </w:tabs>
              <w:spacing w:line="240" w:lineRule="auto"/>
              <w:rPr>
                <w:i/>
                <w:iCs/>
                <w:sz w:val="18"/>
                <w:szCs w:val="18"/>
              </w:rPr>
            </w:pPr>
            <w:r w:rsidRPr="0071164B">
              <w:rPr>
                <w:b/>
                <w:bCs/>
                <w:i/>
                <w:iCs/>
                <w:sz w:val="18"/>
                <w:szCs w:val="18"/>
              </w:rPr>
              <w:t>15.</w:t>
            </w:r>
            <w:r w:rsidRPr="0071164B">
              <w:rPr>
                <w:i/>
                <w:iCs/>
                <w:sz w:val="18"/>
                <w:szCs w:val="18"/>
              </w:rPr>
              <w:t xml:space="preserve"> </w:t>
            </w:r>
            <w:r w:rsidR="0071164B" w:rsidRPr="0071164B">
              <w:rPr>
                <w:b/>
                <w:bCs/>
                <w:i/>
                <w:iCs/>
                <w:sz w:val="18"/>
                <w:szCs w:val="18"/>
              </w:rPr>
              <w:t xml:space="preserve">OUR </w:t>
            </w:r>
            <w:r w:rsidRPr="0071164B">
              <w:rPr>
                <w:b/>
                <w:bCs/>
                <w:i/>
                <w:iCs/>
                <w:sz w:val="18"/>
                <w:szCs w:val="18"/>
              </w:rPr>
              <w:t>SECURITY MODEL</w:t>
            </w:r>
            <w:r w:rsidRPr="0071164B">
              <w:rPr>
                <w:i/>
                <w:iCs/>
                <w:sz w:val="18"/>
                <w:szCs w:val="18"/>
              </w:rPr>
              <w:tab/>
              <w:t>1</w:t>
            </w:r>
            <w:r w:rsidR="00787B30" w:rsidRPr="0071164B">
              <w:rPr>
                <w:i/>
                <w:iCs/>
                <w:sz w:val="18"/>
                <w:szCs w:val="18"/>
              </w:rPr>
              <w:t>7</w:t>
            </w:r>
          </w:p>
          <w:p w14:paraId="4A105E6B" w14:textId="21121A07" w:rsidR="00892C09" w:rsidRPr="0071164B" w:rsidRDefault="00FA7C92" w:rsidP="008178F4">
            <w:pPr>
              <w:tabs>
                <w:tab w:val="right" w:leader="dot" w:pos="4032"/>
              </w:tabs>
              <w:spacing w:line="240" w:lineRule="auto"/>
              <w:rPr>
                <w:i/>
                <w:iCs/>
                <w:sz w:val="18"/>
                <w:szCs w:val="18"/>
              </w:rPr>
            </w:pPr>
            <w:r w:rsidRPr="0071164B">
              <w:rPr>
                <w:b/>
                <w:bCs/>
                <w:i/>
                <w:iCs/>
                <w:sz w:val="18"/>
                <w:szCs w:val="18"/>
              </w:rPr>
              <w:t>16. ROADMAP</w:t>
            </w:r>
            <w:r w:rsidRPr="0071164B">
              <w:rPr>
                <w:i/>
                <w:iCs/>
                <w:sz w:val="18"/>
                <w:szCs w:val="18"/>
              </w:rPr>
              <w:tab/>
              <w:t>1</w:t>
            </w:r>
            <w:r w:rsidR="00787B30" w:rsidRPr="0071164B">
              <w:rPr>
                <w:i/>
                <w:iCs/>
                <w:sz w:val="18"/>
                <w:szCs w:val="18"/>
              </w:rPr>
              <w:t>7</w:t>
            </w:r>
          </w:p>
          <w:p w14:paraId="7102FB38" w14:textId="32B3ADA0"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16.1</w:t>
            </w:r>
            <w:r w:rsidRPr="0071164B">
              <w:rPr>
                <w:i/>
                <w:iCs/>
                <w:sz w:val="18"/>
                <w:szCs w:val="18"/>
              </w:rPr>
              <w:t xml:space="preserve"> </w:t>
            </w:r>
            <w:r w:rsidRPr="0071164B">
              <w:rPr>
                <w:i/>
                <w:iCs/>
                <w:sz w:val="16"/>
                <w:szCs w:val="16"/>
              </w:rPr>
              <w:t>PAST MILESTONES</w:t>
            </w:r>
            <w:r w:rsidRPr="0071164B">
              <w:rPr>
                <w:i/>
                <w:iCs/>
                <w:sz w:val="18"/>
                <w:szCs w:val="18"/>
              </w:rPr>
              <w:tab/>
            </w:r>
            <w:r w:rsidR="00787B30" w:rsidRPr="0071164B">
              <w:rPr>
                <w:i/>
                <w:iCs/>
                <w:sz w:val="18"/>
                <w:szCs w:val="18"/>
              </w:rPr>
              <w:t>18</w:t>
            </w:r>
          </w:p>
          <w:p w14:paraId="1A6C9712" w14:textId="4AA511D0"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16.2</w:t>
            </w:r>
            <w:r w:rsidRPr="0071164B">
              <w:rPr>
                <w:i/>
                <w:iCs/>
                <w:sz w:val="18"/>
                <w:szCs w:val="18"/>
              </w:rPr>
              <w:t xml:space="preserve"> </w:t>
            </w:r>
            <w:r w:rsidRPr="0071164B">
              <w:rPr>
                <w:i/>
                <w:iCs/>
                <w:sz w:val="16"/>
                <w:szCs w:val="16"/>
              </w:rPr>
              <w:t>FUTURE GOALS</w:t>
            </w:r>
            <w:r w:rsidRPr="0071164B">
              <w:rPr>
                <w:i/>
                <w:iCs/>
                <w:sz w:val="18"/>
                <w:szCs w:val="18"/>
              </w:rPr>
              <w:tab/>
            </w:r>
            <w:r w:rsidR="00787B30" w:rsidRPr="0071164B">
              <w:rPr>
                <w:i/>
                <w:iCs/>
                <w:sz w:val="18"/>
                <w:szCs w:val="18"/>
              </w:rPr>
              <w:t>18</w:t>
            </w:r>
          </w:p>
          <w:p w14:paraId="52EC4D9A" w14:textId="19EA55FE" w:rsidR="00892C09" w:rsidRPr="0071164B" w:rsidRDefault="00FA7C92" w:rsidP="008178F4">
            <w:pPr>
              <w:tabs>
                <w:tab w:val="right" w:leader="dot" w:pos="4032"/>
              </w:tabs>
              <w:spacing w:line="240" w:lineRule="auto"/>
              <w:rPr>
                <w:i/>
                <w:iCs/>
                <w:sz w:val="18"/>
                <w:szCs w:val="18"/>
              </w:rPr>
            </w:pPr>
            <w:r w:rsidRPr="0071164B">
              <w:rPr>
                <w:b/>
                <w:bCs/>
                <w:i/>
                <w:iCs/>
                <w:sz w:val="18"/>
                <w:szCs w:val="18"/>
              </w:rPr>
              <w:t>17.</w:t>
            </w:r>
            <w:r w:rsidRPr="0071164B">
              <w:rPr>
                <w:i/>
                <w:iCs/>
                <w:sz w:val="18"/>
                <w:szCs w:val="18"/>
              </w:rPr>
              <w:t xml:space="preserve"> </w:t>
            </w:r>
            <w:r w:rsidRPr="0071164B">
              <w:rPr>
                <w:b/>
                <w:bCs/>
                <w:i/>
                <w:iCs/>
                <w:sz w:val="18"/>
                <w:szCs w:val="18"/>
              </w:rPr>
              <w:t>TEAM &amp; ADVISORS</w:t>
            </w:r>
            <w:r w:rsidRPr="0071164B">
              <w:rPr>
                <w:i/>
                <w:iCs/>
                <w:sz w:val="18"/>
                <w:szCs w:val="18"/>
              </w:rPr>
              <w:tab/>
              <w:t>1</w:t>
            </w:r>
            <w:r w:rsidR="00C63514" w:rsidRPr="0071164B">
              <w:rPr>
                <w:i/>
                <w:iCs/>
                <w:sz w:val="18"/>
                <w:szCs w:val="18"/>
              </w:rPr>
              <w:t>9</w:t>
            </w:r>
          </w:p>
          <w:p w14:paraId="4E69F266" w14:textId="694FE7A3"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17.1</w:t>
            </w:r>
            <w:r w:rsidRPr="0071164B">
              <w:rPr>
                <w:i/>
                <w:iCs/>
                <w:sz w:val="18"/>
                <w:szCs w:val="18"/>
              </w:rPr>
              <w:t xml:space="preserve"> </w:t>
            </w:r>
            <w:r w:rsidRPr="0071164B">
              <w:rPr>
                <w:i/>
                <w:iCs/>
                <w:sz w:val="16"/>
                <w:szCs w:val="16"/>
              </w:rPr>
              <w:t>CORE TEAM</w:t>
            </w:r>
            <w:r w:rsidRPr="0071164B">
              <w:rPr>
                <w:i/>
                <w:iCs/>
                <w:sz w:val="18"/>
                <w:szCs w:val="18"/>
              </w:rPr>
              <w:tab/>
            </w:r>
            <w:r w:rsidR="00C63514" w:rsidRPr="0071164B">
              <w:rPr>
                <w:i/>
                <w:iCs/>
                <w:sz w:val="18"/>
                <w:szCs w:val="18"/>
              </w:rPr>
              <w:t>19</w:t>
            </w:r>
          </w:p>
          <w:p w14:paraId="51850AA5" w14:textId="27961AE7"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17.2</w:t>
            </w:r>
            <w:r w:rsidRPr="0071164B">
              <w:rPr>
                <w:i/>
                <w:iCs/>
                <w:sz w:val="18"/>
                <w:szCs w:val="18"/>
              </w:rPr>
              <w:t xml:space="preserve"> </w:t>
            </w:r>
            <w:r w:rsidRPr="0071164B">
              <w:rPr>
                <w:i/>
                <w:iCs/>
                <w:sz w:val="16"/>
                <w:szCs w:val="16"/>
              </w:rPr>
              <w:t>ADVISORY BOARD</w:t>
            </w:r>
            <w:r w:rsidRPr="0071164B">
              <w:rPr>
                <w:i/>
                <w:iCs/>
                <w:sz w:val="18"/>
                <w:szCs w:val="18"/>
              </w:rPr>
              <w:tab/>
            </w:r>
            <w:r w:rsidR="00C63514" w:rsidRPr="0071164B">
              <w:rPr>
                <w:i/>
                <w:iCs/>
                <w:sz w:val="18"/>
                <w:szCs w:val="18"/>
              </w:rPr>
              <w:t>19</w:t>
            </w:r>
          </w:p>
          <w:p w14:paraId="77F642BD" w14:textId="54734C75" w:rsidR="00892C09" w:rsidRPr="0071164B" w:rsidRDefault="00FA7C92" w:rsidP="008178F4">
            <w:pPr>
              <w:tabs>
                <w:tab w:val="right" w:leader="dot" w:pos="4032"/>
              </w:tabs>
              <w:spacing w:line="240" w:lineRule="auto"/>
              <w:rPr>
                <w:i/>
                <w:iCs/>
                <w:sz w:val="18"/>
                <w:szCs w:val="18"/>
              </w:rPr>
            </w:pPr>
            <w:r w:rsidRPr="0071164B">
              <w:rPr>
                <w:b/>
                <w:bCs/>
                <w:i/>
                <w:iCs/>
                <w:sz w:val="18"/>
                <w:szCs w:val="18"/>
              </w:rPr>
              <w:t>18.</w:t>
            </w:r>
            <w:r w:rsidRPr="0071164B">
              <w:rPr>
                <w:i/>
                <w:iCs/>
                <w:sz w:val="18"/>
                <w:szCs w:val="18"/>
              </w:rPr>
              <w:t xml:space="preserve"> </w:t>
            </w:r>
            <w:r w:rsidR="0052734A">
              <w:rPr>
                <w:b/>
                <w:bCs/>
                <w:i/>
                <w:iCs/>
                <w:sz w:val="18"/>
                <w:szCs w:val="18"/>
              </w:rPr>
              <w:t>TET</w:t>
            </w:r>
            <w:r w:rsidR="0071164B" w:rsidRPr="0071164B">
              <w:rPr>
                <w:b/>
                <w:bCs/>
                <w:i/>
                <w:iCs/>
                <w:sz w:val="18"/>
                <w:szCs w:val="18"/>
              </w:rPr>
              <w:t xml:space="preserve"> </w:t>
            </w:r>
            <w:r w:rsidRPr="0071164B">
              <w:rPr>
                <w:b/>
                <w:bCs/>
                <w:i/>
                <w:iCs/>
                <w:sz w:val="18"/>
                <w:szCs w:val="18"/>
              </w:rPr>
              <w:t>TOKEN SALE DETAILS</w:t>
            </w:r>
            <w:r w:rsidRPr="0071164B">
              <w:rPr>
                <w:i/>
                <w:iCs/>
                <w:sz w:val="18"/>
                <w:szCs w:val="18"/>
              </w:rPr>
              <w:tab/>
            </w:r>
            <w:r w:rsidR="00303245" w:rsidRPr="0071164B">
              <w:rPr>
                <w:i/>
                <w:iCs/>
                <w:sz w:val="18"/>
                <w:szCs w:val="18"/>
              </w:rPr>
              <w:t>20</w:t>
            </w:r>
          </w:p>
          <w:p w14:paraId="766D9B74" w14:textId="6CD00D37"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18.</w:t>
            </w:r>
            <w:r w:rsidR="00303245" w:rsidRPr="0071164B">
              <w:rPr>
                <w:b/>
                <w:bCs/>
                <w:i/>
                <w:iCs/>
                <w:sz w:val="18"/>
                <w:szCs w:val="18"/>
              </w:rPr>
              <w:t>1</w:t>
            </w:r>
            <w:r w:rsidRPr="0071164B">
              <w:rPr>
                <w:i/>
                <w:iCs/>
                <w:sz w:val="18"/>
                <w:szCs w:val="18"/>
              </w:rPr>
              <w:t xml:space="preserve"> </w:t>
            </w:r>
            <w:r w:rsidRPr="0071164B">
              <w:rPr>
                <w:i/>
                <w:iCs/>
                <w:sz w:val="16"/>
                <w:szCs w:val="16"/>
              </w:rPr>
              <w:t>FUND ALLOCATION</w:t>
            </w:r>
            <w:r w:rsidRPr="0071164B">
              <w:rPr>
                <w:i/>
                <w:iCs/>
                <w:sz w:val="18"/>
                <w:szCs w:val="18"/>
              </w:rPr>
              <w:tab/>
              <w:t>2</w:t>
            </w:r>
            <w:r w:rsidR="00303245" w:rsidRPr="0071164B">
              <w:rPr>
                <w:i/>
                <w:iCs/>
                <w:sz w:val="18"/>
                <w:szCs w:val="18"/>
              </w:rPr>
              <w:t>0</w:t>
            </w:r>
          </w:p>
          <w:p w14:paraId="56E3B534" w14:textId="1F03EBDB" w:rsidR="00303245" w:rsidRPr="0071164B" w:rsidRDefault="00303245" w:rsidP="00303245">
            <w:pPr>
              <w:tabs>
                <w:tab w:val="right" w:leader="dot" w:pos="4032"/>
              </w:tabs>
              <w:spacing w:line="240" w:lineRule="auto"/>
              <w:ind w:left="288"/>
              <w:rPr>
                <w:i/>
                <w:iCs/>
                <w:sz w:val="18"/>
                <w:szCs w:val="18"/>
              </w:rPr>
            </w:pPr>
            <w:r w:rsidRPr="0071164B">
              <w:rPr>
                <w:b/>
                <w:bCs/>
                <w:i/>
                <w:iCs/>
                <w:sz w:val="18"/>
                <w:szCs w:val="18"/>
              </w:rPr>
              <w:t>18.2</w:t>
            </w:r>
            <w:r w:rsidRPr="0071164B">
              <w:rPr>
                <w:i/>
                <w:iCs/>
                <w:sz w:val="18"/>
                <w:szCs w:val="18"/>
              </w:rPr>
              <w:t xml:space="preserve"> </w:t>
            </w:r>
            <w:r w:rsidR="0071164B" w:rsidRPr="0071164B">
              <w:rPr>
                <w:i/>
                <w:iCs/>
                <w:sz w:val="16"/>
                <w:szCs w:val="16"/>
              </w:rPr>
              <w:t xml:space="preserve">SALE </w:t>
            </w:r>
            <w:r w:rsidRPr="0071164B">
              <w:rPr>
                <w:i/>
                <w:iCs/>
                <w:sz w:val="16"/>
                <w:szCs w:val="16"/>
              </w:rPr>
              <w:t>ROUNDS</w:t>
            </w:r>
            <w:r w:rsidRPr="0071164B">
              <w:rPr>
                <w:i/>
                <w:iCs/>
                <w:sz w:val="18"/>
                <w:szCs w:val="18"/>
              </w:rPr>
              <w:tab/>
              <w:t>21</w:t>
            </w:r>
          </w:p>
          <w:p w14:paraId="65F1A3B4" w14:textId="226BB4EB" w:rsidR="00892C09" w:rsidRPr="0071164B" w:rsidRDefault="00FA7C92" w:rsidP="008178F4">
            <w:pPr>
              <w:tabs>
                <w:tab w:val="right" w:leader="dot" w:pos="4032"/>
              </w:tabs>
              <w:spacing w:line="240" w:lineRule="auto"/>
              <w:rPr>
                <w:i/>
                <w:iCs/>
                <w:sz w:val="18"/>
                <w:szCs w:val="18"/>
              </w:rPr>
            </w:pPr>
            <w:r w:rsidRPr="0071164B">
              <w:rPr>
                <w:b/>
                <w:bCs/>
                <w:i/>
                <w:iCs/>
                <w:sz w:val="18"/>
                <w:szCs w:val="18"/>
              </w:rPr>
              <w:t>19.</w:t>
            </w:r>
            <w:r w:rsidRPr="0071164B">
              <w:rPr>
                <w:i/>
                <w:iCs/>
                <w:sz w:val="18"/>
                <w:szCs w:val="18"/>
              </w:rPr>
              <w:t xml:space="preserve"> </w:t>
            </w:r>
            <w:r w:rsidRPr="0071164B">
              <w:rPr>
                <w:b/>
                <w:bCs/>
                <w:i/>
                <w:iCs/>
                <w:sz w:val="18"/>
                <w:szCs w:val="18"/>
              </w:rPr>
              <w:t>REGULATORY &amp; COMPLIANCE</w:t>
            </w:r>
            <w:r w:rsidRPr="0071164B">
              <w:rPr>
                <w:i/>
                <w:iCs/>
                <w:sz w:val="18"/>
                <w:szCs w:val="18"/>
              </w:rPr>
              <w:tab/>
            </w:r>
            <w:r w:rsidR="003B4528" w:rsidRPr="0071164B">
              <w:rPr>
                <w:i/>
                <w:iCs/>
                <w:sz w:val="18"/>
                <w:szCs w:val="18"/>
              </w:rPr>
              <w:t>22</w:t>
            </w:r>
          </w:p>
          <w:p w14:paraId="07FFD750" w14:textId="27E33125" w:rsidR="00892C09" w:rsidRPr="0071164B" w:rsidRDefault="00FA7C92" w:rsidP="008178F4">
            <w:pPr>
              <w:tabs>
                <w:tab w:val="right" w:leader="dot" w:pos="4032"/>
              </w:tabs>
              <w:spacing w:line="240" w:lineRule="auto"/>
              <w:rPr>
                <w:i/>
                <w:iCs/>
                <w:sz w:val="18"/>
                <w:szCs w:val="18"/>
              </w:rPr>
            </w:pPr>
            <w:r w:rsidRPr="0071164B">
              <w:rPr>
                <w:b/>
                <w:bCs/>
                <w:i/>
                <w:iCs/>
                <w:sz w:val="18"/>
                <w:szCs w:val="18"/>
              </w:rPr>
              <w:t>20.</w:t>
            </w:r>
            <w:r w:rsidRPr="0071164B">
              <w:rPr>
                <w:i/>
                <w:iCs/>
                <w:sz w:val="18"/>
                <w:szCs w:val="18"/>
              </w:rPr>
              <w:t xml:space="preserve"> </w:t>
            </w:r>
            <w:r w:rsidRPr="0071164B">
              <w:rPr>
                <w:b/>
                <w:bCs/>
                <w:i/>
                <w:iCs/>
                <w:sz w:val="18"/>
                <w:szCs w:val="18"/>
              </w:rPr>
              <w:t>COMMUNITY AND GROWTH STRATEGY</w:t>
            </w:r>
            <w:r w:rsidRPr="0071164B">
              <w:rPr>
                <w:i/>
                <w:iCs/>
                <w:sz w:val="18"/>
                <w:szCs w:val="18"/>
              </w:rPr>
              <w:tab/>
            </w:r>
            <w:r w:rsidR="003B4528" w:rsidRPr="0071164B">
              <w:rPr>
                <w:i/>
                <w:iCs/>
                <w:sz w:val="18"/>
                <w:szCs w:val="18"/>
              </w:rPr>
              <w:t>22</w:t>
            </w:r>
          </w:p>
          <w:p w14:paraId="7CF3C996" w14:textId="18EAFE9D"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20.1</w:t>
            </w:r>
            <w:r w:rsidRPr="0071164B">
              <w:rPr>
                <w:i/>
                <w:iCs/>
                <w:sz w:val="18"/>
                <w:szCs w:val="18"/>
              </w:rPr>
              <w:t xml:space="preserve"> </w:t>
            </w:r>
            <w:r w:rsidRPr="0071164B">
              <w:rPr>
                <w:i/>
                <w:iCs/>
                <w:sz w:val="16"/>
                <w:szCs w:val="16"/>
              </w:rPr>
              <w:t>MARKETING</w:t>
            </w:r>
            <w:r w:rsidRPr="0071164B">
              <w:rPr>
                <w:i/>
                <w:iCs/>
                <w:sz w:val="18"/>
                <w:szCs w:val="18"/>
              </w:rPr>
              <w:tab/>
            </w:r>
            <w:r w:rsidR="003B4528" w:rsidRPr="0071164B">
              <w:rPr>
                <w:i/>
                <w:iCs/>
                <w:sz w:val="18"/>
                <w:szCs w:val="18"/>
              </w:rPr>
              <w:t>22</w:t>
            </w:r>
          </w:p>
          <w:p w14:paraId="2F89822B" w14:textId="0A3695B8"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20.2</w:t>
            </w:r>
            <w:r w:rsidRPr="0071164B">
              <w:rPr>
                <w:i/>
                <w:iCs/>
                <w:sz w:val="18"/>
                <w:szCs w:val="18"/>
              </w:rPr>
              <w:t xml:space="preserve"> </w:t>
            </w:r>
            <w:r w:rsidRPr="0071164B">
              <w:rPr>
                <w:i/>
                <w:iCs/>
                <w:sz w:val="16"/>
                <w:szCs w:val="16"/>
              </w:rPr>
              <w:t>COMMUNITY REWARDS</w:t>
            </w:r>
            <w:r w:rsidRPr="0071164B">
              <w:rPr>
                <w:i/>
                <w:iCs/>
                <w:sz w:val="18"/>
                <w:szCs w:val="18"/>
              </w:rPr>
              <w:tab/>
              <w:t>2</w:t>
            </w:r>
            <w:r w:rsidR="003B4528" w:rsidRPr="0071164B">
              <w:rPr>
                <w:i/>
                <w:iCs/>
                <w:sz w:val="18"/>
                <w:szCs w:val="18"/>
              </w:rPr>
              <w:t>3</w:t>
            </w:r>
          </w:p>
          <w:p w14:paraId="49537D11" w14:textId="339E1825" w:rsidR="00892C09" w:rsidRPr="0071164B" w:rsidRDefault="00FA7C92" w:rsidP="008178F4">
            <w:pPr>
              <w:tabs>
                <w:tab w:val="right" w:leader="dot" w:pos="4032"/>
              </w:tabs>
              <w:spacing w:line="240" w:lineRule="auto"/>
              <w:rPr>
                <w:i/>
                <w:iCs/>
                <w:sz w:val="18"/>
                <w:szCs w:val="18"/>
              </w:rPr>
            </w:pPr>
            <w:r w:rsidRPr="0071164B">
              <w:rPr>
                <w:b/>
                <w:bCs/>
                <w:i/>
                <w:iCs/>
                <w:sz w:val="18"/>
                <w:szCs w:val="18"/>
              </w:rPr>
              <w:t>21.</w:t>
            </w:r>
            <w:r w:rsidRPr="0071164B">
              <w:rPr>
                <w:i/>
                <w:iCs/>
                <w:sz w:val="18"/>
                <w:szCs w:val="18"/>
              </w:rPr>
              <w:t xml:space="preserve"> </w:t>
            </w:r>
            <w:r w:rsidRPr="0071164B">
              <w:rPr>
                <w:b/>
                <w:bCs/>
                <w:i/>
                <w:iCs/>
                <w:sz w:val="18"/>
                <w:szCs w:val="18"/>
              </w:rPr>
              <w:t>RISKS &amp; MITIGATION</w:t>
            </w:r>
            <w:r w:rsidRPr="0071164B">
              <w:rPr>
                <w:i/>
                <w:iCs/>
                <w:sz w:val="18"/>
                <w:szCs w:val="18"/>
              </w:rPr>
              <w:tab/>
            </w:r>
            <w:r w:rsidR="003B4528" w:rsidRPr="0071164B">
              <w:rPr>
                <w:i/>
                <w:iCs/>
                <w:sz w:val="18"/>
                <w:szCs w:val="18"/>
              </w:rPr>
              <w:t>24</w:t>
            </w:r>
          </w:p>
          <w:p w14:paraId="22F1E007" w14:textId="01CD14A8"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21.1</w:t>
            </w:r>
            <w:r w:rsidRPr="0071164B">
              <w:rPr>
                <w:i/>
                <w:iCs/>
                <w:sz w:val="18"/>
                <w:szCs w:val="18"/>
              </w:rPr>
              <w:t xml:space="preserve"> </w:t>
            </w:r>
            <w:r w:rsidRPr="0071164B">
              <w:rPr>
                <w:i/>
                <w:iCs/>
                <w:sz w:val="16"/>
                <w:szCs w:val="16"/>
              </w:rPr>
              <w:t>RISK FACTORS</w:t>
            </w:r>
            <w:r w:rsidRPr="0071164B">
              <w:rPr>
                <w:i/>
                <w:iCs/>
                <w:sz w:val="18"/>
                <w:szCs w:val="18"/>
              </w:rPr>
              <w:tab/>
            </w:r>
            <w:r w:rsidR="003B4528" w:rsidRPr="0071164B">
              <w:rPr>
                <w:i/>
                <w:iCs/>
                <w:sz w:val="18"/>
                <w:szCs w:val="18"/>
              </w:rPr>
              <w:t>24</w:t>
            </w:r>
          </w:p>
          <w:p w14:paraId="342C20C5" w14:textId="386124C9" w:rsidR="00892C09" w:rsidRPr="0071164B" w:rsidRDefault="00FA7C92" w:rsidP="008178F4">
            <w:pPr>
              <w:tabs>
                <w:tab w:val="right" w:leader="dot" w:pos="4032"/>
              </w:tabs>
              <w:spacing w:line="240" w:lineRule="auto"/>
              <w:ind w:left="288"/>
              <w:rPr>
                <w:i/>
                <w:iCs/>
                <w:sz w:val="18"/>
                <w:szCs w:val="18"/>
              </w:rPr>
            </w:pPr>
            <w:r w:rsidRPr="0071164B">
              <w:rPr>
                <w:b/>
                <w:bCs/>
                <w:i/>
                <w:iCs/>
                <w:sz w:val="18"/>
                <w:szCs w:val="18"/>
              </w:rPr>
              <w:t>21.2</w:t>
            </w:r>
            <w:r w:rsidRPr="0071164B">
              <w:rPr>
                <w:i/>
                <w:iCs/>
                <w:sz w:val="18"/>
                <w:szCs w:val="18"/>
              </w:rPr>
              <w:t xml:space="preserve"> </w:t>
            </w:r>
            <w:r w:rsidRPr="0071164B">
              <w:rPr>
                <w:i/>
                <w:iCs/>
                <w:sz w:val="16"/>
                <w:szCs w:val="16"/>
              </w:rPr>
              <w:t>MITIGATION PLANS</w:t>
            </w:r>
            <w:r w:rsidRPr="0071164B">
              <w:rPr>
                <w:i/>
                <w:iCs/>
                <w:sz w:val="18"/>
                <w:szCs w:val="18"/>
              </w:rPr>
              <w:tab/>
              <w:t>2</w:t>
            </w:r>
            <w:r w:rsidR="003B4528" w:rsidRPr="0071164B">
              <w:rPr>
                <w:i/>
                <w:iCs/>
                <w:sz w:val="18"/>
                <w:szCs w:val="18"/>
              </w:rPr>
              <w:t>5</w:t>
            </w:r>
          </w:p>
          <w:p w14:paraId="1527E5BA" w14:textId="6CF61A70" w:rsidR="00892C09" w:rsidRPr="0071164B" w:rsidRDefault="00FA7C92" w:rsidP="008178F4">
            <w:pPr>
              <w:tabs>
                <w:tab w:val="right" w:leader="dot" w:pos="4032"/>
              </w:tabs>
              <w:spacing w:line="240" w:lineRule="auto"/>
              <w:rPr>
                <w:i/>
                <w:iCs/>
                <w:sz w:val="18"/>
                <w:szCs w:val="18"/>
              </w:rPr>
            </w:pPr>
            <w:r w:rsidRPr="0071164B">
              <w:rPr>
                <w:b/>
                <w:bCs/>
                <w:i/>
                <w:iCs/>
                <w:sz w:val="18"/>
                <w:szCs w:val="18"/>
              </w:rPr>
              <w:t>22.</w:t>
            </w:r>
            <w:r w:rsidRPr="0071164B">
              <w:rPr>
                <w:i/>
                <w:iCs/>
                <w:sz w:val="18"/>
                <w:szCs w:val="18"/>
              </w:rPr>
              <w:t xml:space="preserve"> </w:t>
            </w:r>
            <w:r w:rsidRPr="0071164B">
              <w:rPr>
                <w:b/>
                <w:bCs/>
                <w:i/>
                <w:iCs/>
                <w:sz w:val="18"/>
                <w:szCs w:val="18"/>
              </w:rPr>
              <w:t>LEGAL DISCLAIMER</w:t>
            </w:r>
            <w:r w:rsidRPr="0071164B">
              <w:rPr>
                <w:i/>
                <w:iCs/>
                <w:sz w:val="18"/>
                <w:szCs w:val="18"/>
              </w:rPr>
              <w:tab/>
            </w:r>
            <w:r w:rsidR="003B4528" w:rsidRPr="0071164B">
              <w:rPr>
                <w:i/>
                <w:iCs/>
                <w:sz w:val="18"/>
                <w:szCs w:val="18"/>
              </w:rPr>
              <w:t>25</w:t>
            </w:r>
          </w:p>
        </w:tc>
      </w:tr>
    </w:tbl>
    <w:p w14:paraId="3EE7C968" w14:textId="77777777" w:rsidR="00FA7C92" w:rsidRPr="004C7485" w:rsidRDefault="00FA7C92" w:rsidP="0071164B">
      <w:pPr>
        <w:numPr>
          <w:ilvl w:val="0"/>
          <w:numId w:val="7"/>
        </w:numPr>
        <w:spacing w:line="240" w:lineRule="auto"/>
        <w:rPr>
          <w:b/>
          <w:bCs/>
          <w:sz w:val="22"/>
          <w:szCs w:val="24"/>
          <w:lang w:val="tr-TR"/>
        </w:rPr>
      </w:pPr>
      <w:r w:rsidRPr="004C7485">
        <w:rPr>
          <w:b/>
          <w:bCs/>
          <w:sz w:val="22"/>
          <w:szCs w:val="24"/>
          <w:lang w:val="tr-TR"/>
        </w:rPr>
        <w:lastRenderedPageBreak/>
        <w:t>EXECUTIVE SUMMARY</w:t>
      </w:r>
    </w:p>
    <w:p w14:paraId="5D267DC3" w14:textId="6F68C28F"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is a </w:t>
      </w:r>
      <w:proofErr w:type="spellStart"/>
      <w:r w:rsidR="00FA7C92" w:rsidRPr="00FA7C92">
        <w:rPr>
          <w:lang w:val="tr-TR"/>
        </w:rPr>
        <w:t>next-generation</w:t>
      </w:r>
      <w:proofErr w:type="spellEnd"/>
      <w:r w:rsidR="00FA7C92" w:rsidRPr="00FA7C92">
        <w:rPr>
          <w:lang w:val="tr-TR"/>
        </w:rPr>
        <w:t xml:space="preserve"> </w:t>
      </w:r>
      <w:proofErr w:type="spellStart"/>
      <w:r w:rsidR="00FA7C92" w:rsidRPr="00FA7C92">
        <w:rPr>
          <w:lang w:val="tr-TR"/>
        </w:rPr>
        <w:t>blockchain</w:t>
      </w:r>
      <w:proofErr w:type="spellEnd"/>
      <w:r w:rsidR="00FA7C92" w:rsidRPr="00FA7C92">
        <w:rPr>
          <w:lang w:val="tr-TR"/>
        </w:rPr>
        <w:t xml:space="preserve"> platform </w:t>
      </w:r>
      <w:proofErr w:type="spellStart"/>
      <w:r w:rsidR="00FA7C92" w:rsidRPr="00FA7C92">
        <w:rPr>
          <w:lang w:val="tr-TR"/>
        </w:rPr>
        <w:t>built</w:t>
      </w:r>
      <w:proofErr w:type="spellEnd"/>
      <w:r w:rsidR="00FA7C92" w:rsidRPr="00FA7C92">
        <w:rPr>
          <w:lang w:val="tr-TR"/>
        </w:rPr>
        <w:t xml:space="preserve"> </w:t>
      </w:r>
      <w:proofErr w:type="spellStart"/>
      <w:r w:rsidR="00FA7C92" w:rsidRPr="00FA7C92">
        <w:rPr>
          <w:lang w:val="tr-TR"/>
        </w:rPr>
        <w:t>with</w:t>
      </w:r>
      <w:proofErr w:type="spellEnd"/>
      <w:r w:rsidR="00FA7C92" w:rsidRPr="00FA7C92">
        <w:rPr>
          <w:lang w:val="tr-TR"/>
        </w:rPr>
        <w:t xml:space="preserve"> </w:t>
      </w:r>
      <w:proofErr w:type="spellStart"/>
      <w:r w:rsidR="00FA7C92" w:rsidRPr="00FA7C92">
        <w:rPr>
          <w:lang w:val="tr-TR"/>
        </w:rPr>
        <w:t>scalability</w:t>
      </w:r>
      <w:proofErr w:type="spellEnd"/>
      <w:r w:rsidR="00FA7C92" w:rsidRPr="00FA7C92">
        <w:rPr>
          <w:lang w:val="tr-TR"/>
        </w:rPr>
        <w:t xml:space="preserve">, </w:t>
      </w:r>
      <w:proofErr w:type="spellStart"/>
      <w:r w:rsidR="00FA7C92" w:rsidRPr="00FA7C92">
        <w:rPr>
          <w:lang w:val="tr-TR"/>
        </w:rPr>
        <w:t>speed</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real-world</w:t>
      </w:r>
      <w:proofErr w:type="spellEnd"/>
      <w:r w:rsidR="00FA7C92" w:rsidRPr="00FA7C92">
        <w:rPr>
          <w:lang w:val="tr-TR"/>
        </w:rPr>
        <w:t xml:space="preserve"> </w:t>
      </w:r>
      <w:proofErr w:type="spellStart"/>
      <w:r w:rsidR="00FA7C92" w:rsidRPr="00FA7C92">
        <w:rPr>
          <w:lang w:val="tr-TR"/>
        </w:rPr>
        <w:t>utility</w:t>
      </w:r>
      <w:proofErr w:type="spellEnd"/>
      <w:r w:rsidR="00FA7C92" w:rsidRPr="00FA7C92">
        <w:rPr>
          <w:lang w:val="tr-TR"/>
        </w:rPr>
        <w:t xml:space="preserve"> in </w:t>
      </w:r>
      <w:proofErr w:type="spellStart"/>
      <w:r w:rsidR="00FA7C92" w:rsidRPr="00FA7C92">
        <w:rPr>
          <w:lang w:val="tr-TR"/>
        </w:rPr>
        <w:t>mind</w:t>
      </w:r>
      <w:proofErr w:type="spellEnd"/>
      <w:r w:rsidR="00FA7C92" w:rsidRPr="00FA7C92">
        <w:rPr>
          <w:lang w:val="tr-TR"/>
        </w:rPr>
        <w:t xml:space="preserve">. </w:t>
      </w:r>
      <w:proofErr w:type="spellStart"/>
      <w:r w:rsidR="00FA7C92" w:rsidRPr="00FA7C92">
        <w:rPr>
          <w:lang w:val="tr-TR"/>
        </w:rPr>
        <w:t>Leveraging</w:t>
      </w:r>
      <w:proofErr w:type="spellEnd"/>
      <w:r w:rsidR="00FA7C92" w:rsidRPr="00FA7C92">
        <w:rPr>
          <w:lang w:val="tr-TR"/>
        </w:rPr>
        <w:t xml:space="preserve"> a </w:t>
      </w:r>
      <w:proofErr w:type="spellStart"/>
      <w:r w:rsidR="00FA7C92" w:rsidRPr="00FA7C92">
        <w:rPr>
          <w:lang w:val="tr-TR"/>
        </w:rPr>
        <w:t>Proof</w:t>
      </w:r>
      <w:proofErr w:type="spellEnd"/>
      <w:r w:rsidR="00FA7C92" w:rsidRPr="00FA7C92">
        <w:rPr>
          <w:lang w:val="tr-TR"/>
        </w:rPr>
        <w:t xml:space="preserve"> of </w:t>
      </w:r>
      <w:proofErr w:type="spellStart"/>
      <w:r w:rsidR="00FA7C92" w:rsidRPr="00FA7C92">
        <w:rPr>
          <w:lang w:val="tr-TR"/>
        </w:rPr>
        <w:t>Authority</w:t>
      </w:r>
      <w:proofErr w:type="spellEnd"/>
      <w:r w:rsidR="00FA7C92" w:rsidRPr="00FA7C92">
        <w:rPr>
          <w:lang w:val="tr-TR"/>
        </w:rPr>
        <w:t xml:space="preserve"> (</w:t>
      </w:r>
      <w:proofErr w:type="spellStart"/>
      <w:r w:rsidR="00FA7C92" w:rsidRPr="00FA7C92">
        <w:rPr>
          <w:lang w:val="tr-TR"/>
        </w:rPr>
        <w:t>PoA</w:t>
      </w:r>
      <w:proofErr w:type="spellEnd"/>
      <w:r w:rsidR="00FA7C92" w:rsidRPr="00FA7C92">
        <w:rPr>
          <w:lang w:val="tr-TR"/>
        </w:rPr>
        <w:t xml:space="preserve">) </w:t>
      </w:r>
      <w:proofErr w:type="spellStart"/>
      <w:r w:rsidR="00FA7C92" w:rsidRPr="00FA7C92">
        <w:rPr>
          <w:lang w:val="tr-TR"/>
        </w:rPr>
        <w:t>consensus</w:t>
      </w:r>
      <w:proofErr w:type="spellEnd"/>
      <w:r w:rsidR="00FA7C92" w:rsidRPr="00FA7C92">
        <w:rPr>
          <w:lang w:val="tr-TR"/>
        </w:rPr>
        <w:t xml:space="preserve"> model, </w:t>
      </w:r>
      <w:proofErr w:type="spellStart"/>
      <w:r>
        <w:rPr>
          <w:lang w:val="tr-TR"/>
        </w:rPr>
        <w:t>Tetreum</w:t>
      </w:r>
      <w:proofErr w:type="spellEnd"/>
      <w:r w:rsidR="00FA7C92" w:rsidRPr="00FA7C92">
        <w:rPr>
          <w:lang w:val="tr-TR"/>
        </w:rPr>
        <w:t xml:space="preserve"> </w:t>
      </w:r>
      <w:proofErr w:type="spellStart"/>
      <w:r w:rsidR="00FA7C92" w:rsidRPr="00FA7C92">
        <w:rPr>
          <w:lang w:val="tr-TR"/>
        </w:rPr>
        <w:t>ensures</w:t>
      </w:r>
      <w:proofErr w:type="spellEnd"/>
      <w:r w:rsidR="00FA7C92" w:rsidRPr="00FA7C92">
        <w:rPr>
          <w:lang w:val="tr-TR"/>
        </w:rPr>
        <w:t xml:space="preserve"> </w:t>
      </w:r>
      <w:proofErr w:type="spellStart"/>
      <w:r w:rsidR="00FA7C92" w:rsidRPr="00FA7C92">
        <w:rPr>
          <w:lang w:val="tr-TR"/>
        </w:rPr>
        <w:t>faster</w:t>
      </w:r>
      <w:proofErr w:type="spellEnd"/>
      <w:r w:rsidR="00FA7C92" w:rsidRPr="00FA7C92">
        <w:rPr>
          <w:lang w:val="tr-TR"/>
        </w:rPr>
        <w:t xml:space="preserve"> </w:t>
      </w:r>
      <w:proofErr w:type="spellStart"/>
      <w:r w:rsidR="00FA7C92" w:rsidRPr="00FA7C92">
        <w:rPr>
          <w:lang w:val="tr-TR"/>
        </w:rPr>
        <w:t>transaction</w:t>
      </w:r>
      <w:proofErr w:type="spellEnd"/>
      <w:r w:rsidR="00FA7C92" w:rsidRPr="00FA7C92">
        <w:rPr>
          <w:lang w:val="tr-TR"/>
        </w:rPr>
        <w:t xml:space="preserve"> </w:t>
      </w:r>
      <w:proofErr w:type="spellStart"/>
      <w:r w:rsidR="00FA7C92" w:rsidRPr="00FA7C92">
        <w:rPr>
          <w:lang w:val="tr-TR"/>
        </w:rPr>
        <w:t>finality</w:t>
      </w:r>
      <w:proofErr w:type="spellEnd"/>
      <w:r w:rsidR="00FA7C92" w:rsidRPr="00FA7C92">
        <w:rPr>
          <w:lang w:val="tr-TR"/>
        </w:rPr>
        <w:t xml:space="preserve">, </w:t>
      </w:r>
      <w:proofErr w:type="spellStart"/>
      <w:r w:rsidR="00FA7C92" w:rsidRPr="00FA7C92">
        <w:rPr>
          <w:lang w:val="tr-TR"/>
        </w:rPr>
        <w:t>lower</w:t>
      </w:r>
      <w:proofErr w:type="spellEnd"/>
      <w:r w:rsidR="00FA7C92" w:rsidRPr="00FA7C92">
        <w:rPr>
          <w:lang w:val="tr-TR"/>
        </w:rPr>
        <w:t xml:space="preserve"> </w:t>
      </w:r>
      <w:proofErr w:type="spellStart"/>
      <w:r w:rsidR="00FA7C92" w:rsidRPr="00FA7C92">
        <w:rPr>
          <w:lang w:val="tr-TR"/>
        </w:rPr>
        <w:t>energy</w:t>
      </w:r>
      <w:proofErr w:type="spellEnd"/>
      <w:r w:rsidR="00FA7C92" w:rsidRPr="00FA7C92">
        <w:rPr>
          <w:lang w:val="tr-TR"/>
        </w:rPr>
        <w:t xml:space="preserve"> </w:t>
      </w:r>
      <w:proofErr w:type="spellStart"/>
      <w:r w:rsidR="00FA7C92" w:rsidRPr="00FA7C92">
        <w:rPr>
          <w:lang w:val="tr-TR"/>
        </w:rPr>
        <w:t>consumption</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streamlined</w:t>
      </w:r>
      <w:proofErr w:type="spellEnd"/>
      <w:r w:rsidR="00FA7C92" w:rsidRPr="00FA7C92">
        <w:rPr>
          <w:lang w:val="tr-TR"/>
        </w:rPr>
        <w:t xml:space="preserve"> </w:t>
      </w:r>
      <w:proofErr w:type="spellStart"/>
      <w:r w:rsidR="00FA7C92" w:rsidRPr="00FA7C92">
        <w:rPr>
          <w:lang w:val="tr-TR"/>
        </w:rPr>
        <w:t>governance</w:t>
      </w:r>
      <w:proofErr w:type="spellEnd"/>
      <w:r w:rsidR="00FA7C92" w:rsidRPr="00FA7C92">
        <w:rPr>
          <w:lang w:val="tr-TR"/>
        </w:rPr>
        <w:t>—</w:t>
      </w:r>
      <w:proofErr w:type="spellStart"/>
      <w:r w:rsidR="00FA7C92" w:rsidRPr="00FA7C92">
        <w:rPr>
          <w:lang w:val="tr-TR"/>
        </w:rPr>
        <w:t>all</w:t>
      </w:r>
      <w:proofErr w:type="spellEnd"/>
      <w:r w:rsidR="00FA7C92" w:rsidRPr="00FA7C92">
        <w:rPr>
          <w:lang w:val="tr-TR"/>
        </w:rPr>
        <w:t xml:space="preserve"> </w:t>
      </w:r>
      <w:proofErr w:type="spellStart"/>
      <w:r w:rsidR="00FA7C92" w:rsidRPr="00FA7C92">
        <w:rPr>
          <w:lang w:val="tr-TR"/>
        </w:rPr>
        <w:t>while</w:t>
      </w:r>
      <w:proofErr w:type="spellEnd"/>
      <w:r w:rsidR="00FA7C92" w:rsidRPr="00FA7C92">
        <w:rPr>
          <w:lang w:val="tr-TR"/>
        </w:rPr>
        <w:t xml:space="preserve"> </w:t>
      </w:r>
      <w:proofErr w:type="spellStart"/>
      <w:r w:rsidR="00FA7C92" w:rsidRPr="00FA7C92">
        <w:rPr>
          <w:lang w:val="tr-TR"/>
        </w:rPr>
        <w:t>maintaining</w:t>
      </w:r>
      <w:proofErr w:type="spellEnd"/>
      <w:r w:rsidR="00FA7C92" w:rsidRPr="00FA7C92">
        <w:rPr>
          <w:lang w:val="tr-TR"/>
        </w:rPr>
        <w:t xml:space="preserve"> a </w:t>
      </w:r>
      <w:proofErr w:type="spellStart"/>
      <w:r w:rsidR="00FA7C92" w:rsidRPr="00FA7C92">
        <w:rPr>
          <w:lang w:val="tr-TR"/>
        </w:rPr>
        <w:t>high</w:t>
      </w:r>
      <w:proofErr w:type="spellEnd"/>
      <w:r w:rsidR="00FA7C92" w:rsidRPr="00FA7C92">
        <w:rPr>
          <w:lang w:val="tr-TR"/>
        </w:rPr>
        <w:t xml:space="preserve"> </w:t>
      </w:r>
      <w:proofErr w:type="spellStart"/>
      <w:r w:rsidR="00FA7C92" w:rsidRPr="00FA7C92">
        <w:rPr>
          <w:lang w:val="tr-TR"/>
        </w:rPr>
        <w:t>level</w:t>
      </w:r>
      <w:proofErr w:type="spellEnd"/>
      <w:r w:rsidR="00FA7C92" w:rsidRPr="00FA7C92">
        <w:rPr>
          <w:lang w:val="tr-TR"/>
        </w:rPr>
        <w:t xml:space="preserve"> of </w:t>
      </w:r>
      <w:proofErr w:type="spellStart"/>
      <w:r w:rsidR="00FA7C92" w:rsidRPr="00FA7C92">
        <w:rPr>
          <w:lang w:val="tr-TR"/>
        </w:rPr>
        <w:t>security</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decentralization</w:t>
      </w:r>
      <w:proofErr w:type="spellEnd"/>
      <w:r w:rsidR="00FA7C92" w:rsidRPr="00FA7C92">
        <w:rPr>
          <w:lang w:val="tr-TR"/>
        </w:rPr>
        <w:t xml:space="preserve"> </w:t>
      </w:r>
      <w:proofErr w:type="spellStart"/>
      <w:r w:rsidR="00FA7C92" w:rsidRPr="00FA7C92">
        <w:rPr>
          <w:lang w:val="tr-TR"/>
        </w:rPr>
        <w:t>where</w:t>
      </w:r>
      <w:proofErr w:type="spellEnd"/>
      <w:r w:rsidR="00FA7C92" w:rsidRPr="00FA7C92">
        <w:rPr>
          <w:lang w:val="tr-TR"/>
        </w:rPr>
        <w:t xml:space="preserve"> it </w:t>
      </w:r>
      <w:proofErr w:type="spellStart"/>
      <w:r w:rsidR="00FA7C92" w:rsidRPr="00FA7C92">
        <w:rPr>
          <w:lang w:val="tr-TR"/>
        </w:rPr>
        <w:t>matters</w:t>
      </w:r>
      <w:proofErr w:type="spellEnd"/>
      <w:r w:rsidR="00FA7C92" w:rsidRPr="00FA7C92">
        <w:rPr>
          <w:lang w:val="tr-TR"/>
        </w:rPr>
        <w:t xml:space="preserve"> </w:t>
      </w:r>
      <w:proofErr w:type="spellStart"/>
      <w:r w:rsidR="00FA7C92" w:rsidRPr="00FA7C92">
        <w:rPr>
          <w:lang w:val="tr-TR"/>
        </w:rPr>
        <w:t>most</w:t>
      </w:r>
      <w:proofErr w:type="spellEnd"/>
      <w:r w:rsidR="00FA7C92" w:rsidRPr="00FA7C92">
        <w:rPr>
          <w:lang w:val="tr-TR"/>
        </w:rPr>
        <w:t xml:space="preserve">. </w:t>
      </w:r>
      <w:proofErr w:type="spellStart"/>
      <w:r w:rsidR="00FA7C92" w:rsidRPr="00FA7C92">
        <w:rPr>
          <w:lang w:val="tr-TR"/>
        </w:rPr>
        <w:t>With</w:t>
      </w:r>
      <w:proofErr w:type="spellEnd"/>
      <w:r w:rsidR="00FA7C92" w:rsidRPr="00FA7C92">
        <w:rPr>
          <w:lang w:val="tr-TR"/>
        </w:rPr>
        <w:t xml:space="preserve"> a total </w:t>
      </w:r>
      <w:proofErr w:type="spellStart"/>
      <w:r w:rsidR="00FA7C92" w:rsidRPr="00FA7C92">
        <w:rPr>
          <w:lang w:val="tr-TR"/>
        </w:rPr>
        <w:t>fixed</w:t>
      </w:r>
      <w:proofErr w:type="spellEnd"/>
      <w:r w:rsidR="00FA7C92" w:rsidRPr="00FA7C92">
        <w:rPr>
          <w:lang w:val="tr-TR"/>
        </w:rPr>
        <w:t xml:space="preserve"> </w:t>
      </w:r>
      <w:proofErr w:type="spellStart"/>
      <w:r w:rsidR="00FA7C92" w:rsidRPr="00FA7C92">
        <w:rPr>
          <w:lang w:val="tr-TR"/>
        </w:rPr>
        <w:t>supply</w:t>
      </w:r>
      <w:proofErr w:type="spellEnd"/>
      <w:r w:rsidR="00FA7C92" w:rsidRPr="00FA7C92">
        <w:rPr>
          <w:lang w:val="tr-TR"/>
        </w:rPr>
        <w:t xml:space="preserve"> of </w:t>
      </w:r>
      <w:r w:rsidR="00843C1C">
        <w:rPr>
          <w:lang w:val="tr-TR"/>
        </w:rPr>
        <w:t xml:space="preserve">1 </w:t>
      </w:r>
      <w:proofErr w:type="spellStart"/>
      <w:r w:rsidR="00843C1C">
        <w:rPr>
          <w:lang w:val="tr-TR"/>
        </w:rPr>
        <w:t>bil</w:t>
      </w:r>
      <w:r w:rsidR="00FA7C92" w:rsidRPr="00FA7C92">
        <w:rPr>
          <w:lang w:val="tr-TR"/>
        </w:rPr>
        <w:t>lion</w:t>
      </w:r>
      <w:proofErr w:type="spellEnd"/>
      <w:r w:rsidR="00FA7C92" w:rsidRPr="00FA7C92">
        <w:rPr>
          <w:lang w:val="tr-TR"/>
        </w:rPr>
        <w:t xml:space="preserve"> </w:t>
      </w:r>
      <w:r>
        <w:rPr>
          <w:lang w:val="tr-TR"/>
        </w:rPr>
        <w:t>TET</w:t>
      </w:r>
      <w:r w:rsidR="00FA7C92" w:rsidRPr="00FA7C92">
        <w:rPr>
          <w:lang w:val="tr-TR"/>
        </w:rPr>
        <w:t xml:space="preserve"> </w:t>
      </w:r>
      <w:proofErr w:type="spellStart"/>
      <w:r w:rsidR="00FA7C92" w:rsidRPr="00FA7C92">
        <w:rPr>
          <w:lang w:val="tr-TR"/>
        </w:rPr>
        <w:t>tokens</w:t>
      </w:r>
      <w:proofErr w:type="spellEnd"/>
      <w:r w:rsidR="00FA7C92" w:rsidRPr="00FA7C92">
        <w:rPr>
          <w:lang w:val="tr-TR"/>
        </w:rPr>
        <w:t xml:space="preserve">, </w:t>
      </w:r>
      <w:proofErr w:type="spellStart"/>
      <w:r w:rsidR="00FA7C92" w:rsidRPr="00FA7C92">
        <w:rPr>
          <w:lang w:val="tr-TR"/>
        </w:rPr>
        <w:t>the</w:t>
      </w:r>
      <w:proofErr w:type="spellEnd"/>
      <w:r w:rsidR="00FA7C92" w:rsidRPr="00FA7C92">
        <w:rPr>
          <w:lang w:val="tr-TR"/>
        </w:rPr>
        <w:t xml:space="preserve"> </w:t>
      </w:r>
      <w:proofErr w:type="spellStart"/>
      <w:r w:rsidR="00FA7C92" w:rsidRPr="00FA7C92">
        <w:rPr>
          <w:lang w:val="tr-TR"/>
        </w:rPr>
        <w:t>ecosystem</w:t>
      </w:r>
      <w:proofErr w:type="spellEnd"/>
      <w:r w:rsidR="00FA7C92" w:rsidRPr="00FA7C92">
        <w:rPr>
          <w:lang w:val="tr-TR"/>
        </w:rPr>
        <w:t xml:space="preserve"> is </w:t>
      </w:r>
      <w:proofErr w:type="spellStart"/>
      <w:r w:rsidR="00FA7C92" w:rsidRPr="00FA7C92">
        <w:rPr>
          <w:lang w:val="tr-TR"/>
        </w:rPr>
        <w:t>designed</w:t>
      </w:r>
      <w:proofErr w:type="spellEnd"/>
      <w:r w:rsidR="00FA7C92" w:rsidRPr="00FA7C92">
        <w:rPr>
          <w:lang w:val="tr-TR"/>
        </w:rPr>
        <w:t xml:space="preserve"> </w:t>
      </w:r>
      <w:proofErr w:type="spellStart"/>
      <w:r w:rsidR="00FA7C92" w:rsidRPr="00FA7C92">
        <w:rPr>
          <w:lang w:val="tr-TR"/>
        </w:rPr>
        <w:t>to</w:t>
      </w:r>
      <w:proofErr w:type="spellEnd"/>
      <w:r w:rsidR="00FA7C92" w:rsidRPr="00FA7C92">
        <w:rPr>
          <w:lang w:val="tr-TR"/>
        </w:rPr>
        <w:t xml:space="preserve"> </w:t>
      </w:r>
      <w:proofErr w:type="spellStart"/>
      <w:r w:rsidR="00FA7C92" w:rsidRPr="00FA7C92">
        <w:rPr>
          <w:lang w:val="tr-TR"/>
        </w:rPr>
        <w:t>incentivize</w:t>
      </w:r>
      <w:proofErr w:type="spellEnd"/>
      <w:r w:rsidR="00FA7C92" w:rsidRPr="00FA7C92">
        <w:rPr>
          <w:lang w:val="tr-TR"/>
        </w:rPr>
        <w:t xml:space="preserve"> </w:t>
      </w:r>
      <w:proofErr w:type="spellStart"/>
      <w:r w:rsidR="00FA7C92" w:rsidRPr="00FA7C92">
        <w:rPr>
          <w:lang w:val="tr-TR"/>
        </w:rPr>
        <w:t>validators</w:t>
      </w:r>
      <w:proofErr w:type="spellEnd"/>
      <w:r w:rsidR="00FA7C92" w:rsidRPr="00FA7C92">
        <w:rPr>
          <w:lang w:val="tr-TR"/>
        </w:rPr>
        <w:t xml:space="preserve">, </w:t>
      </w:r>
      <w:proofErr w:type="spellStart"/>
      <w:r w:rsidR="00FA7C92" w:rsidRPr="00FA7C92">
        <w:rPr>
          <w:lang w:val="tr-TR"/>
        </w:rPr>
        <w:t>users</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developers</w:t>
      </w:r>
      <w:proofErr w:type="spellEnd"/>
      <w:r w:rsidR="00FA7C92" w:rsidRPr="00FA7C92">
        <w:rPr>
          <w:lang w:val="tr-TR"/>
        </w:rPr>
        <w:t xml:space="preserve"> </w:t>
      </w:r>
      <w:proofErr w:type="spellStart"/>
      <w:r w:rsidR="00FA7C92" w:rsidRPr="00FA7C92">
        <w:rPr>
          <w:lang w:val="tr-TR"/>
        </w:rPr>
        <w:t>alike</w:t>
      </w:r>
      <w:proofErr w:type="spellEnd"/>
      <w:r w:rsidR="00FA7C92" w:rsidRPr="00FA7C92">
        <w:rPr>
          <w:lang w:val="tr-TR"/>
        </w:rPr>
        <w:t>.</w:t>
      </w:r>
    </w:p>
    <w:p w14:paraId="28B379A8" w14:textId="3CDE0D3F" w:rsidR="00FA7C92" w:rsidRPr="00FA7C92" w:rsidRDefault="00FA7C92" w:rsidP="00FA7C92">
      <w:pPr>
        <w:spacing w:line="240" w:lineRule="auto"/>
        <w:rPr>
          <w:lang w:val="tr-TR"/>
        </w:rPr>
      </w:pPr>
      <w:r w:rsidRPr="00FA7C92">
        <w:rPr>
          <w:lang w:val="tr-TR"/>
        </w:rPr>
        <w:t xml:space="preserve">As </w:t>
      </w:r>
      <w:proofErr w:type="spellStart"/>
      <w:r w:rsidRPr="00FA7C92">
        <w:rPr>
          <w:lang w:val="tr-TR"/>
        </w:rPr>
        <w:t>the</w:t>
      </w:r>
      <w:proofErr w:type="spellEnd"/>
      <w:r w:rsidRPr="00FA7C92">
        <w:rPr>
          <w:lang w:val="tr-TR"/>
        </w:rPr>
        <w:t xml:space="preserve"> </w:t>
      </w:r>
      <w:proofErr w:type="spellStart"/>
      <w:r w:rsidRPr="00FA7C92">
        <w:rPr>
          <w:lang w:val="tr-TR"/>
        </w:rPr>
        <w:t>blockchain</w:t>
      </w:r>
      <w:proofErr w:type="spellEnd"/>
      <w:r w:rsidRPr="00FA7C92">
        <w:rPr>
          <w:lang w:val="tr-TR"/>
        </w:rPr>
        <w:t xml:space="preserve"> </w:t>
      </w:r>
      <w:proofErr w:type="spellStart"/>
      <w:r w:rsidRPr="00FA7C92">
        <w:rPr>
          <w:lang w:val="tr-TR"/>
        </w:rPr>
        <w:t>industry</w:t>
      </w:r>
      <w:proofErr w:type="spellEnd"/>
      <w:r w:rsidRPr="00FA7C92">
        <w:rPr>
          <w:lang w:val="tr-TR"/>
        </w:rPr>
        <w:t xml:space="preserve"> </w:t>
      </w:r>
      <w:proofErr w:type="spellStart"/>
      <w:r w:rsidRPr="00FA7C92">
        <w:rPr>
          <w:lang w:val="tr-TR"/>
        </w:rPr>
        <w:t>evolves</w:t>
      </w:r>
      <w:proofErr w:type="spellEnd"/>
      <w:r w:rsidRPr="00FA7C92">
        <w:rPr>
          <w:lang w:val="tr-TR"/>
        </w:rPr>
        <w:t xml:space="preserve"> </w:t>
      </w:r>
      <w:proofErr w:type="spellStart"/>
      <w:r w:rsidRPr="00FA7C92">
        <w:rPr>
          <w:lang w:val="tr-TR"/>
        </w:rPr>
        <w:t>beyond</w:t>
      </w:r>
      <w:proofErr w:type="spellEnd"/>
      <w:r w:rsidRPr="00FA7C92">
        <w:rPr>
          <w:lang w:val="tr-TR"/>
        </w:rPr>
        <w:t xml:space="preserve"> </w:t>
      </w:r>
      <w:proofErr w:type="spellStart"/>
      <w:r w:rsidRPr="00FA7C92">
        <w:rPr>
          <w:lang w:val="tr-TR"/>
        </w:rPr>
        <w:t>speculative</w:t>
      </w:r>
      <w:proofErr w:type="spellEnd"/>
      <w:r w:rsidRPr="00FA7C92">
        <w:rPr>
          <w:lang w:val="tr-TR"/>
        </w:rPr>
        <w:t xml:space="preserve"> </w:t>
      </w:r>
      <w:proofErr w:type="spellStart"/>
      <w:r w:rsidRPr="00FA7C92">
        <w:rPr>
          <w:lang w:val="tr-TR"/>
        </w:rPr>
        <w:t>assets</w:t>
      </w:r>
      <w:proofErr w:type="spellEnd"/>
      <w:r w:rsidRPr="00FA7C92">
        <w:rPr>
          <w:lang w:val="tr-TR"/>
        </w:rPr>
        <w:t xml:space="preserve">, </w:t>
      </w:r>
      <w:proofErr w:type="spellStart"/>
      <w:r w:rsidR="0052734A">
        <w:rPr>
          <w:lang w:val="tr-TR"/>
        </w:rPr>
        <w:t>Tetreum</w:t>
      </w:r>
      <w:proofErr w:type="spellEnd"/>
      <w:r w:rsidRPr="00FA7C92">
        <w:rPr>
          <w:lang w:val="tr-TR"/>
        </w:rPr>
        <w:t xml:space="preserve"> </w:t>
      </w:r>
      <w:proofErr w:type="spellStart"/>
      <w:r w:rsidRPr="00FA7C92">
        <w:rPr>
          <w:lang w:val="tr-TR"/>
        </w:rPr>
        <w:t>positions</w:t>
      </w:r>
      <w:proofErr w:type="spellEnd"/>
      <w:r w:rsidRPr="00FA7C92">
        <w:rPr>
          <w:lang w:val="tr-TR"/>
        </w:rPr>
        <w:t xml:space="preserve"> </w:t>
      </w:r>
      <w:proofErr w:type="spellStart"/>
      <w:r w:rsidRPr="00FA7C92">
        <w:rPr>
          <w:lang w:val="tr-TR"/>
        </w:rPr>
        <w:t>itself</w:t>
      </w:r>
      <w:proofErr w:type="spellEnd"/>
      <w:r w:rsidRPr="00FA7C92">
        <w:rPr>
          <w:lang w:val="tr-TR"/>
        </w:rPr>
        <w:t xml:space="preserve"> as a </w:t>
      </w:r>
      <w:proofErr w:type="spellStart"/>
      <w:r w:rsidRPr="00FA7C92">
        <w:rPr>
          <w:lang w:val="tr-TR"/>
        </w:rPr>
        <w:t>solution-oriented</w:t>
      </w:r>
      <w:proofErr w:type="spellEnd"/>
      <w:r w:rsidRPr="00FA7C92">
        <w:rPr>
          <w:lang w:val="tr-TR"/>
        </w:rPr>
        <w:t xml:space="preserve"> </w:t>
      </w:r>
      <w:proofErr w:type="spellStart"/>
      <w:r w:rsidRPr="00FA7C92">
        <w:rPr>
          <w:lang w:val="tr-TR"/>
        </w:rPr>
        <w:t>infrastructure</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staking</w:t>
      </w:r>
      <w:proofErr w:type="spellEnd"/>
      <w:r w:rsidRPr="00FA7C92">
        <w:rPr>
          <w:lang w:val="tr-TR"/>
        </w:rPr>
        <w:t xml:space="preserve"> </w:t>
      </w:r>
      <w:proofErr w:type="spellStart"/>
      <w:r w:rsidRPr="00FA7C92">
        <w:rPr>
          <w:lang w:val="tr-TR"/>
        </w:rPr>
        <w:t>platforms</w:t>
      </w:r>
      <w:proofErr w:type="spellEnd"/>
      <w:r w:rsidRPr="00FA7C92">
        <w:rPr>
          <w:lang w:val="tr-TR"/>
        </w:rPr>
        <w:t xml:space="preserve">, DAO </w:t>
      </w:r>
      <w:proofErr w:type="spellStart"/>
      <w:r w:rsidRPr="00FA7C92">
        <w:rPr>
          <w:lang w:val="tr-TR"/>
        </w:rPr>
        <w:t>integrations</w:t>
      </w:r>
      <w:proofErr w:type="spellEnd"/>
      <w:r w:rsidRPr="00FA7C92">
        <w:rPr>
          <w:lang w:val="tr-TR"/>
        </w:rPr>
        <w:t xml:space="preserve">, </w:t>
      </w:r>
      <w:proofErr w:type="spellStart"/>
      <w:r w:rsidRPr="00FA7C92">
        <w:rPr>
          <w:lang w:val="tr-TR"/>
        </w:rPr>
        <w:t>cross-chain</w:t>
      </w:r>
      <w:proofErr w:type="spellEnd"/>
      <w:r w:rsidRPr="00FA7C92">
        <w:rPr>
          <w:lang w:val="tr-TR"/>
        </w:rPr>
        <w:t xml:space="preserve"> </w:t>
      </w:r>
      <w:proofErr w:type="spellStart"/>
      <w:r w:rsidRPr="00FA7C92">
        <w:rPr>
          <w:lang w:val="tr-TR"/>
        </w:rPr>
        <w:t>applications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financial</w:t>
      </w:r>
      <w:proofErr w:type="spellEnd"/>
      <w:r w:rsidRPr="00FA7C92">
        <w:rPr>
          <w:lang w:val="tr-TR"/>
        </w:rPr>
        <w:t xml:space="preserve"> </w:t>
      </w:r>
      <w:proofErr w:type="spellStart"/>
      <w:r w:rsidRPr="00FA7C92">
        <w:rPr>
          <w:lang w:val="tr-TR"/>
        </w:rPr>
        <w:t>tools</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architecture</w:t>
      </w:r>
      <w:proofErr w:type="spellEnd"/>
      <w:r w:rsidRPr="00FA7C92">
        <w:rPr>
          <w:lang w:val="tr-TR"/>
        </w:rPr>
        <w:t xml:space="preserve"> is </w:t>
      </w:r>
      <w:proofErr w:type="spellStart"/>
      <w:r w:rsidRPr="00FA7C92">
        <w:rPr>
          <w:lang w:val="tr-TR"/>
        </w:rPr>
        <w:t>fully</w:t>
      </w:r>
      <w:proofErr w:type="spellEnd"/>
      <w:r w:rsidRPr="00FA7C92">
        <w:rPr>
          <w:lang w:val="tr-TR"/>
        </w:rPr>
        <w:t xml:space="preserve"> EVM-</w:t>
      </w:r>
      <w:proofErr w:type="spellStart"/>
      <w:r w:rsidRPr="00FA7C92">
        <w:rPr>
          <w:lang w:val="tr-TR"/>
        </w:rPr>
        <w:t>compatible</w:t>
      </w:r>
      <w:proofErr w:type="spellEnd"/>
      <w:r w:rsidRPr="00FA7C92">
        <w:rPr>
          <w:lang w:val="tr-TR"/>
        </w:rPr>
        <w:t xml:space="preserve">, </w:t>
      </w:r>
      <w:proofErr w:type="spellStart"/>
      <w:r w:rsidRPr="00FA7C92">
        <w:rPr>
          <w:lang w:val="tr-TR"/>
        </w:rPr>
        <w:t>enabling</w:t>
      </w:r>
      <w:proofErr w:type="spellEnd"/>
      <w:r w:rsidRPr="00FA7C92">
        <w:rPr>
          <w:lang w:val="tr-TR"/>
        </w:rPr>
        <w:t xml:space="preserve"> </w:t>
      </w:r>
      <w:proofErr w:type="spellStart"/>
      <w:r w:rsidRPr="00FA7C92">
        <w:rPr>
          <w:lang w:val="tr-TR"/>
        </w:rPr>
        <w:t>seamless</w:t>
      </w:r>
      <w:proofErr w:type="spellEnd"/>
      <w:r w:rsidRPr="00FA7C92">
        <w:rPr>
          <w:lang w:val="tr-TR"/>
        </w:rPr>
        <w:t xml:space="preserve"> </w:t>
      </w:r>
      <w:proofErr w:type="spellStart"/>
      <w:r w:rsidRPr="00FA7C92">
        <w:rPr>
          <w:lang w:val="tr-TR"/>
        </w:rPr>
        <w:t>smart</w:t>
      </w:r>
      <w:proofErr w:type="spellEnd"/>
      <w:r w:rsidRPr="00FA7C92">
        <w:rPr>
          <w:lang w:val="tr-TR"/>
        </w:rPr>
        <w:t xml:space="preserve"> </w:t>
      </w:r>
      <w:proofErr w:type="spellStart"/>
      <w:r w:rsidRPr="00FA7C92">
        <w:rPr>
          <w:lang w:val="tr-TR"/>
        </w:rPr>
        <w:t>contract</w:t>
      </w:r>
      <w:proofErr w:type="spellEnd"/>
      <w:r w:rsidRPr="00FA7C92">
        <w:rPr>
          <w:lang w:val="tr-TR"/>
        </w:rPr>
        <w:t xml:space="preserve"> </w:t>
      </w:r>
      <w:proofErr w:type="spellStart"/>
      <w:r w:rsidRPr="00FA7C92">
        <w:rPr>
          <w:lang w:val="tr-TR"/>
        </w:rPr>
        <w:t>deployment</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migration</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developers</w:t>
      </w:r>
      <w:proofErr w:type="spellEnd"/>
      <w:r w:rsidRPr="00FA7C92">
        <w:rPr>
          <w:lang w:val="tr-TR"/>
        </w:rPr>
        <w:t xml:space="preserve"> </w:t>
      </w:r>
      <w:proofErr w:type="spellStart"/>
      <w:r w:rsidRPr="00FA7C92">
        <w:rPr>
          <w:lang w:val="tr-TR"/>
        </w:rPr>
        <w:t>familiar</w:t>
      </w:r>
      <w:proofErr w:type="spellEnd"/>
      <w:r w:rsidRPr="00FA7C92">
        <w:rPr>
          <w:lang w:val="tr-TR"/>
        </w:rPr>
        <w:t xml:space="preserve"> </w:t>
      </w:r>
      <w:proofErr w:type="spellStart"/>
      <w:r w:rsidRPr="00FA7C92">
        <w:rPr>
          <w:lang w:val="tr-TR"/>
        </w:rPr>
        <w:t>with</w:t>
      </w:r>
      <w:proofErr w:type="spellEnd"/>
      <w:r w:rsidRPr="00FA7C92">
        <w:rPr>
          <w:lang w:val="tr-TR"/>
        </w:rPr>
        <w:t xml:space="preserve"> </w:t>
      </w:r>
      <w:proofErr w:type="spellStart"/>
      <w:r w:rsidRPr="00FA7C92">
        <w:rPr>
          <w:lang w:val="tr-TR"/>
        </w:rPr>
        <w:t>Ethereum</w:t>
      </w:r>
      <w:proofErr w:type="spellEnd"/>
      <w:r w:rsidRPr="00FA7C92">
        <w:rPr>
          <w:lang w:val="tr-TR"/>
        </w:rPr>
        <w:t xml:space="preserve"> </w:t>
      </w:r>
      <w:proofErr w:type="spellStart"/>
      <w:r w:rsidRPr="00FA7C92">
        <w:rPr>
          <w:lang w:val="tr-TR"/>
        </w:rPr>
        <w:t>standards</w:t>
      </w:r>
      <w:proofErr w:type="spellEnd"/>
      <w:r w:rsidRPr="00FA7C92">
        <w:rPr>
          <w:lang w:val="tr-TR"/>
        </w:rPr>
        <w:t>.</w:t>
      </w:r>
    </w:p>
    <w:p w14:paraId="084EF761" w14:textId="780C2A57"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w:t>
      </w:r>
      <w:proofErr w:type="spellStart"/>
      <w:r w:rsidR="00FA7C92" w:rsidRPr="00FA7C92">
        <w:rPr>
          <w:lang w:val="tr-TR"/>
        </w:rPr>
        <w:t>empowers</w:t>
      </w:r>
      <w:proofErr w:type="spellEnd"/>
      <w:r w:rsidR="00FA7C92" w:rsidRPr="00FA7C92">
        <w:rPr>
          <w:lang w:val="tr-TR"/>
        </w:rPr>
        <w:t xml:space="preserve"> </w:t>
      </w:r>
      <w:proofErr w:type="spellStart"/>
      <w:r w:rsidR="00FA7C92" w:rsidRPr="00FA7C92">
        <w:rPr>
          <w:lang w:val="tr-TR"/>
        </w:rPr>
        <w:t>users</w:t>
      </w:r>
      <w:proofErr w:type="spellEnd"/>
      <w:r w:rsidR="00FA7C92" w:rsidRPr="00FA7C92">
        <w:rPr>
          <w:lang w:val="tr-TR"/>
        </w:rPr>
        <w:t xml:space="preserve"> </w:t>
      </w:r>
      <w:proofErr w:type="spellStart"/>
      <w:r w:rsidR="00FA7C92" w:rsidRPr="00FA7C92">
        <w:rPr>
          <w:lang w:val="tr-TR"/>
        </w:rPr>
        <w:t>to</w:t>
      </w:r>
      <w:proofErr w:type="spellEnd"/>
      <w:r w:rsidR="00FA7C92" w:rsidRPr="00FA7C92">
        <w:rPr>
          <w:lang w:val="tr-TR"/>
        </w:rPr>
        <w:t xml:space="preserve"> </w:t>
      </w:r>
      <w:proofErr w:type="spellStart"/>
      <w:r w:rsidR="00FA7C92" w:rsidRPr="00FA7C92">
        <w:rPr>
          <w:lang w:val="tr-TR"/>
        </w:rPr>
        <w:t>stake</w:t>
      </w:r>
      <w:proofErr w:type="spellEnd"/>
      <w:r w:rsidR="00FA7C92" w:rsidRPr="00FA7C92">
        <w:rPr>
          <w:lang w:val="tr-TR"/>
        </w:rPr>
        <w:t xml:space="preserve"> </w:t>
      </w:r>
      <w:proofErr w:type="spellStart"/>
      <w:r w:rsidR="00FA7C92" w:rsidRPr="00FA7C92">
        <w:rPr>
          <w:lang w:val="tr-TR"/>
        </w:rPr>
        <w:t>tokens</w:t>
      </w:r>
      <w:proofErr w:type="spellEnd"/>
      <w:r w:rsidR="00FA7C92" w:rsidRPr="00FA7C92">
        <w:rPr>
          <w:lang w:val="tr-TR"/>
        </w:rPr>
        <w:t xml:space="preserve">, </w:t>
      </w:r>
      <w:proofErr w:type="spellStart"/>
      <w:r w:rsidR="00FA7C92" w:rsidRPr="00FA7C92">
        <w:rPr>
          <w:lang w:val="tr-TR"/>
        </w:rPr>
        <w:t>participate</w:t>
      </w:r>
      <w:proofErr w:type="spellEnd"/>
      <w:r w:rsidR="00FA7C92" w:rsidRPr="00FA7C92">
        <w:rPr>
          <w:lang w:val="tr-TR"/>
        </w:rPr>
        <w:t xml:space="preserve"> in </w:t>
      </w:r>
      <w:proofErr w:type="spellStart"/>
      <w:r w:rsidR="00FA7C92" w:rsidRPr="00FA7C92">
        <w:rPr>
          <w:lang w:val="tr-TR"/>
        </w:rPr>
        <w:t>governance</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launch</w:t>
      </w:r>
      <w:proofErr w:type="spellEnd"/>
      <w:r w:rsidR="00FA7C92" w:rsidRPr="00FA7C92">
        <w:rPr>
          <w:lang w:val="tr-TR"/>
        </w:rPr>
        <w:t xml:space="preserve"> </w:t>
      </w:r>
      <w:proofErr w:type="spellStart"/>
      <w:r w:rsidR="00FA7C92" w:rsidRPr="00FA7C92">
        <w:rPr>
          <w:lang w:val="tr-TR"/>
        </w:rPr>
        <w:t>decentralized</w:t>
      </w:r>
      <w:proofErr w:type="spellEnd"/>
      <w:r w:rsidR="00FA7C92" w:rsidRPr="00FA7C92">
        <w:rPr>
          <w:lang w:val="tr-TR"/>
        </w:rPr>
        <w:t xml:space="preserve"> </w:t>
      </w:r>
      <w:proofErr w:type="spellStart"/>
      <w:r w:rsidR="00FA7C92" w:rsidRPr="00FA7C92">
        <w:rPr>
          <w:lang w:val="tr-TR"/>
        </w:rPr>
        <w:t>applications</w:t>
      </w:r>
      <w:proofErr w:type="spellEnd"/>
      <w:r w:rsidR="00FA7C92" w:rsidRPr="00FA7C92">
        <w:rPr>
          <w:lang w:val="tr-TR"/>
        </w:rPr>
        <w:t xml:space="preserve"> (</w:t>
      </w:r>
      <w:proofErr w:type="spellStart"/>
      <w:r w:rsidR="00FA7C92" w:rsidRPr="00FA7C92">
        <w:rPr>
          <w:lang w:val="tr-TR"/>
        </w:rPr>
        <w:t>dApps</w:t>
      </w:r>
      <w:proofErr w:type="spellEnd"/>
      <w:r w:rsidR="00FA7C92" w:rsidRPr="00FA7C92">
        <w:rPr>
          <w:lang w:val="tr-TR"/>
        </w:rPr>
        <w:t xml:space="preserve">) </w:t>
      </w:r>
      <w:proofErr w:type="spellStart"/>
      <w:r w:rsidR="00FA7C92" w:rsidRPr="00FA7C92">
        <w:rPr>
          <w:lang w:val="tr-TR"/>
        </w:rPr>
        <w:t>with</w:t>
      </w:r>
      <w:proofErr w:type="spellEnd"/>
      <w:r w:rsidR="00FA7C92" w:rsidRPr="00FA7C92">
        <w:rPr>
          <w:lang w:val="tr-TR"/>
        </w:rPr>
        <w:t xml:space="preserve"> </w:t>
      </w:r>
      <w:proofErr w:type="spellStart"/>
      <w:r w:rsidR="00FA7C92" w:rsidRPr="00FA7C92">
        <w:rPr>
          <w:lang w:val="tr-TR"/>
        </w:rPr>
        <w:t>ease</w:t>
      </w:r>
      <w:proofErr w:type="spellEnd"/>
      <w:r w:rsidR="00FA7C92" w:rsidRPr="00FA7C92">
        <w:rPr>
          <w:lang w:val="tr-TR"/>
        </w:rPr>
        <w:t xml:space="preserve">. Through </w:t>
      </w:r>
      <w:proofErr w:type="spellStart"/>
      <w:r w:rsidR="00FA7C92" w:rsidRPr="00FA7C92">
        <w:rPr>
          <w:lang w:val="tr-TR"/>
        </w:rPr>
        <w:t>efficient</w:t>
      </w:r>
      <w:proofErr w:type="spellEnd"/>
      <w:r w:rsidR="00FA7C92" w:rsidRPr="00FA7C92">
        <w:rPr>
          <w:lang w:val="tr-TR"/>
        </w:rPr>
        <w:t xml:space="preserve"> </w:t>
      </w:r>
      <w:proofErr w:type="spellStart"/>
      <w:r w:rsidR="00FA7C92" w:rsidRPr="00FA7C92">
        <w:rPr>
          <w:lang w:val="tr-TR"/>
        </w:rPr>
        <w:t>block</w:t>
      </w:r>
      <w:proofErr w:type="spellEnd"/>
      <w:r w:rsidR="00FA7C92" w:rsidRPr="00FA7C92">
        <w:rPr>
          <w:lang w:val="tr-TR"/>
        </w:rPr>
        <w:t xml:space="preserve"> </w:t>
      </w:r>
      <w:proofErr w:type="spellStart"/>
      <w:r w:rsidR="00FA7C92" w:rsidRPr="00FA7C92">
        <w:rPr>
          <w:lang w:val="tr-TR"/>
        </w:rPr>
        <w:t>production</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a </w:t>
      </w:r>
      <w:proofErr w:type="spellStart"/>
      <w:r w:rsidR="00FA7C92" w:rsidRPr="00FA7C92">
        <w:rPr>
          <w:lang w:val="tr-TR"/>
        </w:rPr>
        <w:t>robust</w:t>
      </w:r>
      <w:proofErr w:type="spellEnd"/>
      <w:r w:rsidR="00FA7C92" w:rsidRPr="00FA7C92">
        <w:rPr>
          <w:lang w:val="tr-TR"/>
        </w:rPr>
        <w:t xml:space="preserve"> </w:t>
      </w:r>
      <w:proofErr w:type="spellStart"/>
      <w:r w:rsidR="00FA7C92" w:rsidRPr="00FA7C92">
        <w:rPr>
          <w:lang w:val="tr-TR"/>
        </w:rPr>
        <w:t>tokenomics</w:t>
      </w:r>
      <w:proofErr w:type="spellEnd"/>
      <w:r w:rsidR="00FA7C92" w:rsidRPr="00FA7C92">
        <w:rPr>
          <w:lang w:val="tr-TR"/>
        </w:rPr>
        <w:t xml:space="preserve"> model, </w:t>
      </w:r>
      <w:proofErr w:type="spellStart"/>
      <w:r>
        <w:rPr>
          <w:lang w:val="tr-TR"/>
        </w:rPr>
        <w:t>Tetreum</w:t>
      </w:r>
      <w:proofErr w:type="spellEnd"/>
      <w:r w:rsidR="00FA7C92" w:rsidRPr="00FA7C92">
        <w:rPr>
          <w:lang w:val="tr-TR"/>
        </w:rPr>
        <w:t xml:space="preserve"> </w:t>
      </w:r>
      <w:proofErr w:type="spellStart"/>
      <w:r w:rsidR="00FA7C92" w:rsidRPr="00FA7C92">
        <w:rPr>
          <w:lang w:val="tr-TR"/>
        </w:rPr>
        <w:t>creates</w:t>
      </w:r>
      <w:proofErr w:type="spellEnd"/>
      <w:r w:rsidR="00FA7C92" w:rsidRPr="00FA7C92">
        <w:rPr>
          <w:lang w:val="tr-TR"/>
        </w:rPr>
        <w:t xml:space="preserve"> a fertile </w:t>
      </w:r>
      <w:proofErr w:type="spellStart"/>
      <w:r w:rsidR="00FA7C92" w:rsidRPr="00FA7C92">
        <w:rPr>
          <w:lang w:val="tr-TR"/>
        </w:rPr>
        <w:t>environment</w:t>
      </w:r>
      <w:proofErr w:type="spellEnd"/>
      <w:r w:rsidR="00FA7C92" w:rsidRPr="00FA7C92">
        <w:rPr>
          <w:lang w:val="tr-TR"/>
        </w:rPr>
        <w:t xml:space="preserve"> </w:t>
      </w:r>
      <w:proofErr w:type="spellStart"/>
      <w:r w:rsidR="00FA7C92" w:rsidRPr="00FA7C92">
        <w:rPr>
          <w:lang w:val="tr-TR"/>
        </w:rPr>
        <w:t>for</w:t>
      </w:r>
      <w:proofErr w:type="spellEnd"/>
      <w:r w:rsidR="00FA7C92" w:rsidRPr="00FA7C92">
        <w:rPr>
          <w:lang w:val="tr-TR"/>
        </w:rPr>
        <w:t xml:space="preserve"> </w:t>
      </w:r>
      <w:proofErr w:type="spellStart"/>
      <w:r w:rsidR="00FA7C92" w:rsidRPr="00FA7C92">
        <w:rPr>
          <w:lang w:val="tr-TR"/>
        </w:rPr>
        <w:t>real</w:t>
      </w:r>
      <w:proofErr w:type="spellEnd"/>
      <w:r w:rsidR="00FA7C92" w:rsidRPr="00FA7C92">
        <w:rPr>
          <w:lang w:val="tr-TR"/>
        </w:rPr>
        <w:t xml:space="preserve"> </w:t>
      </w:r>
      <w:proofErr w:type="spellStart"/>
      <w:r w:rsidR="00FA7C92" w:rsidRPr="00FA7C92">
        <w:rPr>
          <w:lang w:val="tr-TR"/>
        </w:rPr>
        <w:t>adoption</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long-term</w:t>
      </w:r>
      <w:proofErr w:type="spellEnd"/>
      <w:r w:rsidR="00FA7C92" w:rsidRPr="00FA7C92">
        <w:rPr>
          <w:lang w:val="tr-TR"/>
        </w:rPr>
        <w:t xml:space="preserve"> </w:t>
      </w:r>
      <w:proofErr w:type="spellStart"/>
      <w:r w:rsidR="00FA7C92" w:rsidRPr="00FA7C92">
        <w:rPr>
          <w:lang w:val="tr-TR"/>
        </w:rPr>
        <w:t>value</w:t>
      </w:r>
      <w:proofErr w:type="spellEnd"/>
      <w:r w:rsidR="00FA7C92" w:rsidRPr="00FA7C92">
        <w:rPr>
          <w:lang w:val="tr-TR"/>
        </w:rPr>
        <w:t xml:space="preserve"> </w:t>
      </w:r>
      <w:proofErr w:type="spellStart"/>
      <w:r w:rsidR="00FA7C92" w:rsidRPr="00FA7C92">
        <w:rPr>
          <w:lang w:val="tr-TR"/>
        </w:rPr>
        <w:t>generation</w:t>
      </w:r>
      <w:proofErr w:type="spellEnd"/>
      <w:r w:rsidR="00FA7C92" w:rsidRPr="00FA7C92">
        <w:rPr>
          <w:lang w:val="tr-TR"/>
        </w:rPr>
        <w:t>.</w:t>
      </w:r>
    </w:p>
    <w:p w14:paraId="5874F371" w14:textId="77777777" w:rsidR="00FA7C92" w:rsidRPr="00FA7C92" w:rsidRDefault="00FA7C92" w:rsidP="00FA7C92">
      <w:pPr>
        <w:spacing w:line="240" w:lineRule="auto"/>
        <w:rPr>
          <w:lang w:val="tr-TR"/>
        </w:rPr>
      </w:pPr>
      <w:proofErr w:type="spellStart"/>
      <w:r w:rsidRPr="00FA7C92">
        <w:rPr>
          <w:lang w:val="tr-TR"/>
        </w:rPr>
        <w:t>Key</w:t>
      </w:r>
      <w:proofErr w:type="spellEnd"/>
      <w:r w:rsidRPr="00FA7C92">
        <w:rPr>
          <w:lang w:val="tr-TR"/>
        </w:rPr>
        <w:t xml:space="preserve"> </w:t>
      </w:r>
      <w:proofErr w:type="spellStart"/>
      <w:r w:rsidRPr="00FA7C92">
        <w:rPr>
          <w:lang w:val="tr-TR"/>
        </w:rPr>
        <w:t>features</w:t>
      </w:r>
      <w:proofErr w:type="spellEnd"/>
      <w:r w:rsidRPr="00FA7C92">
        <w:rPr>
          <w:lang w:val="tr-TR"/>
        </w:rPr>
        <w:t xml:space="preserve"> </w:t>
      </w:r>
      <w:proofErr w:type="spellStart"/>
      <w:r w:rsidRPr="00FA7C92">
        <w:rPr>
          <w:lang w:val="tr-TR"/>
        </w:rPr>
        <w:t>include</w:t>
      </w:r>
      <w:proofErr w:type="spellEnd"/>
      <w:r w:rsidRPr="00FA7C92">
        <w:rPr>
          <w:lang w:val="tr-TR"/>
        </w:rPr>
        <w:t>:</w:t>
      </w:r>
    </w:p>
    <w:p w14:paraId="19AC2087" w14:textId="77777777" w:rsidR="00FA7C92" w:rsidRPr="00FA7C92" w:rsidRDefault="00FA7C92" w:rsidP="0071164B">
      <w:pPr>
        <w:numPr>
          <w:ilvl w:val="0"/>
          <w:numId w:val="8"/>
        </w:numPr>
        <w:spacing w:line="240" w:lineRule="auto"/>
        <w:rPr>
          <w:lang w:val="tr-TR"/>
        </w:rPr>
      </w:pPr>
      <w:r w:rsidRPr="00FA7C92">
        <w:rPr>
          <w:lang w:val="tr-TR"/>
        </w:rPr>
        <w:t>High-</w:t>
      </w:r>
      <w:proofErr w:type="spellStart"/>
      <w:r w:rsidRPr="00FA7C92">
        <w:rPr>
          <w:lang w:val="tr-TR"/>
        </w:rPr>
        <w:t>speed</w:t>
      </w:r>
      <w:proofErr w:type="spellEnd"/>
      <w:r w:rsidRPr="00FA7C92">
        <w:rPr>
          <w:lang w:val="tr-TR"/>
        </w:rPr>
        <w:t xml:space="preserve">, </w:t>
      </w:r>
      <w:proofErr w:type="spellStart"/>
      <w:r w:rsidRPr="00FA7C92">
        <w:rPr>
          <w:lang w:val="tr-TR"/>
        </w:rPr>
        <w:t>low-cost</w:t>
      </w:r>
      <w:proofErr w:type="spellEnd"/>
      <w:r w:rsidRPr="00FA7C92">
        <w:rPr>
          <w:lang w:val="tr-TR"/>
        </w:rPr>
        <w:t xml:space="preserve"> </w:t>
      </w:r>
      <w:proofErr w:type="spellStart"/>
      <w:r w:rsidRPr="00FA7C92">
        <w:rPr>
          <w:lang w:val="tr-TR"/>
        </w:rPr>
        <w:t>transactions</w:t>
      </w:r>
      <w:proofErr w:type="spellEnd"/>
    </w:p>
    <w:p w14:paraId="7B6892C9" w14:textId="77777777" w:rsidR="00FA7C92" w:rsidRPr="00FA7C92" w:rsidRDefault="00FA7C92" w:rsidP="0071164B">
      <w:pPr>
        <w:numPr>
          <w:ilvl w:val="0"/>
          <w:numId w:val="8"/>
        </w:numPr>
        <w:spacing w:line="240" w:lineRule="auto"/>
        <w:rPr>
          <w:lang w:val="tr-TR"/>
        </w:rPr>
      </w:pPr>
      <w:proofErr w:type="spellStart"/>
      <w:r w:rsidRPr="00FA7C92">
        <w:rPr>
          <w:lang w:val="tr-TR"/>
        </w:rPr>
        <w:t>Sustainable</w:t>
      </w:r>
      <w:proofErr w:type="spellEnd"/>
      <w:r w:rsidRPr="00FA7C92">
        <w:rPr>
          <w:lang w:val="tr-TR"/>
        </w:rPr>
        <w:t xml:space="preserve"> </w:t>
      </w:r>
      <w:proofErr w:type="spellStart"/>
      <w:r w:rsidRPr="00FA7C92">
        <w:rPr>
          <w:lang w:val="tr-TR"/>
        </w:rPr>
        <w:t>PoA-based</w:t>
      </w:r>
      <w:proofErr w:type="spellEnd"/>
      <w:r w:rsidRPr="00FA7C92">
        <w:rPr>
          <w:lang w:val="tr-TR"/>
        </w:rPr>
        <w:t xml:space="preserve"> </w:t>
      </w:r>
      <w:proofErr w:type="spellStart"/>
      <w:r w:rsidRPr="00FA7C92">
        <w:rPr>
          <w:lang w:val="tr-TR"/>
        </w:rPr>
        <w:t>validation</w:t>
      </w:r>
      <w:proofErr w:type="spellEnd"/>
    </w:p>
    <w:p w14:paraId="75D42E9D" w14:textId="77777777" w:rsidR="00FA7C92" w:rsidRPr="00FA7C92" w:rsidRDefault="00FA7C92" w:rsidP="0071164B">
      <w:pPr>
        <w:numPr>
          <w:ilvl w:val="0"/>
          <w:numId w:val="8"/>
        </w:numPr>
        <w:spacing w:line="240" w:lineRule="auto"/>
        <w:rPr>
          <w:lang w:val="tr-TR"/>
        </w:rPr>
      </w:pPr>
      <w:proofErr w:type="spellStart"/>
      <w:r w:rsidRPr="00FA7C92">
        <w:rPr>
          <w:lang w:val="tr-TR"/>
        </w:rPr>
        <w:t>Native</w:t>
      </w:r>
      <w:proofErr w:type="spellEnd"/>
      <w:r w:rsidRPr="00FA7C92">
        <w:rPr>
          <w:lang w:val="tr-TR"/>
        </w:rPr>
        <w:t xml:space="preserve"> </w:t>
      </w:r>
      <w:proofErr w:type="spellStart"/>
      <w:r w:rsidRPr="00FA7C92">
        <w:rPr>
          <w:lang w:val="tr-TR"/>
        </w:rPr>
        <w:t>staking</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reward</w:t>
      </w:r>
      <w:proofErr w:type="spellEnd"/>
      <w:r w:rsidRPr="00FA7C92">
        <w:rPr>
          <w:lang w:val="tr-TR"/>
        </w:rPr>
        <w:t xml:space="preserve"> </w:t>
      </w:r>
      <w:proofErr w:type="spellStart"/>
      <w:r w:rsidRPr="00FA7C92">
        <w:rPr>
          <w:lang w:val="tr-TR"/>
        </w:rPr>
        <w:t>distribution</w:t>
      </w:r>
      <w:proofErr w:type="spellEnd"/>
      <w:r w:rsidRPr="00FA7C92">
        <w:rPr>
          <w:lang w:val="tr-TR"/>
        </w:rPr>
        <w:t xml:space="preserve"> </w:t>
      </w:r>
      <w:proofErr w:type="spellStart"/>
      <w:r w:rsidRPr="00FA7C92">
        <w:rPr>
          <w:lang w:val="tr-TR"/>
        </w:rPr>
        <w:t>mechanisms</w:t>
      </w:r>
      <w:proofErr w:type="spellEnd"/>
    </w:p>
    <w:p w14:paraId="680D3824" w14:textId="77777777" w:rsidR="00FA7C92" w:rsidRPr="00FA7C92" w:rsidRDefault="00FA7C92" w:rsidP="0071164B">
      <w:pPr>
        <w:numPr>
          <w:ilvl w:val="0"/>
          <w:numId w:val="8"/>
        </w:numPr>
        <w:spacing w:line="240" w:lineRule="auto"/>
        <w:rPr>
          <w:lang w:val="tr-TR"/>
        </w:rPr>
      </w:pPr>
      <w:r w:rsidRPr="00FA7C92">
        <w:rPr>
          <w:lang w:val="tr-TR"/>
        </w:rPr>
        <w:t xml:space="preserve">DAO </w:t>
      </w:r>
      <w:proofErr w:type="spellStart"/>
      <w:r w:rsidRPr="00FA7C92">
        <w:rPr>
          <w:lang w:val="tr-TR"/>
        </w:rPr>
        <w:t>governance</w:t>
      </w:r>
      <w:proofErr w:type="spellEnd"/>
      <w:r w:rsidRPr="00FA7C92">
        <w:rPr>
          <w:lang w:val="tr-TR"/>
        </w:rPr>
        <w:t xml:space="preserve"> </w:t>
      </w:r>
      <w:proofErr w:type="spellStart"/>
      <w:r w:rsidRPr="00FA7C92">
        <w:rPr>
          <w:lang w:val="tr-TR"/>
        </w:rPr>
        <w:t>layer</w:t>
      </w:r>
      <w:proofErr w:type="spellEnd"/>
    </w:p>
    <w:p w14:paraId="5E2FA7B3" w14:textId="77777777" w:rsidR="00FA7C92" w:rsidRPr="00FA7C92" w:rsidRDefault="00FA7C92" w:rsidP="0071164B">
      <w:pPr>
        <w:numPr>
          <w:ilvl w:val="0"/>
          <w:numId w:val="8"/>
        </w:numPr>
        <w:spacing w:line="240" w:lineRule="auto"/>
        <w:rPr>
          <w:lang w:val="tr-TR"/>
        </w:rPr>
      </w:pPr>
      <w:r w:rsidRPr="00FA7C92">
        <w:rPr>
          <w:lang w:val="tr-TR"/>
        </w:rPr>
        <w:t>Developer-</w:t>
      </w:r>
      <w:proofErr w:type="spellStart"/>
      <w:r w:rsidRPr="00FA7C92">
        <w:rPr>
          <w:lang w:val="tr-TR"/>
        </w:rPr>
        <w:t>friendly</w:t>
      </w:r>
      <w:proofErr w:type="spellEnd"/>
      <w:r w:rsidRPr="00FA7C92">
        <w:rPr>
          <w:lang w:val="tr-TR"/>
        </w:rPr>
        <w:t xml:space="preserve"> EVM </w:t>
      </w:r>
      <w:proofErr w:type="spellStart"/>
      <w:r w:rsidRPr="00FA7C92">
        <w:rPr>
          <w:lang w:val="tr-TR"/>
        </w:rPr>
        <w:t>compatibility</w:t>
      </w:r>
      <w:proofErr w:type="spellEnd"/>
    </w:p>
    <w:p w14:paraId="65416A12" w14:textId="3928260E" w:rsidR="00FA7C92" w:rsidRDefault="00FA7C92" w:rsidP="00FA7C92">
      <w:pPr>
        <w:spacing w:line="240" w:lineRule="auto"/>
        <w:rPr>
          <w:lang w:val="tr-TR"/>
        </w:rPr>
      </w:pPr>
      <w:proofErr w:type="spellStart"/>
      <w:r w:rsidRPr="00FA7C92">
        <w:rPr>
          <w:lang w:val="tr-TR"/>
        </w:rPr>
        <w:t>This</w:t>
      </w:r>
      <w:proofErr w:type="spellEnd"/>
      <w:r w:rsidRPr="00FA7C92">
        <w:rPr>
          <w:lang w:val="tr-TR"/>
        </w:rPr>
        <w:t xml:space="preserve"> </w:t>
      </w:r>
      <w:proofErr w:type="spellStart"/>
      <w:r w:rsidRPr="00FA7C92">
        <w:rPr>
          <w:lang w:val="tr-TR"/>
        </w:rPr>
        <w:t>document</w:t>
      </w:r>
      <w:proofErr w:type="spellEnd"/>
      <w:r w:rsidRPr="00FA7C92">
        <w:rPr>
          <w:lang w:val="tr-TR"/>
        </w:rPr>
        <w:t xml:space="preserve"> </w:t>
      </w:r>
      <w:proofErr w:type="spellStart"/>
      <w:r w:rsidRPr="00FA7C92">
        <w:rPr>
          <w:lang w:val="tr-TR"/>
        </w:rPr>
        <w:t>outlines</w:t>
      </w:r>
      <w:proofErr w:type="spellEnd"/>
      <w:r w:rsidRPr="00FA7C92">
        <w:rPr>
          <w:lang w:val="tr-TR"/>
        </w:rPr>
        <w:t xml:space="preserve"> </w:t>
      </w:r>
      <w:proofErr w:type="spellStart"/>
      <w:r w:rsidR="0052734A">
        <w:rPr>
          <w:lang w:val="tr-TR"/>
        </w:rPr>
        <w:t>Tetreum</w:t>
      </w:r>
      <w:r w:rsidRPr="00FA7C92">
        <w:rPr>
          <w:lang w:val="tr-TR"/>
        </w:rPr>
        <w:t>'s</w:t>
      </w:r>
      <w:proofErr w:type="spellEnd"/>
      <w:r w:rsidRPr="00FA7C92">
        <w:rPr>
          <w:lang w:val="tr-TR"/>
        </w:rPr>
        <w:t xml:space="preserve"> </w:t>
      </w:r>
      <w:proofErr w:type="spellStart"/>
      <w:r w:rsidRPr="00FA7C92">
        <w:rPr>
          <w:lang w:val="tr-TR"/>
        </w:rPr>
        <w:t>technology</w:t>
      </w:r>
      <w:proofErr w:type="spellEnd"/>
      <w:r w:rsidRPr="00FA7C92">
        <w:rPr>
          <w:lang w:val="tr-TR"/>
        </w:rPr>
        <w:t xml:space="preserve">, market </w:t>
      </w:r>
      <w:proofErr w:type="spellStart"/>
      <w:r w:rsidRPr="00FA7C92">
        <w:rPr>
          <w:lang w:val="tr-TR"/>
        </w:rPr>
        <w:t>potential</w:t>
      </w:r>
      <w:proofErr w:type="spellEnd"/>
      <w:r w:rsidRPr="00FA7C92">
        <w:rPr>
          <w:lang w:val="tr-TR"/>
        </w:rPr>
        <w:t xml:space="preserve">, </w:t>
      </w:r>
      <w:proofErr w:type="spellStart"/>
      <w:r w:rsidRPr="00FA7C92">
        <w:rPr>
          <w:lang w:val="tr-TR"/>
        </w:rPr>
        <w:t>governance</w:t>
      </w:r>
      <w:proofErr w:type="spellEnd"/>
      <w:r w:rsidRPr="00FA7C92">
        <w:rPr>
          <w:lang w:val="tr-TR"/>
        </w:rPr>
        <w:t xml:space="preserve"> </w:t>
      </w:r>
      <w:proofErr w:type="spellStart"/>
      <w:r w:rsidRPr="00FA7C92">
        <w:rPr>
          <w:lang w:val="tr-TR"/>
        </w:rPr>
        <w:t>mechanisms</w:t>
      </w:r>
      <w:proofErr w:type="spellEnd"/>
      <w:r w:rsidRPr="00FA7C92">
        <w:rPr>
          <w:lang w:val="tr-TR"/>
        </w:rPr>
        <w:t xml:space="preserve">, </w:t>
      </w:r>
      <w:proofErr w:type="spellStart"/>
      <w:r w:rsidRPr="00FA7C92">
        <w:rPr>
          <w:lang w:val="tr-TR"/>
        </w:rPr>
        <w:t>security</w:t>
      </w:r>
      <w:proofErr w:type="spellEnd"/>
      <w:r w:rsidRPr="00FA7C92">
        <w:rPr>
          <w:lang w:val="tr-TR"/>
        </w:rPr>
        <w:t xml:space="preserve"> model, </w:t>
      </w:r>
      <w:proofErr w:type="spellStart"/>
      <w:r w:rsidRPr="00FA7C92">
        <w:rPr>
          <w:lang w:val="tr-TR"/>
        </w:rPr>
        <w:t>token</w:t>
      </w:r>
      <w:proofErr w:type="spellEnd"/>
      <w:r w:rsidRPr="00FA7C92">
        <w:rPr>
          <w:lang w:val="tr-TR"/>
        </w:rPr>
        <w:t xml:space="preserve"> </w:t>
      </w:r>
      <w:proofErr w:type="spellStart"/>
      <w:r w:rsidRPr="00FA7C92">
        <w:rPr>
          <w:lang w:val="tr-TR"/>
        </w:rPr>
        <w:t>economics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roadmap</w:t>
      </w:r>
      <w:proofErr w:type="spellEnd"/>
      <w:r w:rsidRPr="00FA7C92">
        <w:rPr>
          <w:lang w:val="tr-TR"/>
        </w:rPr>
        <w:t xml:space="preserve">. </w:t>
      </w:r>
      <w:proofErr w:type="spellStart"/>
      <w:r w:rsidRPr="00FA7C92">
        <w:rPr>
          <w:lang w:val="tr-TR"/>
        </w:rPr>
        <w:t>It</w:t>
      </w:r>
      <w:proofErr w:type="spellEnd"/>
      <w:r w:rsidRPr="00FA7C92">
        <w:rPr>
          <w:lang w:val="tr-TR"/>
        </w:rPr>
        <w:t xml:space="preserve"> is </w:t>
      </w:r>
      <w:proofErr w:type="spellStart"/>
      <w:r w:rsidRPr="00FA7C92">
        <w:rPr>
          <w:lang w:val="tr-TR"/>
        </w:rPr>
        <w:t>intended</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provide</w:t>
      </w:r>
      <w:proofErr w:type="spellEnd"/>
      <w:r w:rsidRPr="00FA7C92">
        <w:rPr>
          <w:lang w:val="tr-TR"/>
        </w:rPr>
        <w:t xml:space="preserve"> </w:t>
      </w:r>
      <w:proofErr w:type="spellStart"/>
      <w:r w:rsidRPr="00FA7C92">
        <w:rPr>
          <w:lang w:val="tr-TR"/>
        </w:rPr>
        <w:t>clarity</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confidence</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potential</w:t>
      </w:r>
      <w:proofErr w:type="spellEnd"/>
      <w:r w:rsidRPr="00FA7C92">
        <w:rPr>
          <w:lang w:val="tr-TR"/>
        </w:rPr>
        <w:t xml:space="preserve"> </w:t>
      </w:r>
      <w:proofErr w:type="spellStart"/>
      <w:r w:rsidRPr="00FA7C92">
        <w:rPr>
          <w:lang w:val="tr-TR"/>
        </w:rPr>
        <w:t>users</w:t>
      </w:r>
      <w:proofErr w:type="spellEnd"/>
      <w:r w:rsidRPr="00FA7C92">
        <w:rPr>
          <w:lang w:val="tr-TR"/>
        </w:rPr>
        <w:t xml:space="preserve">, </w:t>
      </w:r>
      <w:proofErr w:type="spellStart"/>
      <w:r w:rsidRPr="00FA7C92">
        <w:rPr>
          <w:lang w:val="tr-TR"/>
        </w:rPr>
        <w:t>partners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investors</w:t>
      </w:r>
      <w:proofErr w:type="spellEnd"/>
      <w:r w:rsidRPr="00FA7C92">
        <w:rPr>
          <w:lang w:val="tr-TR"/>
        </w:rPr>
        <w:t xml:space="preserve"> </w:t>
      </w:r>
      <w:proofErr w:type="spellStart"/>
      <w:r w:rsidRPr="00FA7C92">
        <w:rPr>
          <w:lang w:val="tr-TR"/>
        </w:rPr>
        <w:t>considering</w:t>
      </w:r>
      <w:proofErr w:type="spellEnd"/>
      <w:r w:rsidRPr="00FA7C92">
        <w:rPr>
          <w:lang w:val="tr-TR"/>
        </w:rPr>
        <w:t xml:space="preserve"> </w:t>
      </w:r>
      <w:proofErr w:type="spellStart"/>
      <w:r w:rsidRPr="00FA7C92">
        <w:rPr>
          <w:lang w:val="tr-TR"/>
        </w:rPr>
        <w:t>participation</w:t>
      </w:r>
      <w:proofErr w:type="spellEnd"/>
      <w:r w:rsidRPr="00FA7C92">
        <w:rPr>
          <w:lang w:val="tr-TR"/>
        </w:rPr>
        <w:t xml:space="preserve"> in </w:t>
      </w:r>
      <w:proofErr w:type="spellStart"/>
      <w:r w:rsidRPr="00FA7C92">
        <w:rPr>
          <w:lang w:val="tr-TR"/>
        </w:rPr>
        <w:t>the</w:t>
      </w:r>
      <w:proofErr w:type="spellEnd"/>
      <w:r w:rsidRPr="00FA7C92">
        <w:rPr>
          <w:lang w:val="tr-TR"/>
        </w:rPr>
        <w:t xml:space="preserve"> </w:t>
      </w:r>
      <w:proofErr w:type="spellStart"/>
      <w:r w:rsidR="0052734A">
        <w:rPr>
          <w:lang w:val="tr-TR"/>
        </w:rPr>
        <w:t>Tetreum</w:t>
      </w:r>
      <w:proofErr w:type="spellEnd"/>
      <w:r w:rsidRPr="00FA7C92">
        <w:rPr>
          <w:lang w:val="tr-TR"/>
        </w:rPr>
        <w:t xml:space="preserve"> </w:t>
      </w:r>
      <w:proofErr w:type="spellStart"/>
      <w:r w:rsidRPr="00FA7C92">
        <w:rPr>
          <w:lang w:val="tr-TR"/>
        </w:rPr>
        <w:t>ecosystem</w:t>
      </w:r>
      <w:proofErr w:type="spellEnd"/>
      <w:r w:rsidRPr="00FA7C92">
        <w:rPr>
          <w:lang w:val="tr-TR"/>
        </w:rPr>
        <w:t>.</w:t>
      </w:r>
    </w:p>
    <w:p w14:paraId="0BB95C21" w14:textId="41A5C674" w:rsidR="00FA7C92" w:rsidRDefault="00000000" w:rsidP="00FA7C92">
      <w:pPr>
        <w:spacing w:line="240" w:lineRule="auto"/>
        <w:rPr>
          <w:lang w:val="tr-TR"/>
        </w:rPr>
      </w:pPr>
      <w:r>
        <w:rPr>
          <w:lang w:val="tr-TR"/>
        </w:rPr>
        <w:pict w14:anchorId="61101941">
          <v:rect id="_x0000_i1145" style="width:0;height:1.5pt" o:hralign="center" o:hrstd="t" o:hr="t" fillcolor="#a0a0a0" stroked="f"/>
        </w:pict>
      </w:r>
    </w:p>
    <w:p w14:paraId="49C9AFCB" w14:textId="0790E517" w:rsidR="00FA7C92" w:rsidRPr="00FA7C92" w:rsidRDefault="00FA7C92" w:rsidP="00FA7C92">
      <w:pPr>
        <w:spacing w:line="240" w:lineRule="auto"/>
        <w:rPr>
          <w:b/>
          <w:bCs/>
          <w:lang w:val="tr-TR"/>
        </w:rPr>
      </w:pPr>
      <w:r w:rsidRPr="00FA7C92">
        <w:rPr>
          <w:b/>
          <w:bCs/>
          <w:lang w:val="tr-TR"/>
        </w:rPr>
        <w:t xml:space="preserve">1.1 </w:t>
      </w:r>
      <w:r w:rsidR="0052734A">
        <w:rPr>
          <w:b/>
          <w:bCs/>
          <w:lang w:val="tr-TR"/>
        </w:rPr>
        <w:t>TETREUM</w:t>
      </w:r>
      <w:r w:rsidR="0071164B">
        <w:rPr>
          <w:b/>
          <w:bCs/>
          <w:lang w:val="tr-TR"/>
        </w:rPr>
        <w:t xml:space="preserve"> </w:t>
      </w:r>
      <w:r w:rsidRPr="00FA7C92">
        <w:rPr>
          <w:b/>
          <w:bCs/>
          <w:lang w:val="tr-TR"/>
        </w:rPr>
        <w:t>OVERVIEW</w:t>
      </w:r>
    </w:p>
    <w:p w14:paraId="5969E9F8" w14:textId="1C025359"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w:t>
      </w:r>
      <w:proofErr w:type="spellStart"/>
      <w:r w:rsidR="00FA7C92" w:rsidRPr="00FA7C92">
        <w:rPr>
          <w:lang w:val="tr-TR"/>
        </w:rPr>
        <w:t>was</w:t>
      </w:r>
      <w:proofErr w:type="spellEnd"/>
      <w:r w:rsidR="00FA7C92" w:rsidRPr="00FA7C92">
        <w:rPr>
          <w:lang w:val="tr-TR"/>
        </w:rPr>
        <w:t xml:space="preserve"> </w:t>
      </w:r>
      <w:proofErr w:type="spellStart"/>
      <w:r w:rsidR="00FA7C92" w:rsidRPr="00FA7C92">
        <w:rPr>
          <w:lang w:val="tr-TR"/>
        </w:rPr>
        <w:t>conceived</w:t>
      </w:r>
      <w:proofErr w:type="spellEnd"/>
      <w:r w:rsidR="00FA7C92" w:rsidRPr="00FA7C92">
        <w:rPr>
          <w:lang w:val="tr-TR"/>
        </w:rPr>
        <w:t xml:space="preserve"> as a </w:t>
      </w:r>
      <w:proofErr w:type="spellStart"/>
      <w:r w:rsidR="00FA7C92" w:rsidRPr="00FA7C92">
        <w:rPr>
          <w:lang w:val="tr-TR"/>
        </w:rPr>
        <w:t>response</w:t>
      </w:r>
      <w:proofErr w:type="spellEnd"/>
      <w:r w:rsidR="00FA7C92" w:rsidRPr="00FA7C92">
        <w:rPr>
          <w:lang w:val="tr-TR"/>
        </w:rPr>
        <w:t xml:space="preserve"> </w:t>
      </w:r>
      <w:proofErr w:type="spellStart"/>
      <w:r w:rsidR="00FA7C92" w:rsidRPr="00FA7C92">
        <w:rPr>
          <w:lang w:val="tr-TR"/>
        </w:rPr>
        <w:t>to</w:t>
      </w:r>
      <w:proofErr w:type="spellEnd"/>
      <w:r w:rsidR="00FA7C92" w:rsidRPr="00FA7C92">
        <w:rPr>
          <w:lang w:val="tr-TR"/>
        </w:rPr>
        <w:t xml:space="preserve"> </w:t>
      </w:r>
      <w:proofErr w:type="spellStart"/>
      <w:r w:rsidR="00FA7C92" w:rsidRPr="00FA7C92">
        <w:rPr>
          <w:lang w:val="tr-TR"/>
        </w:rPr>
        <w:t>the</w:t>
      </w:r>
      <w:proofErr w:type="spellEnd"/>
      <w:r w:rsidR="00FA7C92" w:rsidRPr="00FA7C92">
        <w:rPr>
          <w:lang w:val="tr-TR"/>
        </w:rPr>
        <w:t xml:space="preserve"> </w:t>
      </w:r>
      <w:proofErr w:type="spellStart"/>
      <w:r w:rsidR="00FA7C92" w:rsidRPr="00FA7C92">
        <w:rPr>
          <w:lang w:val="tr-TR"/>
        </w:rPr>
        <w:t>pressing</w:t>
      </w:r>
      <w:proofErr w:type="spellEnd"/>
      <w:r w:rsidR="00FA7C92" w:rsidRPr="00FA7C92">
        <w:rPr>
          <w:lang w:val="tr-TR"/>
        </w:rPr>
        <w:t xml:space="preserve"> </w:t>
      </w:r>
      <w:proofErr w:type="spellStart"/>
      <w:r w:rsidR="00FA7C92" w:rsidRPr="00FA7C92">
        <w:rPr>
          <w:lang w:val="tr-TR"/>
        </w:rPr>
        <w:t>limitations</w:t>
      </w:r>
      <w:proofErr w:type="spellEnd"/>
      <w:r w:rsidR="00FA7C92" w:rsidRPr="00FA7C92">
        <w:rPr>
          <w:lang w:val="tr-TR"/>
        </w:rPr>
        <w:t xml:space="preserve"> of </w:t>
      </w:r>
      <w:proofErr w:type="spellStart"/>
      <w:r w:rsidR="00FA7C92" w:rsidRPr="00FA7C92">
        <w:rPr>
          <w:lang w:val="tr-TR"/>
        </w:rPr>
        <w:t>traditional</w:t>
      </w:r>
      <w:proofErr w:type="spellEnd"/>
      <w:r w:rsidR="00FA7C92" w:rsidRPr="00FA7C92">
        <w:rPr>
          <w:lang w:val="tr-TR"/>
        </w:rPr>
        <w:t xml:space="preserve"> </w:t>
      </w:r>
      <w:proofErr w:type="spellStart"/>
      <w:r w:rsidR="00FA7C92" w:rsidRPr="00FA7C92">
        <w:rPr>
          <w:lang w:val="tr-TR"/>
        </w:rPr>
        <w:t>blockchain</w:t>
      </w:r>
      <w:proofErr w:type="spellEnd"/>
      <w:r w:rsidR="00FA7C92" w:rsidRPr="00FA7C92">
        <w:rPr>
          <w:lang w:val="tr-TR"/>
        </w:rPr>
        <w:t xml:space="preserve"> </w:t>
      </w:r>
      <w:proofErr w:type="spellStart"/>
      <w:r w:rsidR="00FA7C92" w:rsidRPr="00FA7C92">
        <w:rPr>
          <w:lang w:val="tr-TR"/>
        </w:rPr>
        <w:t>networks</w:t>
      </w:r>
      <w:proofErr w:type="spellEnd"/>
      <w:r w:rsidR="00FA7C92" w:rsidRPr="00FA7C92">
        <w:rPr>
          <w:lang w:val="tr-TR"/>
        </w:rPr>
        <w:t>—</w:t>
      </w:r>
      <w:proofErr w:type="spellStart"/>
      <w:r w:rsidR="00FA7C92" w:rsidRPr="00FA7C92">
        <w:rPr>
          <w:lang w:val="tr-TR"/>
        </w:rPr>
        <w:t>high</w:t>
      </w:r>
      <w:proofErr w:type="spellEnd"/>
      <w:r w:rsidR="00FA7C92" w:rsidRPr="00FA7C92">
        <w:rPr>
          <w:lang w:val="tr-TR"/>
        </w:rPr>
        <w:t xml:space="preserve"> </w:t>
      </w:r>
      <w:proofErr w:type="spellStart"/>
      <w:r w:rsidR="00FA7C92" w:rsidRPr="00FA7C92">
        <w:rPr>
          <w:lang w:val="tr-TR"/>
        </w:rPr>
        <w:t>gas</w:t>
      </w:r>
      <w:proofErr w:type="spellEnd"/>
      <w:r w:rsidR="00FA7C92" w:rsidRPr="00FA7C92">
        <w:rPr>
          <w:lang w:val="tr-TR"/>
        </w:rPr>
        <w:t xml:space="preserve"> </w:t>
      </w:r>
      <w:proofErr w:type="spellStart"/>
      <w:r w:rsidR="00FA7C92" w:rsidRPr="00FA7C92">
        <w:rPr>
          <w:lang w:val="tr-TR"/>
        </w:rPr>
        <w:t>fees</w:t>
      </w:r>
      <w:proofErr w:type="spellEnd"/>
      <w:r w:rsidR="00FA7C92" w:rsidRPr="00FA7C92">
        <w:rPr>
          <w:lang w:val="tr-TR"/>
        </w:rPr>
        <w:t xml:space="preserve">, </w:t>
      </w:r>
      <w:proofErr w:type="spellStart"/>
      <w:r w:rsidR="00FA7C92" w:rsidRPr="00FA7C92">
        <w:rPr>
          <w:lang w:val="tr-TR"/>
        </w:rPr>
        <w:t>slow</w:t>
      </w:r>
      <w:proofErr w:type="spellEnd"/>
      <w:r w:rsidR="00FA7C92" w:rsidRPr="00FA7C92">
        <w:rPr>
          <w:lang w:val="tr-TR"/>
        </w:rPr>
        <w:t xml:space="preserve"> </w:t>
      </w:r>
      <w:proofErr w:type="spellStart"/>
      <w:r w:rsidR="00FA7C92" w:rsidRPr="00FA7C92">
        <w:rPr>
          <w:lang w:val="tr-TR"/>
        </w:rPr>
        <w:t>transaction</w:t>
      </w:r>
      <w:proofErr w:type="spellEnd"/>
      <w:r w:rsidR="00FA7C92" w:rsidRPr="00FA7C92">
        <w:rPr>
          <w:lang w:val="tr-TR"/>
        </w:rPr>
        <w:t xml:space="preserve"> </w:t>
      </w:r>
      <w:proofErr w:type="spellStart"/>
      <w:r w:rsidR="00FA7C92" w:rsidRPr="00FA7C92">
        <w:rPr>
          <w:lang w:val="tr-TR"/>
        </w:rPr>
        <w:t>throughput</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governance</w:t>
      </w:r>
      <w:proofErr w:type="spellEnd"/>
      <w:r w:rsidR="00FA7C92" w:rsidRPr="00FA7C92">
        <w:rPr>
          <w:lang w:val="tr-TR"/>
        </w:rPr>
        <w:t xml:space="preserve"> </w:t>
      </w:r>
      <w:proofErr w:type="spellStart"/>
      <w:r w:rsidR="00FA7C92" w:rsidRPr="00FA7C92">
        <w:rPr>
          <w:lang w:val="tr-TR"/>
        </w:rPr>
        <w:t>inefficiencies</w:t>
      </w:r>
      <w:proofErr w:type="spellEnd"/>
      <w:r w:rsidR="00FA7C92" w:rsidRPr="00FA7C92">
        <w:rPr>
          <w:lang w:val="tr-TR"/>
        </w:rPr>
        <w:t xml:space="preserve">. </w:t>
      </w:r>
      <w:proofErr w:type="spellStart"/>
      <w:r w:rsidR="00FA7C92" w:rsidRPr="00FA7C92">
        <w:rPr>
          <w:lang w:val="tr-TR"/>
        </w:rPr>
        <w:t>By</w:t>
      </w:r>
      <w:proofErr w:type="spellEnd"/>
      <w:r w:rsidR="00FA7C92" w:rsidRPr="00FA7C92">
        <w:rPr>
          <w:lang w:val="tr-TR"/>
        </w:rPr>
        <w:t xml:space="preserve"> </w:t>
      </w:r>
      <w:proofErr w:type="spellStart"/>
      <w:r w:rsidR="00FA7C92" w:rsidRPr="00FA7C92">
        <w:rPr>
          <w:lang w:val="tr-TR"/>
        </w:rPr>
        <w:t>using</w:t>
      </w:r>
      <w:proofErr w:type="spellEnd"/>
      <w:r w:rsidR="00FA7C92" w:rsidRPr="00FA7C92">
        <w:rPr>
          <w:lang w:val="tr-TR"/>
        </w:rPr>
        <w:t xml:space="preserve"> </w:t>
      </w:r>
      <w:proofErr w:type="spellStart"/>
      <w:r w:rsidR="00FA7C92" w:rsidRPr="00FA7C92">
        <w:rPr>
          <w:lang w:val="tr-TR"/>
        </w:rPr>
        <w:t>Proof</w:t>
      </w:r>
      <w:proofErr w:type="spellEnd"/>
      <w:r w:rsidR="00FA7C92" w:rsidRPr="00FA7C92">
        <w:rPr>
          <w:lang w:val="tr-TR"/>
        </w:rPr>
        <w:t xml:space="preserve"> of </w:t>
      </w:r>
      <w:proofErr w:type="spellStart"/>
      <w:r w:rsidR="00FA7C92" w:rsidRPr="00FA7C92">
        <w:rPr>
          <w:lang w:val="tr-TR"/>
        </w:rPr>
        <w:t>Authority</w:t>
      </w:r>
      <w:proofErr w:type="spellEnd"/>
      <w:r w:rsidR="00FA7C92" w:rsidRPr="00FA7C92">
        <w:rPr>
          <w:lang w:val="tr-TR"/>
        </w:rPr>
        <w:t xml:space="preserve">, </w:t>
      </w:r>
      <w:proofErr w:type="spellStart"/>
      <w:r>
        <w:rPr>
          <w:lang w:val="tr-TR"/>
        </w:rPr>
        <w:t>Tetreum</w:t>
      </w:r>
      <w:proofErr w:type="spellEnd"/>
      <w:r w:rsidR="00FA7C92" w:rsidRPr="00FA7C92">
        <w:rPr>
          <w:lang w:val="tr-TR"/>
        </w:rPr>
        <w:t xml:space="preserve"> </w:t>
      </w:r>
      <w:proofErr w:type="spellStart"/>
      <w:r w:rsidR="00FA7C92" w:rsidRPr="00FA7C92">
        <w:rPr>
          <w:lang w:val="tr-TR"/>
        </w:rPr>
        <w:t>bypasses</w:t>
      </w:r>
      <w:proofErr w:type="spellEnd"/>
      <w:r w:rsidR="00FA7C92" w:rsidRPr="00FA7C92">
        <w:rPr>
          <w:lang w:val="tr-TR"/>
        </w:rPr>
        <w:t xml:space="preserve"> </w:t>
      </w:r>
      <w:proofErr w:type="spellStart"/>
      <w:r w:rsidR="00FA7C92" w:rsidRPr="00FA7C92">
        <w:rPr>
          <w:lang w:val="tr-TR"/>
        </w:rPr>
        <w:t>the</w:t>
      </w:r>
      <w:proofErr w:type="spellEnd"/>
      <w:r w:rsidR="00FA7C92" w:rsidRPr="00FA7C92">
        <w:rPr>
          <w:lang w:val="tr-TR"/>
        </w:rPr>
        <w:t xml:space="preserve"> </w:t>
      </w:r>
      <w:proofErr w:type="spellStart"/>
      <w:r w:rsidR="00FA7C92" w:rsidRPr="00FA7C92">
        <w:rPr>
          <w:lang w:val="tr-TR"/>
        </w:rPr>
        <w:t>computational</w:t>
      </w:r>
      <w:proofErr w:type="spellEnd"/>
      <w:r w:rsidR="00FA7C92" w:rsidRPr="00FA7C92">
        <w:rPr>
          <w:lang w:val="tr-TR"/>
        </w:rPr>
        <w:t xml:space="preserve"> </w:t>
      </w:r>
      <w:proofErr w:type="spellStart"/>
      <w:r w:rsidR="00FA7C92" w:rsidRPr="00FA7C92">
        <w:rPr>
          <w:lang w:val="tr-TR"/>
        </w:rPr>
        <w:t>waste</w:t>
      </w:r>
      <w:proofErr w:type="spellEnd"/>
      <w:r w:rsidR="00FA7C92" w:rsidRPr="00FA7C92">
        <w:rPr>
          <w:lang w:val="tr-TR"/>
        </w:rPr>
        <w:t xml:space="preserve"> of </w:t>
      </w:r>
      <w:proofErr w:type="spellStart"/>
      <w:r w:rsidR="00FA7C92" w:rsidRPr="00FA7C92">
        <w:rPr>
          <w:lang w:val="tr-TR"/>
        </w:rPr>
        <w:t>Proof</w:t>
      </w:r>
      <w:proofErr w:type="spellEnd"/>
      <w:r w:rsidR="00FA7C92" w:rsidRPr="00FA7C92">
        <w:rPr>
          <w:lang w:val="tr-TR"/>
        </w:rPr>
        <w:t xml:space="preserve"> of </w:t>
      </w:r>
      <w:proofErr w:type="spellStart"/>
      <w:r w:rsidR="00FA7C92" w:rsidRPr="00FA7C92">
        <w:rPr>
          <w:lang w:val="tr-TR"/>
        </w:rPr>
        <w:t>Work</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the</w:t>
      </w:r>
      <w:proofErr w:type="spellEnd"/>
      <w:r w:rsidR="00FA7C92" w:rsidRPr="00FA7C92">
        <w:rPr>
          <w:lang w:val="tr-TR"/>
        </w:rPr>
        <w:t xml:space="preserve"> </w:t>
      </w:r>
      <w:proofErr w:type="spellStart"/>
      <w:r w:rsidR="00FA7C92" w:rsidRPr="00FA7C92">
        <w:rPr>
          <w:lang w:val="tr-TR"/>
        </w:rPr>
        <w:t>complexity</w:t>
      </w:r>
      <w:proofErr w:type="spellEnd"/>
      <w:r w:rsidR="00FA7C92" w:rsidRPr="00FA7C92">
        <w:rPr>
          <w:lang w:val="tr-TR"/>
        </w:rPr>
        <w:t xml:space="preserve"> of </w:t>
      </w:r>
      <w:proofErr w:type="spellStart"/>
      <w:r w:rsidR="00FA7C92" w:rsidRPr="00FA7C92">
        <w:rPr>
          <w:lang w:val="tr-TR"/>
        </w:rPr>
        <w:t>delegations</w:t>
      </w:r>
      <w:proofErr w:type="spellEnd"/>
      <w:r w:rsidR="00FA7C92" w:rsidRPr="00FA7C92">
        <w:rPr>
          <w:lang w:val="tr-TR"/>
        </w:rPr>
        <w:t xml:space="preserve"> in </w:t>
      </w:r>
      <w:proofErr w:type="spellStart"/>
      <w:r w:rsidR="00FA7C92" w:rsidRPr="00FA7C92">
        <w:rPr>
          <w:lang w:val="tr-TR"/>
        </w:rPr>
        <w:t>Proof</w:t>
      </w:r>
      <w:proofErr w:type="spellEnd"/>
      <w:r w:rsidR="00FA7C92" w:rsidRPr="00FA7C92">
        <w:rPr>
          <w:lang w:val="tr-TR"/>
        </w:rPr>
        <w:t xml:space="preserve"> of </w:t>
      </w:r>
      <w:proofErr w:type="spellStart"/>
      <w:r w:rsidR="00FA7C92" w:rsidRPr="00FA7C92">
        <w:rPr>
          <w:lang w:val="tr-TR"/>
        </w:rPr>
        <w:t>Stake</w:t>
      </w:r>
      <w:proofErr w:type="spellEnd"/>
      <w:r w:rsidR="00FA7C92" w:rsidRPr="00FA7C92">
        <w:rPr>
          <w:lang w:val="tr-TR"/>
        </w:rPr>
        <w:t xml:space="preserve">, </w:t>
      </w:r>
      <w:proofErr w:type="spellStart"/>
      <w:r w:rsidR="00FA7C92" w:rsidRPr="00FA7C92">
        <w:rPr>
          <w:lang w:val="tr-TR"/>
        </w:rPr>
        <w:t>offering</w:t>
      </w:r>
      <w:proofErr w:type="spellEnd"/>
      <w:r w:rsidR="00FA7C92" w:rsidRPr="00FA7C92">
        <w:rPr>
          <w:lang w:val="tr-TR"/>
        </w:rPr>
        <w:t xml:space="preserve"> </w:t>
      </w:r>
      <w:proofErr w:type="spellStart"/>
      <w:r w:rsidR="00FA7C92" w:rsidRPr="00FA7C92">
        <w:rPr>
          <w:lang w:val="tr-TR"/>
        </w:rPr>
        <w:t>instead</w:t>
      </w:r>
      <w:proofErr w:type="spellEnd"/>
      <w:r w:rsidR="00FA7C92" w:rsidRPr="00FA7C92">
        <w:rPr>
          <w:lang w:val="tr-TR"/>
        </w:rPr>
        <w:t xml:space="preserve"> a </w:t>
      </w:r>
      <w:proofErr w:type="spellStart"/>
      <w:r w:rsidR="00FA7C92" w:rsidRPr="00FA7C92">
        <w:rPr>
          <w:lang w:val="tr-TR"/>
        </w:rPr>
        <w:t>lightweight</w:t>
      </w:r>
      <w:proofErr w:type="spellEnd"/>
      <w:r w:rsidR="00FA7C92" w:rsidRPr="00FA7C92">
        <w:rPr>
          <w:lang w:val="tr-TR"/>
        </w:rPr>
        <w:t xml:space="preserve">, </w:t>
      </w:r>
      <w:proofErr w:type="spellStart"/>
      <w:r w:rsidR="00FA7C92" w:rsidRPr="00FA7C92">
        <w:rPr>
          <w:lang w:val="tr-TR"/>
        </w:rPr>
        <w:t>fast</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secure</w:t>
      </w:r>
      <w:proofErr w:type="spellEnd"/>
      <w:r w:rsidR="00FA7C92" w:rsidRPr="00FA7C92">
        <w:rPr>
          <w:lang w:val="tr-TR"/>
        </w:rPr>
        <w:t xml:space="preserve"> </w:t>
      </w:r>
      <w:proofErr w:type="spellStart"/>
      <w:r w:rsidR="00FA7C92" w:rsidRPr="00FA7C92">
        <w:rPr>
          <w:lang w:val="tr-TR"/>
        </w:rPr>
        <w:t>consensus</w:t>
      </w:r>
      <w:proofErr w:type="spellEnd"/>
      <w:r w:rsidR="00FA7C92" w:rsidRPr="00FA7C92">
        <w:rPr>
          <w:lang w:val="tr-TR"/>
        </w:rPr>
        <w:t xml:space="preserve"> </w:t>
      </w:r>
      <w:proofErr w:type="spellStart"/>
      <w:r w:rsidR="00FA7C92" w:rsidRPr="00FA7C92">
        <w:rPr>
          <w:lang w:val="tr-TR"/>
        </w:rPr>
        <w:t>mechanism</w:t>
      </w:r>
      <w:proofErr w:type="spellEnd"/>
      <w:r w:rsidR="00FA7C92" w:rsidRPr="00FA7C92">
        <w:rPr>
          <w:lang w:val="tr-TR"/>
        </w:rPr>
        <w:t>.</w:t>
      </w:r>
    </w:p>
    <w:p w14:paraId="4F41A629" w14:textId="77777777" w:rsidR="00FA7C92" w:rsidRPr="00FA7C92" w:rsidRDefault="00FA7C92" w:rsidP="00FA7C92">
      <w:pPr>
        <w:spacing w:line="240" w:lineRule="auto"/>
        <w:rPr>
          <w:lang w:val="tr-TR"/>
        </w:rPr>
      </w:pPr>
      <w:proofErr w:type="spellStart"/>
      <w:r w:rsidRPr="00FA7C92">
        <w:rPr>
          <w:lang w:val="tr-TR"/>
        </w:rPr>
        <w:t>The</w:t>
      </w:r>
      <w:proofErr w:type="spellEnd"/>
      <w:r w:rsidRPr="00FA7C92">
        <w:rPr>
          <w:lang w:val="tr-TR"/>
        </w:rPr>
        <w:t xml:space="preserve"> platform </w:t>
      </w:r>
      <w:proofErr w:type="spellStart"/>
      <w:r w:rsidRPr="00FA7C92">
        <w:rPr>
          <w:lang w:val="tr-TR"/>
        </w:rPr>
        <w:t>serves</w:t>
      </w:r>
      <w:proofErr w:type="spellEnd"/>
      <w:r w:rsidRPr="00FA7C92">
        <w:rPr>
          <w:lang w:val="tr-TR"/>
        </w:rPr>
        <w:t xml:space="preserve"> </w:t>
      </w:r>
      <w:proofErr w:type="spellStart"/>
      <w:r w:rsidRPr="00FA7C92">
        <w:rPr>
          <w:lang w:val="tr-TR"/>
        </w:rPr>
        <w:t>both</w:t>
      </w:r>
      <w:proofErr w:type="spellEnd"/>
      <w:r w:rsidRPr="00FA7C92">
        <w:rPr>
          <w:lang w:val="tr-TR"/>
        </w:rPr>
        <w:t xml:space="preserve"> </w:t>
      </w:r>
      <w:proofErr w:type="spellStart"/>
      <w:r w:rsidRPr="00FA7C92">
        <w:rPr>
          <w:lang w:val="tr-TR"/>
        </w:rPr>
        <w:t>developers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end-users</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developers</w:t>
      </w:r>
      <w:proofErr w:type="spellEnd"/>
      <w:r w:rsidRPr="00FA7C92">
        <w:rPr>
          <w:lang w:val="tr-TR"/>
        </w:rPr>
        <w:t xml:space="preserve">, it </w:t>
      </w:r>
      <w:proofErr w:type="spellStart"/>
      <w:r w:rsidRPr="00FA7C92">
        <w:rPr>
          <w:lang w:val="tr-TR"/>
        </w:rPr>
        <w:t>offers</w:t>
      </w:r>
      <w:proofErr w:type="spellEnd"/>
      <w:r w:rsidRPr="00FA7C92">
        <w:rPr>
          <w:lang w:val="tr-TR"/>
        </w:rPr>
        <w:t xml:space="preserve"> </w:t>
      </w:r>
      <w:proofErr w:type="spellStart"/>
      <w:r w:rsidRPr="00FA7C92">
        <w:rPr>
          <w:lang w:val="tr-TR"/>
        </w:rPr>
        <w:t>full</w:t>
      </w:r>
      <w:proofErr w:type="spellEnd"/>
      <w:r w:rsidRPr="00FA7C92">
        <w:rPr>
          <w:lang w:val="tr-TR"/>
        </w:rPr>
        <w:t xml:space="preserve"> </w:t>
      </w:r>
      <w:proofErr w:type="spellStart"/>
      <w:r w:rsidRPr="00FA7C92">
        <w:rPr>
          <w:lang w:val="tr-TR"/>
        </w:rPr>
        <w:t>compatibility</w:t>
      </w:r>
      <w:proofErr w:type="spellEnd"/>
      <w:r w:rsidRPr="00FA7C92">
        <w:rPr>
          <w:lang w:val="tr-TR"/>
        </w:rPr>
        <w:t xml:space="preserve"> </w:t>
      </w:r>
      <w:proofErr w:type="spellStart"/>
      <w:r w:rsidRPr="00FA7C92">
        <w:rPr>
          <w:lang w:val="tr-TR"/>
        </w:rPr>
        <w:t>with</w:t>
      </w:r>
      <w:proofErr w:type="spellEnd"/>
      <w:r w:rsidRPr="00FA7C92">
        <w:rPr>
          <w:lang w:val="tr-TR"/>
        </w:rPr>
        <w:t xml:space="preserve"> </w:t>
      </w:r>
      <w:proofErr w:type="spellStart"/>
      <w:r w:rsidRPr="00FA7C92">
        <w:rPr>
          <w:lang w:val="tr-TR"/>
        </w:rPr>
        <w:t>Solidity-based</w:t>
      </w:r>
      <w:proofErr w:type="spellEnd"/>
      <w:r w:rsidRPr="00FA7C92">
        <w:rPr>
          <w:lang w:val="tr-TR"/>
        </w:rPr>
        <w:t xml:space="preserve"> </w:t>
      </w:r>
      <w:proofErr w:type="spellStart"/>
      <w:r w:rsidRPr="00FA7C92">
        <w:rPr>
          <w:lang w:val="tr-TR"/>
        </w:rPr>
        <w:t>smart</w:t>
      </w:r>
      <w:proofErr w:type="spellEnd"/>
      <w:r w:rsidRPr="00FA7C92">
        <w:rPr>
          <w:lang w:val="tr-TR"/>
        </w:rPr>
        <w:t xml:space="preserve"> </w:t>
      </w:r>
      <w:proofErr w:type="spellStart"/>
      <w:r w:rsidRPr="00FA7C92">
        <w:rPr>
          <w:lang w:val="tr-TR"/>
        </w:rPr>
        <w:t>contracts</w:t>
      </w:r>
      <w:proofErr w:type="spellEnd"/>
      <w:r w:rsidRPr="00FA7C92">
        <w:rPr>
          <w:lang w:val="tr-TR"/>
        </w:rPr>
        <w:t xml:space="preserve">, </w:t>
      </w:r>
      <w:proofErr w:type="spellStart"/>
      <w:r w:rsidRPr="00FA7C92">
        <w:rPr>
          <w:lang w:val="tr-TR"/>
        </w:rPr>
        <w:t>enabling</w:t>
      </w:r>
      <w:proofErr w:type="spellEnd"/>
      <w:r w:rsidRPr="00FA7C92">
        <w:rPr>
          <w:lang w:val="tr-TR"/>
        </w:rPr>
        <w:t xml:space="preserve"> </w:t>
      </w:r>
      <w:proofErr w:type="spellStart"/>
      <w:r w:rsidRPr="00FA7C92">
        <w:rPr>
          <w:lang w:val="tr-TR"/>
        </w:rPr>
        <w:t>rapid</w:t>
      </w:r>
      <w:proofErr w:type="spellEnd"/>
      <w:r w:rsidRPr="00FA7C92">
        <w:rPr>
          <w:lang w:val="tr-TR"/>
        </w:rPr>
        <w:t xml:space="preserve"> </w:t>
      </w:r>
      <w:proofErr w:type="spellStart"/>
      <w:r w:rsidRPr="00FA7C92">
        <w:rPr>
          <w:lang w:val="tr-TR"/>
        </w:rPr>
        <w:t>deployment</w:t>
      </w:r>
      <w:proofErr w:type="spellEnd"/>
      <w:r w:rsidRPr="00FA7C92">
        <w:rPr>
          <w:lang w:val="tr-TR"/>
        </w:rPr>
        <w:t xml:space="preserve"> </w:t>
      </w:r>
      <w:proofErr w:type="spellStart"/>
      <w:r w:rsidRPr="00FA7C92">
        <w:rPr>
          <w:lang w:val="tr-TR"/>
        </w:rPr>
        <w:t>without</w:t>
      </w:r>
      <w:proofErr w:type="spellEnd"/>
      <w:r w:rsidRPr="00FA7C92">
        <w:rPr>
          <w:lang w:val="tr-TR"/>
        </w:rPr>
        <w:t xml:space="preserve"> </w:t>
      </w:r>
      <w:proofErr w:type="spellStart"/>
      <w:r w:rsidRPr="00FA7C92">
        <w:rPr>
          <w:lang w:val="tr-TR"/>
        </w:rPr>
        <w:t>learning</w:t>
      </w:r>
      <w:proofErr w:type="spellEnd"/>
      <w:r w:rsidRPr="00FA7C92">
        <w:rPr>
          <w:lang w:val="tr-TR"/>
        </w:rPr>
        <w:t xml:space="preserve"> </w:t>
      </w:r>
      <w:proofErr w:type="spellStart"/>
      <w:r w:rsidRPr="00FA7C92">
        <w:rPr>
          <w:lang w:val="tr-TR"/>
        </w:rPr>
        <w:t>new</w:t>
      </w:r>
      <w:proofErr w:type="spellEnd"/>
      <w:r w:rsidRPr="00FA7C92">
        <w:rPr>
          <w:lang w:val="tr-TR"/>
        </w:rPr>
        <w:t xml:space="preserve"> </w:t>
      </w:r>
      <w:proofErr w:type="spellStart"/>
      <w:r w:rsidRPr="00FA7C92">
        <w:rPr>
          <w:lang w:val="tr-TR"/>
        </w:rPr>
        <w:t>frameworks</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users</w:t>
      </w:r>
      <w:proofErr w:type="spellEnd"/>
      <w:r w:rsidRPr="00FA7C92">
        <w:rPr>
          <w:lang w:val="tr-TR"/>
        </w:rPr>
        <w:t xml:space="preserve">, it </w:t>
      </w:r>
      <w:proofErr w:type="spellStart"/>
      <w:r w:rsidRPr="00FA7C92">
        <w:rPr>
          <w:lang w:val="tr-TR"/>
        </w:rPr>
        <w:t>provides</w:t>
      </w:r>
      <w:proofErr w:type="spellEnd"/>
      <w:r w:rsidRPr="00FA7C92">
        <w:rPr>
          <w:lang w:val="tr-TR"/>
        </w:rPr>
        <w:t xml:space="preserve"> a </w:t>
      </w:r>
      <w:proofErr w:type="spellStart"/>
      <w:r w:rsidRPr="00FA7C92">
        <w:rPr>
          <w:lang w:val="tr-TR"/>
        </w:rPr>
        <w:t>fast</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reliable</w:t>
      </w:r>
      <w:proofErr w:type="spellEnd"/>
      <w:r w:rsidRPr="00FA7C92">
        <w:rPr>
          <w:lang w:val="tr-TR"/>
        </w:rPr>
        <w:t xml:space="preserve"> </w:t>
      </w:r>
      <w:proofErr w:type="spellStart"/>
      <w:r w:rsidRPr="00FA7C92">
        <w:rPr>
          <w:lang w:val="tr-TR"/>
        </w:rPr>
        <w:t>environment</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interacting</w:t>
      </w:r>
      <w:proofErr w:type="spellEnd"/>
      <w:r w:rsidRPr="00FA7C92">
        <w:rPr>
          <w:lang w:val="tr-TR"/>
        </w:rPr>
        <w:t xml:space="preserve"> </w:t>
      </w:r>
      <w:proofErr w:type="spellStart"/>
      <w:r w:rsidRPr="00FA7C92">
        <w:rPr>
          <w:lang w:val="tr-TR"/>
        </w:rPr>
        <w:t>with</w:t>
      </w:r>
      <w:proofErr w:type="spellEnd"/>
      <w:r w:rsidRPr="00FA7C92">
        <w:rPr>
          <w:lang w:val="tr-TR"/>
        </w:rPr>
        <w:t xml:space="preserve"> </w:t>
      </w:r>
      <w:proofErr w:type="spellStart"/>
      <w:r w:rsidRPr="00FA7C92">
        <w:rPr>
          <w:lang w:val="tr-TR"/>
        </w:rPr>
        <w:t>dApps</w:t>
      </w:r>
      <w:proofErr w:type="spellEnd"/>
      <w:r w:rsidRPr="00FA7C92">
        <w:rPr>
          <w:lang w:val="tr-TR"/>
        </w:rPr>
        <w:t xml:space="preserve">, </w:t>
      </w:r>
      <w:proofErr w:type="spellStart"/>
      <w:r w:rsidRPr="00FA7C92">
        <w:rPr>
          <w:lang w:val="tr-TR"/>
        </w:rPr>
        <w:t>staking</w:t>
      </w:r>
      <w:proofErr w:type="spellEnd"/>
      <w:r w:rsidRPr="00FA7C92">
        <w:rPr>
          <w:lang w:val="tr-TR"/>
        </w:rPr>
        <w:t xml:space="preserve"> </w:t>
      </w:r>
      <w:proofErr w:type="spellStart"/>
      <w:r w:rsidRPr="00FA7C92">
        <w:rPr>
          <w:lang w:val="tr-TR"/>
        </w:rPr>
        <w:t>tokens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participating</w:t>
      </w:r>
      <w:proofErr w:type="spellEnd"/>
      <w:r w:rsidRPr="00FA7C92">
        <w:rPr>
          <w:lang w:val="tr-TR"/>
        </w:rPr>
        <w:t xml:space="preserve"> in </w:t>
      </w:r>
      <w:proofErr w:type="spellStart"/>
      <w:r w:rsidRPr="00FA7C92">
        <w:rPr>
          <w:lang w:val="tr-TR"/>
        </w:rPr>
        <w:t>decentralized</w:t>
      </w:r>
      <w:proofErr w:type="spellEnd"/>
      <w:r w:rsidRPr="00FA7C92">
        <w:rPr>
          <w:lang w:val="tr-TR"/>
        </w:rPr>
        <w:t xml:space="preserve"> </w:t>
      </w:r>
      <w:proofErr w:type="spellStart"/>
      <w:r w:rsidRPr="00FA7C92">
        <w:rPr>
          <w:lang w:val="tr-TR"/>
        </w:rPr>
        <w:t>governance</w:t>
      </w:r>
      <w:proofErr w:type="spellEnd"/>
      <w:r w:rsidRPr="00FA7C92">
        <w:rPr>
          <w:lang w:val="tr-TR"/>
        </w:rPr>
        <w:t>.</w:t>
      </w:r>
    </w:p>
    <w:p w14:paraId="24904F48" w14:textId="75D746ED"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is not </w:t>
      </w:r>
      <w:proofErr w:type="spellStart"/>
      <w:r w:rsidR="00FA7C92" w:rsidRPr="00FA7C92">
        <w:rPr>
          <w:lang w:val="tr-TR"/>
        </w:rPr>
        <w:t>just</w:t>
      </w:r>
      <w:proofErr w:type="spellEnd"/>
      <w:r w:rsidR="00FA7C92" w:rsidRPr="00FA7C92">
        <w:rPr>
          <w:lang w:val="tr-TR"/>
        </w:rPr>
        <w:t xml:space="preserve"> a </w:t>
      </w:r>
      <w:proofErr w:type="spellStart"/>
      <w:r w:rsidR="00FA7C92" w:rsidRPr="00FA7C92">
        <w:rPr>
          <w:lang w:val="tr-TR"/>
        </w:rPr>
        <w:t>technical</w:t>
      </w:r>
      <w:proofErr w:type="spellEnd"/>
      <w:r w:rsidR="00FA7C92" w:rsidRPr="00FA7C92">
        <w:rPr>
          <w:lang w:val="tr-TR"/>
        </w:rPr>
        <w:t xml:space="preserve"> </w:t>
      </w:r>
      <w:proofErr w:type="spellStart"/>
      <w:r w:rsidR="00FA7C92" w:rsidRPr="00FA7C92">
        <w:rPr>
          <w:lang w:val="tr-TR"/>
        </w:rPr>
        <w:t>solution</w:t>
      </w:r>
      <w:proofErr w:type="spellEnd"/>
      <w:r w:rsidR="00FA7C92" w:rsidRPr="00FA7C92">
        <w:rPr>
          <w:lang w:val="tr-TR"/>
        </w:rPr>
        <w:t xml:space="preserve">—it is an </w:t>
      </w:r>
      <w:proofErr w:type="spellStart"/>
      <w:r w:rsidR="00FA7C92" w:rsidRPr="00FA7C92">
        <w:rPr>
          <w:lang w:val="tr-TR"/>
        </w:rPr>
        <w:t>economic</w:t>
      </w:r>
      <w:proofErr w:type="spellEnd"/>
      <w:r w:rsidR="00FA7C92" w:rsidRPr="00FA7C92">
        <w:rPr>
          <w:lang w:val="tr-TR"/>
        </w:rPr>
        <w:t xml:space="preserve"> </w:t>
      </w:r>
      <w:proofErr w:type="spellStart"/>
      <w:r w:rsidR="00FA7C92" w:rsidRPr="00FA7C92">
        <w:rPr>
          <w:lang w:val="tr-TR"/>
        </w:rPr>
        <w:t>ecosystem</w:t>
      </w:r>
      <w:proofErr w:type="spellEnd"/>
      <w:r w:rsidR="00FA7C92" w:rsidRPr="00FA7C92">
        <w:rPr>
          <w:lang w:val="tr-TR"/>
        </w:rPr>
        <w:t xml:space="preserve"> </w:t>
      </w:r>
      <w:proofErr w:type="spellStart"/>
      <w:r w:rsidR="00FA7C92" w:rsidRPr="00FA7C92">
        <w:rPr>
          <w:lang w:val="tr-TR"/>
        </w:rPr>
        <w:t>designed</w:t>
      </w:r>
      <w:proofErr w:type="spellEnd"/>
      <w:r w:rsidR="00FA7C92" w:rsidRPr="00FA7C92">
        <w:rPr>
          <w:lang w:val="tr-TR"/>
        </w:rPr>
        <w:t xml:space="preserve"> </w:t>
      </w:r>
      <w:proofErr w:type="spellStart"/>
      <w:r w:rsidR="00FA7C92" w:rsidRPr="00FA7C92">
        <w:rPr>
          <w:lang w:val="tr-TR"/>
        </w:rPr>
        <w:t>for</w:t>
      </w:r>
      <w:proofErr w:type="spellEnd"/>
      <w:r w:rsidR="00FA7C92" w:rsidRPr="00FA7C92">
        <w:rPr>
          <w:lang w:val="tr-TR"/>
        </w:rPr>
        <w:t xml:space="preserve"> </w:t>
      </w:r>
      <w:proofErr w:type="spellStart"/>
      <w:r w:rsidR="00FA7C92" w:rsidRPr="00FA7C92">
        <w:rPr>
          <w:lang w:val="tr-TR"/>
        </w:rPr>
        <w:t>fair</w:t>
      </w:r>
      <w:proofErr w:type="spellEnd"/>
      <w:r w:rsidR="00FA7C92" w:rsidRPr="00FA7C92">
        <w:rPr>
          <w:lang w:val="tr-TR"/>
        </w:rPr>
        <w:t xml:space="preserve"> </w:t>
      </w:r>
      <w:proofErr w:type="spellStart"/>
      <w:r w:rsidR="00FA7C92" w:rsidRPr="00FA7C92">
        <w:rPr>
          <w:lang w:val="tr-TR"/>
        </w:rPr>
        <w:t>distribution</w:t>
      </w:r>
      <w:proofErr w:type="spellEnd"/>
      <w:r w:rsidR="00FA7C92" w:rsidRPr="00FA7C92">
        <w:rPr>
          <w:lang w:val="tr-TR"/>
        </w:rPr>
        <w:t xml:space="preserve">, </w:t>
      </w:r>
      <w:proofErr w:type="spellStart"/>
      <w:r w:rsidR="00FA7C92" w:rsidRPr="00FA7C92">
        <w:rPr>
          <w:lang w:val="tr-TR"/>
        </w:rPr>
        <w:t>utility</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long-term</w:t>
      </w:r>
      <w:proofErr w:type="spellEnd"/>
      <w:r w:rsidR="00FA7C92" w:rsidRPr="00FA7C92">
        <w:rPr>
          <w:lang w:val="tr-TR"/>
        </w:rPr>
        <w:t xml:space="preserve"> </w:t>
      </w:r>
      <w:proofErr w:type="spellStart"/>
      <w:r w:rsidR="00FA7C92" w:rsidRPr="00FA7C92">
        <w:rPr>
          <w:lang w:val="tr-TR"/>
        </w:rPr>
        <w:t>growth</w:t>
      </w:r>
      <w:proofErr w:type="spellEnd"/>
      <w:r w:rsidR="00FA7C92" w:rsidRPr="00FA7C92">
        <w:rPr>
          <w:lang w:val="tr-TR"/>
        </w:rPr>
        <w:t>.</w:t>
      </w:r>
    </w:p>
    <w:p w14:paraId="4F3E5592" w14:textId="0FBB22F1" w:rsidR="00FA7C92" w:rsidRPr="00FA7C92" w:rsidRDefault="00FA7C92" w:rsidP="00FA7C92">
      <w:pPr>
        <w:spacing w:line="240" w:lineRule="auto"/>
        <w:rPr>
          <w:lang w:val="tr-TR"/>
        </w:rPr>
      </w:pPr>
    </w:p>
    <w:p w14:paraId="04F5F7B0" w14:textId="77777777" w:rsidR="00FA7C92" w:rsidRDefault="00FA7C92" w:rsidP="00FA7C92">
      <w:pPr>
        <w:spacing w:line="240" w:lineRule="auto"/>
        <w:rPr>
          <w:lang w:val="tr-TR"/>
        </w:rPr>
      </w:pPr>
    </w:p>
    <w:p w14:paraId="08250681" w14:textId="77777777" w:rsidR="00FA7C92" w:rsidRDefault="00FA7C92" w:rsidP="00FA7C92">
      <w:pPr>
        <w:spacing w:line="240" w:lineRule="auto"/>
        <w:rPr>
          <w:lang w:val="tr-TR"/>
        </w:rPr>
      </w:pPr>
    </w:p>
    <w:p w14:paraId="6E635722" w14:textId="77777777" w:rsidR="00FA7C92" w:rsidRDefault="00FA7C92" w:rsidP="00FA7C92">
      <w:pPr>
        <w:spacing w:line="240" w:lineRule="auto"/>
        <w:rPr>
          <w:lang w:val="tr-TR"/>
        </w:rPr>
      </w:pPr>
    </w:p>
    <w:p w14:paraId="2565A8C5" w14:textId="0F774A20" w:rsidR="00FA7C92" w:rsidRPr="00FA7C92" w:rsidRDefault="00FA7C92" w:rsidP="00FA7C92">
      <w:pPr>
        <w:spacing w:line="240" w:lineRule="auto"/>
        <w:rPr>
          <w:b/>
          <w:bCs/>
          <w:lang w:val="tr-TR"/>
        </w:rPr>
      </w:pPr>
      <w:r w:rsidRPr="00FA7C92">
        <w:rPr>
          <w:b/>
          <w:bCs/>
          <w:lang w:val="tr-TR"/>
        </w:rPr>
        <w:lastRenderedPageBreak/>
        <w:t>1.2 KEY TAKEAWAYS</w:t>
      </w:r>
    </w:p>
    <w:p w14:paraId="4808422A" w14:textId="2F87D420" w:rsidR="00FA7C92" w:rsidRPr="00FA7C92" w:rsidRDefault="00FA7C92" w:rsidP="0071164B">
      <w:pPr>
        <w:numPr>
          <w:ilvl w:val="0"/>
          <w:numId w:val="9"/>
        </w:numPr>
        <w:spacing w:line="240" w:lineRule="auto"/>
        <w:rPr>
          <w:lang w:val="tr-TR"/>
        </w:rPr>
      </w:pPr>
      <w:proofErr w:type="spellStart"/>
      <w:r w:rsidRPr="00FA7C92">
        <w:rPr>
          <w:b/>
          <w:bCs/>
          <w:lang w:val="tr-TR"/>
        </w:rPr>
        <w:t>Fixed</w:t>
      </w:r>
      <w:proofErr w:type="spellEnd"/>
      <w:r w:rsidRPr="00FA7C92">
        <w:rPr>
          <w:b/>
          <w:bCs/>
          <w:lang w:val="tr-TR"/>
        </w:rPr>
        <w:t xml:space="preserve"> </w:t>
      </w:r>
      <w:proofErr w:type="spellStart"/>
      <w:r w:rsidRPr="00FA7C92">
        <w:rPr>
          <w:b/>
          <w:bCs/>
          <w:lang w:val="tr-TR"/>
        </w:rPr>
        <w:t>Supply</w:t>
      </w:r>
      <w:proofErr w:type="spellEnd"/>
      <w:r w:rsidRPr="00FA7C92">
        <w:rPr>
          <w:lang w:val="tr-TR"/>
        </w:rPr>
        <w:t xml:space="preserve">: </w:t>
      </w:r>
      <w:r w:rsidR="0052734A">
        <w:rPr>
          <w:lang w:val="tr-TR"/>
        </w:rPr>
        <w:t>TET</w:t>
      </w:r>
      <w:r w:rsidRPr="00FA7C92">
        <w:rPr>
          <w:lang w:val="tr-TR"/>
        </w:rPr>
        <w:t xml:space="preserve"> </w:t>
      </w:r>
      <w:proofErr w:type="spellStart"/>
      <w:r w:rsidRPr="00FA7C92">
        <w:rPr>
          <w:lang w:val="tr-TR"/>
        </w:rPr>
        <w:t>token</w:t>
      </w:r>
      <w:proofErr w:type="spellEnd"/>
      <w:r w:rsidRPr="00FA7C92">
        <w:rPr>
          <w:lang w:val="tr-TR"/>
        </w:rPr>
        <w:t xml:space="preserve"> has a </w:t>
      </w:r>
      <w:proofErr w:type="spellStart"/>
      <w:r w:rsidRPr="00FA7C92">
        <w:rPr>
          <w:lang w:val="tr-TR"/>
        </w:rPr>
        <w:t>max</w:t>
      </w:r>
      <w:proofErr w:type="spellEnd"/>
      <w:r w:rsidRPr="00FA7C92">
        <w:rPr>
          <w:lang w:val="tr-TR"/>
        </w:rPr>
        <w:t xml:space="preserve"> </w:t>
      </w:r>
      <w:proofErr w:type="spellStart"/>
      <w:r w:rsidRPr="00FA7C92">
        <w:rPr>
          <w:lang w:val="tr-TR"/>
        </w:rPr>
        <w:t>supply</w:t>
      </w:r>
      <w:proofErr w:type="spellEnd"/>
      <w:r w:rsidRPr="00FA7C92">
        <w:rPr>
          <w:lang w:val="tr-TR"/>
        </w:rPr>
        <w:t xml:space="preserve"> of </w:t>
      </w:r>
      <w:r w:rsidR="0052734A">
        <w:rPr>
          <w:lang w:val="tr-TR"/>
        </w:rPr>
        <w:t>1,000</w:t>
      </w:r>
      <w:r w:rsidRPr="00FA7C92">
        <w:rPr>
          <w:lang w:val="tr-TR"/>
        </w:rPr>
        <w:t xml:space="preserve">,000,000 </w:t>
      </w:r>
      <w:proofErr w:type="spellStart"/>
      <w:r w:rsidRPr="00FA7C92">
        <w:rPr>
          <w:lang w:val="tr-TR"/>
        </w:rPr>
        <w:t>ensuring</w:t>
      </w:r>
      <w:proofErr w:type="spellEnd"/>
      <w:r w:rsidRPr="00FA7C92">
        <w:rPr>
          <w:lang w:val="tr-TR"/>
        </w:rPr>
        <w:t xml:space="preserve"> </w:t>
      </w:r>
      <w:proofErr w:type="spellStart"/>
      <w:r w:rsidRPr="00FA7C92">
        <w:rPr>
          <w:lang w:val="tr-TR"/>
        </w:rPr>
        <w:t>scarcity</w:t>
      </w:r>
      <w:proofErr w:type="spellEnd"/>
      <w:r w:rsidRPr="00FA7C92">
        <w:rPr>
          <w:lang w:val="tr-TR"/>
        </w:rPr>
        <w:t>.</w:t>
      </w:r>
    </w:p>
    <w:p w14:paraId="7FDF32B9" w14:textId="77777777" w:rsidR="00FA7C92" w:rsidRPr="00FA7C92" w:rsidRDefault="00FA7C92" w:rsidP="0071164B">
      <w:pPr>
        <w:numPr>
          <w:ilvl w:val="0"/>
          <w:numId w:val="9"/>
        </w:numPr>
        <w:spacing w:line="240" w:lineRule="auto"/>
        <w:rPr>
          <w:lang w:val="tr-TR"/>
        </w:rPr>
      </w:pPr>
      <w:proofErr w:type="spellStart"/>
      <w:r w:rsidRPr="00FA7C92">
        <w:rPr>
          <w:b/>
          <w:bCs/>
          <w:lang w:val="tr-TR"/>
        </w:rPr>
        <w:t>Consensus</w:t>
      </w:r>
      <w:proofErr w:type="spellEnd"/>
      <w:r w:rsidRPr="00FA7C92">
        <w:rPr>
          <w:lang w:val="tr-TR"/>
        </w:rPr>
        <w:t xml:space="preserve">: </w:t>
      </w:r>
      <w:proofErr w:type="spellStart"/>
      <w:r w:rsidRPr="00FA7C92">
        <w:rPr>
          <w:lang w:val="tr-TR"/>
        </w:rPr>
        <w:t>Utilizes</w:t>
      </w:r>
      <w:proofErr w:type="spellEnd"/>
      <w:r w:rsidRPr="00FA7C92">
        <w:rPr>
          <w:lang w:val="tr-TR"/>
        </w:rPr>
        <w:t xml:space="preserve"> </w:t>
      </w:r>
      <w:proofErr w:type="spellStart"/>
      <w:r w:rsidRPr="00FA7C92">
        <w:rPr>
          <w:lang w:val="tr-TR"/>
        </w:rPr>
        <w:t>PoA</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efficient</w:t>
      </w:r>
      <w:proofErr w:type="spellEnd"/>
      <w:r w:rsidRPr="00FA7C92">
        <w:rPr>
          <w:lang w:val="tr-TR"/>
        </w:rPr>
        <w:t xml:space="preserve">, </w:t>
      </w:r>
      <w:proofErr w:type="spellStart"/>
      <w:r w:rsidRPr="00FA7C92">
        <w:rPr>
          <w:lang w:val="tr-TR"/>
        </w:rPr>
        <w:t>eco-friendly</w:t>
      </w:r>
      <w:proofErr w:type="spellEnd"/>
      <w:r w:rsidRPr="00FA7C92">
        <w:rPr>
          <w:lang w:val="tr-TR"/>
        </w:rPr>
        <w:t xml:space="preserve"> </w:t>
      </w:r>
      <w:proofErr w:type="spellStart"/>
      <w:r w:rsidRPr="00FA7C92">
        <w:rPr>
          <w:lang w:val="tr-TR"/>
        </w:rPr>
        <w:t>block</w:t>
      </w:r>
      <w:proofErr w:type="spellEnd"/>
      <w:r w:rsidRPr="00FA7C92">
        <w:rPr>
          <w:lang w:val="tr-TR"/>
        </w:rPr>
        <w:t xml:space="preserve"> </w:t>
      </w:r>
      <w:proofErr w:type="spellStart"/>
      <w:r w:rsidRPr="00FA7C92">
        <w:rPr>
          <w:lang w:val="tr-TR"/>
        </w:rPr>
        <w:t>validation</w:t>
      </w:r>
      <w:proofErr w:type="spellEnd"/>
      <w:r w:rsidRPr="00FA7C92">
        <w:rPr>
          <w:lang w:val="tr-TR"/>
        </w:rPr>
        <w:t>.</w:t>
      </w:r>
    </w:p>
    <w:p w14:paraId="30A9F1DF" w14:textId="77777777" w:rsidR="00FA7C92" w:rsidRPr="00FA7C92" w:rsidRDefault="00FA7C92" w:rsidP="0071164B">
      <w:pPr>
        <w:numPr>
          <w:ilvl w:val="0"/>
          <w:numId w:val="9"/>
        </w:numPr>
        <w:spacing w:line="240" w:lineRule="auto"/>
        <w:rPr>
          <w:lang w:val="tr-TR"/>
        </w:rPr>
      </w:pPr>
      <w:proofErr w:type="spellStart"/>
      <w:r w:rsidRPr="00FA7C92">
        <w:rPr>
          <w:b/>
          <w:bCs/>
          <w:lang w:val="tr-TR"/>
        </w:rPr>
        <w:t>Staking</w:t>
      </w:r>
      <w:proofErr w:type="spellEnd"/>
      <w:r w:rsidRPr="00FA7C92">
        <w:rPr>
          <w:lang w:val="tr-TR"/>
        </w:rPr>
        <w:t xml:space="preserve">: </w:t>
      </w:r>
      <w:proofErr w:type="spellStart"/>
      <w:r w:rsidRPr="00FA7C92">
        <w:rPr>
          <w:lang w:val="tr-TR"/>
        </w:rPr>
        <w:t>Users</w:t>
      </w:r>
      <w:proofErr w:type="spellEnd"/>
      <w:r w:rsidRPr="00FA7C92">
        <w:rPr>
          <w:lang w:val="tr-TR"/>
        </w:rPr>
        <w:t xml:space="preserve"> can </w:t>
      </w:r>
      <w:proofErr w:type="spellStart"/>
      <w:r w:rsidRPr="00FA7C92">
        <w:rPr>
          <w:lang w:val="tr-TR"/>
        </w:rPr>
        <w:t>earn</w:t>
      </w:r>
      <w:proofErr w:type="spellEnd"/>
      <w:r w:rsidRPr="00FA7C92">
        <w:rPr>
          <w:lang w:val="tr-TR"/>
        </w:rPr>
        <w:t xml:space="preserve"> </w:t>
      </w:r>
      <w:proofErr w:type="spellStart"/>
      <w:r w:rsidRPr="00FA7C92">
        <w:rPr>
          <w:lang w:val="tr-TR"/>
        </w:rPr>
        <w:t>rewards</w:t>
      </w:r>
      <w:proofErr w:type="spellEnd"/>
      <w:r w:rsidRPr="00FA7C92">
        <w:rPr>
          <w:lang w:val="tr-TR"/>
        </w:rPr>
        <w:t xml:space="preserve"> </w:t>
      </w:r>
      <w:proofErr w:type="spellStart"/>
      <w:r w:rsidRPr="00FA7C92">
        <w:rPr>
          <w:lang w:val="tr-TR"/>
        </w:rPr>
        <w:t>by</w:t>
      </w:r>
      <w:proofErr w:type="spellEnd"/>
      <w:r w:rsidRPr="00FA7C92">
        <w:rPr>
          <w:lang w:val="tr-TR"/>
        </w:rPr>
        <w:t xml:space="preserve"> </w:t>
      </w:r>
      <w:proofErr w:type="spellStart"/>
      <w:r w:rsidRPr="00FA7C92">
        <w:rPr>
          <w:lang w:val="tr-TR"/>
        </w:rPr>
        <w:t>locking</w:t>
      </w:r>
      <w:proofErr w:type="spellEnd"/>
      <w:r w:rsidRPr="00FA7C92">
        <w:rPr>
          <w:lang w:val="tr-TR"/>
        </w:rPr>
        <w:t xml:space="preserve"> </w:t>
      </w:r>
      <w:proofErr w:type="spellStart"/>
      <w:r w:rsidRPr="00FA7C92">
        <w:rPr>
          <w:lang w:val="tr-TR"/>
        </w:rPr>
        <w:t>up</w:t>
      </w:r>
      <w:proofErr w:type="spellEnd"/>
      <w:r w:rsidRPr="00FA7C92">
        <w:rPr>
          <w:lang w:val="tr-TR"/>
        </w:rPr>
        <w:t xml:space="preserve"> </w:t>
      </w:r>
      <w:proofErr w:type="spellStart"/>
      <w:r w:rsidRPr="00FA7C92">
        <w:rPr>
          <w:lang w:val="tr-TR"/>
        </w:rPr>
        <w:t>tokens</w:t>
      </w:r>
      <w:proofErr w:type="spellEnd"/>
      <w:r w:rsidRPr="00FA7C92">
        <w:rPr>
          <w:lang w:val="tr-TR"/>
        </w:rPr>
        <w:t>.</w:t>
      </w:r>
    </w:p>
    <w:p w14:paraId="02B0CBDC" w14:textId="77777777" w:rsidR="00FA7C92" w:rsidRPr="00FA7C92" w:rsidRDefault="00FA7C92" w:rsidP="0071164B">
      <w:pPr>
        <w:numPr>
          <w:ilvl w:val="0"/>
          <w:numId w:val="9"/>
        </w:numPr>
        <w:spacing w:line="240" w:lineRule="auto"/>
        <w:rPr>
          <w:lang w:val="tr-TR"/>
        </w:rPr>
      </w:pPr>
      <w:r w:rsidRPr="00FA7C92">
        <w:rPr>
          <w:b/>
          <w:bCs/>
          <w:lang w:val="tr-TR"/>
        </w:rPr>
        <w:t>DAO Ready</w:t>
      </w:r>
      <w:r w:rsidRPr="00FA7C92">
        <w:rPr>
          <w:lang w:val="tr-TR"/>
        </w:rPr>
        <w:t xml:space="preserve">: </w:t>
      </w:r>
      <w:proofErr w:type="spellStart"/>
      <w:r w:rsidRPr="00FA7C92">
        <w:rPr>
          <w:lang w:val="tr-TR"/>
        </w:rPr>
        <w:t>Governance</w:t>
      </w:r>
      <w:proofErr w:type="spellEnd"/>
      <w:r w:rsidRPr="00FA7C92">
        <w:rPr>
          <w:lang w:val="tr-TR"/>
        </w:rPr>
        <w:t xml:space="preserve"> </w:t>
      </w:r>
      <w:proofErr w:type="spellStart"/>
      <w:r w:rsidRPr="00FA7C92">
        <w:rPr>
          <w:lang w:val="tr-TR"/>
        </w:rPr>
        <w:t>participation</w:t>
      </w:r>
      <w:proofErr w:type="spellEnd"/>
      <w:r w:rsidRPr="00FA7C92">
        <w:rPr>
          <w:lang w:val="tr-TR"/>
        </w:rPr>
        <w:t xml:space="preserve"> is </w:t>
      </w:r>
      <w:proofErr w:type="spellStart"/>
      <w:r w:rsidRPr="00FA7C92">
        <w:rPr>
          <w:lang w:val="tr-TR"/>
        </w:rPr>
        <w:t>built</w:t>
      </w:r>
      <w:proofErr w:type="spellEnd"/>
      <w:r w:rsidRPr="00FA7C92">
        <w:rPr>
          <w:lang w:val="tr-TR"/>
        </w:rPr>
        <w:t xml:space="preserve">-in </w:t>
      </w:r>
      <w:proofErr w:type="spellStart"/>
      <w:r w:rsidRPr="00FA7C92">
        <w:rPr>
          <w:lang w:val="tr-TR"/>
        </w:rPr>
        <w:t>from</w:t>
      </w:r>
      <w:proofErr w:type="spellEnd"/>
      <w:r w:rsidRPr="00FA7C92">
        <w:rPr>
          <w:lang w:val="tr-TR"/>
        </w:rPr>
        <w:t xml:space="preserve"> </w:t>
      </w:r>
      <w:proofErr w:type="spellStart"/>
      <w:r w:rsidRPr="00FA7C92">
        <w:rPr>
          <w:lang w:val="tr-TR"/>
        </w:rPr>
        <w:t>launch</w:t>
      </w:r>
      <w:proofErr w:type="spellEnd"/>
      <w:r w:rsidRPr="00FA7C92">
        <w:rPr>
          <w:lang w:val="tr-TR"/>
        </w:rPr>
        <w:t>.</w:t>
      </w:r>
    </w:p>
    <w:p w14:paraId="53897436" w14:textId="77777777" w:rsidR="00FA7C92" w:rsidRPr="00FA7C92" w:rsidRDefault="00FA7C92" w:rsidP="0071164B">
      <w:pPr>
        <w:numPr>
          <w:ilvl w:val="0"/>
          <w:numId w:val="9"/>
        </w:numPr>
        <w:spacing w:line="240" w:lineRule="auto"/>
        <w:rPr>
          <w:lang w:val="tr-TR"/>
        </w:rPr>
      </w:pPr>
      <w:r w:rsidRPr="00FA7C92">
        <w:rPr>
          <w:b/>
          <w:bCs/>
          <w:lang w:val="tr-TR"/>
        </w:rPr>
        <w:t xml:space="preserve">Developer </w:t>
      </w:r>
      <w:proofErr w:type="spellStart"/>
      <w:r w:rsidRPr="00FA7C92">
        <w:rPr>
          <w:b/>
          <w:bCs/>
          <w:lang w:val="tr-TR"/>
        </w:rPr>
        <w:t>Support</w:t>
      </w:r>
      <w:proofErr w:type="spellEnd"/>
      <w:r w:rsidRPr="00FA7C92">
        <w:rPr>
          <w:lang w:val="tr-TR"/>
        </w:rPr>
        <w:t xml:space="preserve">: Full EVM </w:t>
      </w:r>
      <w:proofErr w:type="spellStart"/>
      <w:r w:rsidRPr="00FA7C92">
        <w:rPr>
          <w:lang w:val="tr-TR"/>
        </w:rPr>
        <w:t>compatibility</w:t>
      </w:r>
      <w:proofErr w:type="spellEnd"/>
      <w:r w:rsidRPr="00FA7C92">
        <w:rPr>
          <w:lang w:val="tr-TR"/>
        </w:rPr>
        <w:t xml:space="preserve"> </w:t>
      </w:r>
      <w:proofErr w:type="spellStart"/>
      <w:r w:rsidRPr="00FA7C92">
        <w:rPr>
          <w:lang w:val="tr-TR"/>
        </w:rPr>
        <w:t>with</w:t>
      </w:r>
      <w:proofErr w:type="spellEnd"/>
      <w:r w:rsidRPr="00FA7C92">
        <w:rPr>
          <w:lang w:val="tr-TR"/>
        </w:rPr>
        <w:t xml:space="preserve"> </w:t>
      </w:r>
      <w:proofErr w:type="spellStart"/>
      <w:r w:rsidRPr="00FA7C92">
        <w:rPr>
          <w:lang w:val="tr-TR"/>
        </w:rPr>
        <w:t>Ethereum</w:t>
      </w:r>
      <w:proofErr w:type="spellEnd"/>
      <w:r w:rsidRPr="00FA7C92">
        <w:rPr>
          <w:lang w:val="tr-TR"/>
        </w:rPr>
        <w:t xml:space="preserve"> </w:t>
      </w:r>
      <w:proofErr w:type="spellStart"/>
      <w:r w:rsidRPr="00FA7C92">
        <w:rPr>
          <w:lang w:val="tr-TR"/>
        </w:rPr>
        <w:t>tooling</w:t>
      </w:r>
      <w:proofErr w:type="spellEnd"/>
      <w:r w:rsidRPr="00FA7C92">
        <w:rPr>
          <w:lang w:val="tr-TR"/>
        </w:rPr>
        <w:t>.</w:t>
      </w:r>
    </w:p>
    <w:p w14:paraId="5B3C2BC9" w14:textId="77777777" w:rsidR="00FA7C92" w:rsidRPr="00FA7C92" w:rsidRDefault="00FA7C92" w:rsidP="0071164B">
      <w:pPr>
        <w:numPr>
          <w:ilvl w:val="0"/>
          <w:numId w:val="9"/>
        </w:numPr>
        <w:spacing w:line="240" w:lineRule="auto"/>
        <w:rPr>
          <w:lang w:val="tr-TR"/>
        </w:rPr>
      </w:pPr>
      <w:proofErr w:type="spellStart"/>
      <w:r w:rsidRPr="00FA7C92">
        <w:rPr>
          <w:b/>
          <w:bCs/>
          <w:lang w:val="tr-TR"/>
        </w:rPr>
        <w:t>Fast</w:t>
      </w:r>
      <w:proofErr w:type="spellEnd"/>
      <w:r w:rsidRPr="00FA7C92">
        <w:rPr>
          <w:b/>
          <w:bCs/>
          <w:lang w:val="tr-TR"/>
        </w:rPr>
        <w:t xml:space="preserve"> </w:t>
      </w:r>
      <w:proofErr w:type="spellStart"/>
      <w:r w:rsidRPr="00FA7C92">
        <w:rPr>
          <w:b/>
          <w:bCs/>
          <w:lang w:val="tr-TR"/>
        </w:rPr>
        <w:t>Transactions</w:t>
      </w:r>
      <w:proofErr w:type="spellEnd"/>
      <w:r w:rsidRPr="00FA7C92">
        <w:rPr>
          <w:lang w:val="tr-TR"/>
        </w:rPr>
        <w:t xml:space="preserve">: </w:t>
      </w:r>
      <w:proofErr w:type="spellStart"/>
      <w:r w:rsidRPr="00FA7C92">
        <w:rPr>
          <w:lang w:val="tr-TR"/>
        </w:rPr>
        <w:t>Finality</w:t>
      </w:r>
      <w:proofErr w:type="spellEnd"/>
      <w:r w:rsidRPr="00FA7C92">
        <w:rPr>
          <w:lang w:val="tr-TR"/>
        </w:rPr>
        <w:t xml:space="preserve"> </w:t>
      </w:r>
      <w:proofErr w:type="spellStart"/>
      <w:r w:rsidRPr="00FA7C92">
        <w:rPr>
          <w:lang w:val="tr-TR"/>
        </w:rPr>
        <w:t>achieved</w:t>
      </w:r>
      <w:proofErr w:type="spellEnd"/>
      <w:r w:rsidRPr="00FA7C92">
        <w:rPr>
          <w:lang w:val="tr-TR"/>
        </w:rPr>
        <w:t xml:space="preserve"> in </w:t>
      </w:r>
      <w:proofErr w:type="spellStart"/>
      <w:r w:rsidRPr="00FA7C92">
        <w:rPr>
          <w:lang w:val="tr-TR"/>
        </w:rPr>
        <w:t>seconds</w:t>
      </w:r>
      <w:proofErr w:type="spellEnd"/>
      <w:r w:rsidRPr="00FA7C92">
        <w:rPr>
          <w:lang w:val="tr-TR"/>
        </w:rPr>
        <w:t xml:space="preserve">, not </w:t>
      </w:r>
      <w:proofErr w:type="spellStart"/>
      <w:r w:rsidRPr="00FA7C92">
        <w:rPr>
          <w:lang w:val="tr-TR"/>
        </w:rPr>
        <w:t>minutes</w:t>
      </w:r>
      <w:proofErr w:type="spellEnd"/>
      <w:r w:rsidRPr="00FA7C92">
        <w:rPr>
          <w:lang w:val="tr-TR"/>
        </w:rPr>
        <w:t>.</w:t>
      </w:r>
    </w:p>
    <w:p w14:paraId="2E68ABA4" w14:textId="77777777" w:rsidR="00FA7C92" w:rsidRPr="00FA7C92" w:rsidRDefault="00FA7C92" w:rsidP="0071164B">
      <w:pPr>
        <w:numPr>
          <w:ilvl w:val="0"/>
          <w:numId w:val="9"/>
        </w:numPr>
        <w:spacing w:line="240" w:lineRule="auto"/>
        <w:rPr>
          <w:lang w:val="tr-TR"/>
        </w:rPr>
      </w:pPr>
      <w:proofErr w:type="spellStart"/>
      <w:r w:rsidRPr="00FA7C92">
        <w:rPr>
          <w:b/>
          <w:bCs/>
          <w:lang w:val="tr-TR"/>
        </w:rPr>
        <w:t>Ecosystem-Oriented</w:t>
      </w:r>
      <w:proofErr w:type="spellEnd"/>
      <w:r w:rsidRPr="00FA7C92">
        <w:rPr>
          <w:lang w:val="tr-TR"/>
        </w:rPr>
        <w:t xml:space="preserve">: </w:t>
      </w:r>
      <w:proofErr w:type="spellStart"/>
      <w:r w:rsidRPr="00FA7C92">
        <w:rPr>
          <w:lang w:val="tr-TR"/>
        </w:rPr>
        <w:t>Designed</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support</w:t>
      </w:r>
      <w:proofErr w:type="spellEnd"/>
      <w:r w:rsidRPr="00FA7C92">
        <w:rPr>
          <w:lang w:val="tr-TR"/>
        </w:rPr>
        <w:t xml:space="preserve"> </w:t>
      </w:r>
      <w:proofErr w:type="spellStart"/>
      <w:r w:rsidRPr="00FA7C92">
        <w:rPr>
          <w:lang w:val="tr-TR"/>
        </w:rPr>
        <w:t>real-world</w:t>
      </w:r>
      <w:proofErr w:type="spellEnd"/>
      <w:r w:rsidRPr="00FA7C92">
        <w:rPr>
          <w:lang w:val="tr-TR"/>
        </w:rPr>
        <w:t xml:space="preserve"> </w:t>
      </w:r>
      <w:proofErr w:type="spellStart"/>
      <w:r w:rsidRPr="00FA7C92">
        <w:rPr>
          <w:lang w:val="tr-TR"/>
        </w:rPr>
        <w:t>applications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decentralized</w:t>
      </w:r>
      <w:proofErr w:type="spellEnd"/>
      <w:r w:rsidRPr="00FA7C92">
        <w:rPr>
          <w:lang w:val="tr-TR"/>
        </w:rPr>
        <w:t xml:space="preserve"> </w:t>
      </w:r>
      <w:proofErr w:type="spellStart"/>
      <w:r w:rsidRPr="00FA7C92">
        <w:rPr>
          <w:lang w:val="tr-TR"/>
        </w:rPr>
        <w:t>infrastructure</w:t>
      </w:r>
      <w:proofErr w:type="spellEnd"/>
      <w:r w:rsidRPr="00FA7C92">
        <w:rPr>
          <w:lang w:val="tr-TR"/>
        </w:rPr>
        <w:t>.</w:t>
      </w:r>
    </w:p>
    <w:p w14:paraId="3E6EC34C" w14:textId="77777777" w:rsidR="00FA7C92" w:rsidRPr="00FA7C92" w:rsidRDefault="00FA7C92" w:rsidP="00FA7C92">
      <w:pPr>
        <w:spacing w:line="240" w:lineRule="auto"/>
        <w:rPr>
          <w:lang w:val="tr-TR"/>
        </w:rPr>
      </w:pPr>
    </w:p>
    <w:p w14:paraId="65408D5A" w14:textId="77777777" w:rsidR="00FA7C92" w:rsidRPr="004C7485" w:rsidRDefault="00FA7C92" w:rsidP="0071164B">
      <w:pPr>
        <w:numPr>
          <w:ilvl w:val="0"/>
          <w:numId w:val="10"/>
        </w:numPr>
        <w:spacing w:line="240" w:lineRule="auto"/>
        <w:rPr>
          <w:b/>
          <w:bCs/>
          <w:sz w:val="22"/>
          <w:szCs w:val="24"/>
          <w:lang w:val="tr-TR"/>
        </w:rPr>
      </w:pPr>
      <w:r w:rsidRPr="004C7485">
        <w:rPr>
          <w:b/>
          <w:bCs/>
          <w:sz w:val="22"/>
          <w:szCs w:val="24"/>
          <w:lang w:val="tr-TR"/>
        </w:rPr>
        <w:t>INTRODUCTION</w:t>
      </w:r>
    </w:p>
    <w:p w14:paraId="787BA470" w14:textId="66B1B688" w:rsidR="00FA7C92" w:rsidRPr="00FA7C92" w:rsidRDefault="00FA7C92" w:rsidP="00FA7C92">
      <w:pPr>
        <w:spacing w:line="240" w:lineRule="auto"/>
        <w:rPr>
          <w:lang w:val="tr-TR"/>
        </w:rPr>
      </w:pPr>
      <w:proofErr w:type="spellStart"/>
      <w:r w:rsidRPr="00FA7C92">
        <w:rPr>
          <w:lang w:val="tr-TR"/>
        </w:rPr>
        <w:t>This</w:t>
      </w:r>
      <w:proofErr w:type="spellEnd"/>
      <w:r w:rsidRPr="00FA7C92">
        <w:rPr>
          <w:lang w:val="tr-TR"/>
        </w:rPr>
        <w:t xml:space="preserve"> </w:t>
      </w:r>
      <w:proofErr w:type="spellStart"/>
      <w:r w:rsidRPr="00FA7C92">
        <w:rPr>
          <w:lang w:val="tr-TR"/>
        </w:rPr>
        <w:t>section</w:t>
      </w:r>
      <w:proofErr w:type="spellEnd"/>
      <w:r w:rsidRPr="00FA7C92">
        <w:rPr>
          <w:lang w:val="tr-TR"/>
        </w:rPr>
        <w:t xml:space="preserve"> </w:t>
      </w:r>
      <w:proofErr w:type="spellStart"/>
      <w:r w:rsidRPr="00FA7C92">
        <w:rPr>
          <w:lang w:val="tr-TR"/>
        </w:rPr>
        <w:t>introduces</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broader</w:t>
      </w:r>
      <w:proofErr w:type="spellEnd"/>
      <w:r w:rsidRPr="00FA7C92">
        <w:rPr>
          <w:lang w:val="tr-TR"/>
        </w:rPr>
        <w:t xml:space="preserve"> </w:t>
      </w:r>
      <w:proofErr w:type="spellStart"/>
      <w:r w:rsidRPr="00FA7C92">
        <w:rPr>
          <w:lang w:val="tr-TR"/>
        </w:rPr>
        <w:t>context</w:t>
      </w:r>
      <w:proofErr w:type="spellEnd"/>
      <w:r w:rsidRPr="00FA7C92">
        <w:rPr>
          <w:lang w:val="tr-TR"/>
        </w:rPr>
        <w:t xml:space="preserve"> of </w:t>
      </w:r>
      <w:proofErr w:type="spellStart"/>
      <w:r w:rsidRPr="00FA7C92">
        <w:rPr>
          <w:lang w:val="tr-TR"/>
        </w:rPr>
        <w:t>blockchain</w:t>
      </w:r>
      <w:proofErr w:type="spellEnd"/>
      <w:r w:rsidRPr="00FA7C92">
        <w:rPr>
          <w:lang w:val="tr-TR"/>
        </w:rPr>
        <w:t xml:space="preserve"> </w:t>
      </w:r>
      <w:proofErr w:type="spellStart"/>
      <w:r w:rsidRPr="00FA7C92">
        <w:rPr>
          <w:lang w:val="tr-TR"/>
        </w:rPr>
        <w:t>technology</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motivations</w:t>
      </w:r>
      <w:proofErr w:type="spellEnd"/>
      <w:r w:rsidRPr="00FA7C92">
        <w:rPr>
          <w:lang w:val="tr-TR"/>
        </w:rPr>
        <w:t xml:space="preserve"> </w:t>
      </w:r>
      <w:proofErr w:type="spellStart"/>
      <w:r w:rsidRPr="00FA7C92">
        <w:rPr>
          <w:lang w:val="tr-TR"/>
        </w:rPr>
        <w:t>behind</w:t>
      </w:r>
      <w:proofErr w:type="spellEnd"/>
      <w:r w:rsidRPr="00FA7C92">
        <w:rPr>
          <w:lang w:val="tr-TR"/>
        </w:rPr>
        <w:t xml:space="preserve"> </w:t>
      </w:r>
      <w:proofErr w:type="spellStart"/>
      <w:r w:rsidR="0052734A">
        <w:rPr>
          <w:lang w:val="tr-TR"/>
        </w:rPr>
        <w:t>Tetreum</w:t>
      </w:r>
      <w:r w:rsidRPr="00FA7C92">
        <w:rPr>
          <w:lang w:val="tr-TR"/>
        </w:rPr>
        <w:t>’s</w:t>
      </w:r>
      <w:proofErr w:type="spellEnd"/>
      <w:r w:rsidRPr="00FA7C92">
        <w:rPr>
          <w:lang w:val="tr-TR"/>
        </w:rPr>
        <w:t xml:space="preserve"> </w:t>
      </w:r>
      <w:proofErr w:type="spellStart"/>
      <w:r w:rsidRPr="00FA7C92">
        <w:rPr>
          <w:lang w:val="tr-TR"/>
        </w:rPr>
        <w:t>creation</w:t>
      </w:r>
      <w:proofErr w:type="spellEnd"/>
      <w:r w:rsidRPr="00FA7C92">
        <w:rPr>
          <w:lang w:val="tr-TR"/>
        </w:rPr>
        <w:t xml:space="preserve">. As </w:t>
      </w:r>
      <w:proofErr w:type="spellStart"/>
      <w:r w:rsidRPr="00FA7C92">
        <w:rPr>
          <w:lang w:val="tr-TR"/>
        </w:rPr>
        <w:t>blockchain</w:t>
      </w:r>
      <w:proofErr w:type="spellEnd"/>
      <w:r w:rsidRPr="00FA7C92">
        <w:rPr>
          <w:lang w:val="tr-TR"/>
        </w:rPr>
        <w:t xml:space="preserve"> </w:t>
      </w:r>
      <w:proofErr w:type="spellStart"/>
      <w:r w:rsidRPr="00FA7C92">
        <w:rPr>
          <w:lang w:val="tr-TR"/>
        </w:rPr>
        <w:t>moves</w:t>
      </w:r>
      <w:proofErr w:type="spellEnd"/>
      <w:r w:rsidRPr="00FA7C92">
        <w:rPr>
          <w:lang w:val="tr-TR"/>
        </w:rPr>
        <w:t xml:space="preserve"> </w:t>
      </w:r>
      <w:proofErr w:type="spellStart"/>
      <w:r w:rsidRPr="00FA7C92">
        <w:rPr>
          <w:lang w:val="tr-TR"/>
        </w:rPr>
        <w:t>into</w:t>
      </w:r>
      <w:proofErr w:type="spellEnd"/>
      <w:r w:rsidRPr="00FA7C92">
        <w:rPr>
          <w:lang w:val="tr-TR"/>
        </w:rPr>
        <w:t xml:space="preserve"> a </w:t>
      </w:r>
      <w:proofErr w:type="spellStart"/>
      <w:r w:rsidRPr="00FA7C92">
        <w:rPr>
          <w:lang w:val="tr-TR"/>
        </w:rPr>
        <w:t>new</w:t>
      </w:r>
      <w:proofErr w:type="spellEnd"/>
      <w:r w:rsidRPr="00FA7C92">
        <w:rPr>
          <w:lang w:val="tr-TR"/>
        </w:rPr>
        <w:t xml:space="preserve"> </w:t>
      </w:r>
      <w:proofErr w:type="spellStart"/>
      <w:r w:rsidRPr="00FA7C92">
        <w:rPr>
          <w:lang w:val="tr-TR"/>
        </w:rPr>
        <w:t>phase</w:t>
      </w:r>
      <w:proofErr w:type="spellEnd"/>
      <w:r w:rsidRPr="00FA7C92">
        <w:rPr>
          <w:lang w:val="tr-TR"/>
        </w:rPr>
        <w:t xml:space="preserve"> of </w:t>
      </w:r>
      <w:proofErr w:type="spellStart"/>
      <w:r w:rsidRPr="00FA7C92">
        <w:rPr>
          <w:lang w:val="tr-TR"/>
        </w:rPr>
        <w:t>maturity</w:t>
      </w:r>
      <w:proofErr w:type="spellEnd"/>
      <w:r w:rsidRPr="00FA7C92">
        <w:rPr>
          <w:lang w:val="tr-TR"/>
        </w:rPr>
        <w:t xml:space="preserve">, </w:t>
      </w:r>
      <w:proofErr w:type="spellStart"/>
      <w:r w:rsidRPr="00FA7C92">
        <w:rPr>
          <w:lang w:val="tr-TR"/>
        </w:rPr>
        <w:t>there's</w:t>
      </w:r>
      <w:proofErr w:type="spellEnd"/>
      <w:r w:rsidRPr="00FA7C92">
        <w:rPr>
          <w:lang w:val="tr-TR"/>
        </w:rPr>
        <w:t xml:space="preserve"> a </w:t>
      </w:r>
      <w:proofErr w:type="spellStart"/>
      <w:r w:rsidRPr="00FA7C92">
        <w:rPr>
          <w:lang w:val="tr-TR"/>
        </w:rPr>
        <w:t>growing</w:t>
      </w:r>
      <w:proofErr w:type="spellEnd"/>
      <w:r w:rsidRPr="00FA7C92">
        <w:rPr>
          <w:lang w:val="tr-TR"/>
        </w:rPr>
        <w:t xml:space="preserve"> </w:t>
      </w:r>
      <w:proofErr w:type="spellStart"/>
      <w:r w:rsidRPr="00FA7C92">
        <w:rPr>
          <w:lang w:val="tr-TR"/>
        </w:rPr>
        <w:t>demand</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networks</w:t>
      </w:r>
      <w:proofErr w:type="spellEnd"/>
      <w:r w:rsidRPr="00FA7C92">
        <w:rPr>
          <w:lang w:val="tr-TR"/>
        </w:rPr>
        <w:t xml:space="preserve"> </w:t>
      </w:r>
      <w:proofErr w:type="spellStart"/>
      <w:r w:rsidRPr="00FA7C92">
        <w:rPr>
          <w:lang w:val="tr-TR"/>
        </w:rPr>
        <w:t>that</w:t>
      </w:r>
      <w:proofErr w:type="spellEnd"/>
      <w:r w:rsidRPr="00FA7C92">
        <w:rPr>
          <w:lang w:val="tr-TR"/>
        </w:rPr>
        <w:t xml:space="preserve"> can deliver </w:t>
      </w:r>
      <w:proofErr w:type="spellStart"/>
      <w:r w:rsidRPr="00FA7C92">
        <w:rPr>
          <w:lang w:val="tr-TR"/>
        </w:rPr>
        <w:t>performance</w:t>
      </w:r>
      <w:proofErr w:type="spellEnd"/>
      <w:r w:rsidRPr="00FA7C92">
        <w:rPr>
          <w:lang w:val="tr-TR"/>
        </w:rPr>
        <w:t xml:space="preserve">, </w:t>
      </w:r>
      <w:proofErr w:type="spellStart"/>
      <w:r w:rsidRPr="00FA7C92">
        <w:rPr>
          <w:lang w:val="tr-TR"/>
        </w:rPr>
        <w:t>usability</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real</w:t>
      </w:r>
      <w:proofErr w:type="spellEnd"/>
      <w:r w:rsidRPr="00FA7C92">
        <w:rPr>
          <w:lang w:val="tr-TR"/>
        </w:rPr>
        <w:t xml:space="preserve"> </w:t>
      </w:r>
      <w:proofErr w:type="spellStart"/>
      <w:r w:rsidRPr="00FA7C92">
        <w:rPr>
          <w:lang w:val="tr-TR"/>
        </w:rPr>
        <w:t>utility</w:t>
      </w:r>
      <w:proofErr w:type="spellEnd"/>
      <w:r w:rsidRPr="00FA7C92">
        <w:rPr>
          <w:lang w:val="tr-TR"/>
        </w:rPr>
        <w:t xml:space="preserve"> </w:t>
      </w:r>
      <w:proofErr w:type="spellStart"/>
      <w:r w:rsidRPr="00FA7C92">
        <w:rPr>
          <w:lang w:val="tr-TR"/>
        </w:rPr>
        <w:t>without</w:t>
      </w:r>
      <w:proofErr w:type="spellEnd"/>
      <w:r w:rsidRPr="00FA7C92">
        <w:rPr>
          <w:lang w:val="tr-TR"/>
        </w:rPr>
        <w:t xml:space="preserve"> </w:t>
      </w:r>
      <w:proofErr w:type="spellStart"/>
      <w:r w:rsidRPr="00FA7C92">
        <w:rPr>
          <w:lang w:val="tr-TR"/>
        </w:rPr>
        <w:t>sacrificing</w:t>
      </w:r>
      <w:proofErr w:type="spellEnd"/>
      <w:r w:rsidRPr="00FA7C92">
        <w:rPr>
          <w:lang w:val="tr-TR"/>
        </w:rPr>
        <w:t xml:space="preserve"> </w:t>
      </w:r>
      <w:proofErr w:type="spellStart"/>
      <w:r w:rsidRPr="00FA7C92">
        <w:rPr>
          <w:lang w:val="tr-TR"/>
        </w:rPr>
        <w:t>decentralization</w:t>
      </w:r>
      <w:proofErr w:type="spellEnd"/>
      <w:r w:rsidRPr="00FA7C92">
        <w:rPr>
          <w:lang w:val="tr-TR"/>
        </w:rPr>
        <w:t xml:space="preserve">. </w:t>
      </w:r>
      <w:proofErr w:type="spellStart"/>
      <w:r w:rsidR="0052734A">
        <w:rPr>
          <w:lang w:val="tr-TR"/>
        </w:rPr>
        <w:t>Tetreum</w:t>
      </w:r>
      <w:proofErr w:type="spellEnd"/>
      <w:r w:rsidRPr="00FA7C92">
        <w:rPr>
          <w:lang w:val="tr-TR"/>
        </w:rPr>
        <w:t xml:space="preserve"> is </w:t>
      </w:r>
      <w:proofErr w:type="spellStart"/>
      <w:r w:rsidRPr="00FA7C92">
        <w:rPr>
          <w:lang w:val="tr-TR"/>
        </w:rPr>
        <w:t>built</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meet</w:t>
      </w:r>
      <w:proofErr w:type="spellEnd"/>
      <w:r w:rsidRPr="00FA7C92">
        <w:rPr>
          <w:lang w:val="tr-TR"/>
        </w:rPr>
        <w:t xml:space="preserve"> </w:t>
      </w:r>
      <w:proofErr w:type="spellStart"/>
      <w:r w:rsidRPr="00FA7C92">
        <w:rPr>
          <w:lang w:val="tr-TR"/>
        </w:rPr>
        <w:t>this</w:t>
      </w:r>
      <w:proofErr w:type="spellEnd"/>
      <w:r w:rsidRPr="00FA7C92">
        <w:rPr>
          <w:lang w:val="tr-TR"/>
        </w:rPr>
        <w:t xml:space="preserve"> </w:t>
      </w:r>
      <w:proofErr w:type="spellStart"/>
      <w:r w:rsidRPr="00FA7C92">
        <w:rPr>
          <w:lang w:val="tr-TR"/>
        </w:rPr>
        <w:t>demand</w:t>
      </w:r>
      <w:proofErr w:type="spellEnd"/>
      <w:r w:rsidRPr="00FA7C92">
        <w:rPr>
          <w:lang w:val="tr-TR"/>
        </w:rPr>
        <w:t xml:space="preserve"> </w:t>
      </w:r>
      <w:proofErr w:type="spellStart"/>
      <w:r w:rsidRPr="00FA7C92">
        <w:rPr>
          <w:lang w:val="tr-TR"/>
        </w:rPr>
        <w:t>head</w:t>
      </w:r>
      <w:proofErr w:type="spellEnd"/>
      <w:r w:rsidRPr="00FA7C92">
        <w:rPr>
          <w:lang w:val="tr-TR"/>
        </w:rPr>
        <w:t xml:space="preserve">-on </w:t>
      </w:r>
      <w:proofErr w:type="spellStart"/>
      <w:r w:rsidRPr="00FA7C92">
        <w:rPr>
          <w:lang w:val="tr-TR"/>
        </w:rPr>
        <w:t>with</w:t>
      </w:r>
      <w:proofErr w:type="spellEnd"/>
      <w:r w:rsidRPr="00FA7C92">
        <w:rPr>
          <w:lang w:val="tr-TR"/>
        </w:rPr>
        <w:t xml:space="preserve"> a </w:t>
      </w:r>
      <w:proofErr w:type="spellStart"/>
      <w:r w:rsidRPr="00FA7C92">
        <w:rPr>
          <w:lang w:val="tr-TR"/>
        </w:rPr>
        <w:t>focus</w:t>
      </w:r>
      <w:proofErr w:type="spellEnd"/>
      <w:r w:rsidRPr="00FA7C92">
        <w:rPr>
          <w:lang w:val="tr-TR"/>
        </w:rPr>
        <w:t xml:space="preserve"> on </w:t>
      </w:r>
      <w:proofErr w:type="spellStart"/>
      <w:r w:rsidRPr="00FA7C92">
        <w:rPr>
          <w:lang w:val="tr-TR"/>
        </w:rPr>
        <w:t>speed</w:t>
      </w:r>
      <w:proofErr w:type="spellEnd"/>
      <w:r w:rsidRPr="00FA7C92">
        <w:rPr>
          <w:lang w:val="tr-TR"/>
        </w:rPr>
        <w:t xml:space="preserve">, </w:t>
      </w:r>
      <w:proofErr w:type="spellStart"/>
      <w:r w:rsidRPr="00FA7C92">
        <w:rPr>
          <w:lang w:val="tr-TR"/>
        </w:rPr>
        <w:t>governance</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sustainable</w:t>
      </w:r>
      <w:proofErr w:type="spellEnd"/>
      <w:r w:rsidRPr="00FA7C92">
        <w:rPr>
          <w:lang w:val="tr-TR"/>
        </w:rPr>
        <w:t xml:space="preserve"> </w:t>
      </w:r>
      <w:proofErr w:type="spellStart"/>
      <w:r w:rsidRPr="00FA7C92">
        <w:rPr>
          <w:lang w:val="tr-TR"/>
        </w:rPr>
        <w:t>tokenomics</w:t>
      </w:r>
      <w:proofErr w:type="spellEnd"/>
      <w:r w:rsidRPr="00FA7C92">
        <w:rPr>
          <w:lang w:val="tr-TR"/>
        </w:rPr>
        <w:t>.</w:t>
      </w:r>
    </w:p>
    <w:p w14:paraId="3A60485C" w14:textId="0537E766" w:rsidR="00FA7C92" w:rsidRPr="00FA7C92" w:rsidRDefault="00FA7C92" w:rsidP="00FA7C92">
      <w:pPr>
        <w:spacing w:line="240" w:lineRule="auto"/>
        <w:rPr>
          <w:lang w:val="tr-TR"/>
        </w:rPr>
      </w:pPr>
      <w:proofErr w:type="spellStart"/>
      <w:r w:rsidRPr="00FA7C92">
        <w:rPr>
          <w:lang w:val="tr-TR"/>
        </w:rPr>
        <w:t>The</w:t>
      </w:r>
      <w:proofErr w:type="spellEnd"/>
      <w:r w:rsidRPr="00FA7C92">
        <w:rPr>
          <w:lang w:val="tr-TR"/>
        </w:rPr>
        <w:t xml:space="preserve"> </w:t>
      </w:r>
      <w:proofErr w:type="spellStart"/>
      <w:r w:rsidRPr="00FA7C92">
        <w:rPr>
          <w:lang w:val="tr-TR"/>
        </w:rPr>
        <w:t>introduction</w:t>
      </w:r>
      <w:proofErr w:type="spellEnd"/>
      <w:r w:rsidRPr="00FA7C92">
        <w:rPr>
          <w:lang w:val="tr-TR"/>
        </w:rPr>
        <w:t xml:space="preserve"> </w:t>
      </w:r>
      <w:proofErr w:type="spellStart"/>
      <w:r w:rsidRPr="00FA7C92">
        <w:rPr>
          <w:lang w:val="tr-TR"/>
        </w:rPr>
        <w:t>sets</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stage</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understanding</w:t>
      </w:r>
      <w:proofErr w:type="spellEnd"/>
      <w:r w:rsidRPr="00FA7C92">
        <w:rPr>
          <w:lang w:val="tr-TR"/>
        </w:rPr>
        <w:t xml:space="preserve"> </w:t>
      </w:r>
      <w:proofErr w:type="spellStart"/>
      <w:r w:rsidRPr="00FA7C92">
        <w:rPr>
          <w:lang w:val="tr-TR"/>
        </w:rPr>
        <w:t>the</w:t>
      </w:r>
      <w:proofErr w:type="spellEnd"/>
      <w:r w:rsidRPr="00FA7C92">
        <w:rPr>
          <w:lang w:val="tr-TR"/>
        </w:rPr>
        <w:t xml:space="preserve"> market </w:t>
      </w:r>
      <w:proofErr w:type="spellStart"/>
      <w:r w:rsidRPr="00FA7C92">
        <w:rPr>
          <w:lang w:val="tr-TR"/>
        </w:rPr>
        <w:t>positioning</w:t>
      </w:r>
      <w:proofErr w:type="spellEnd"/>
      <w:r w:rsidRPr="00FA7C92">
        <w:rPr>
          <w:lang w:val="tr-TR"/>
        </w:rPr>
        <w:t xml:space="preserve"> of </w:t>
      </w:r>
      <w:proofErr w:type="spellStart"/>
      <w:r w:rsidR="0052734A">
        <w:rPr>
          <w:lang w:val="tr-TR"/>
        </w:rPr>
        <w:t>Tetreum</w:t>
      </w:r>
      <w:proofErr w:type="spellEnd"/>
      <w:r w:rsidRPr="00FA7C92">
        <w:rPr>
          <w:lang w:val="tr-TR"/>
        </w:rPr>
        <w:t xml:space="preserve">, </w:t>
      </w:r>
      <w:proofErr w:type="spellStart"/>
      <w:r w:rsidRPr="00FA7C92">
        <w:rPr>
          <w:lang w:val="tr-TR"/>
        </w:rPr>
        <w:t>its</w:t>
      </w:r>
      <w:proofErr w:type="spellEnd"/>
      <w:r w:rsidRPr="00FA7C92">
        <w:rPr>
          <w:lang w:val="tr-TR"/>
        </w:rPr>
        <w:t xml:space="preserve"> </w:t>
      </w:r>
      <w:proofErr w:type="spellStart"/>
      <w:r w:rsidRPr="00FA7C92">
        <w:rPr>
          <w:lang w:val="tr-TR"/>
        </w:rPr>
        <w:t>intended</w:t>
      </w:r>
      <w:proofErr w:type="spellEnd"/>
      <w:r w:rsidRPr="00FA7C92">
        <w:rPr>
          <w:lang w:val="tr-TR"/>
        </w:rPr>
        <w:t xml:space="preserve"> </w:t>
      </w:r>
      <w:proofErr w:type="spellStart"/>
      <w:r w:rsidRPr="00FA7C92">
        <w:rPr>
          <w:lang w:val="tr-TR"/>
        </w:rPr>
        <w:t>audiences</w:t>
      </w:r>
      <w:proofErr w:type="spellEnd"/>
      <w:r w:rsidRPr="00FA7C92">
        <w:rPr>
          <w:lang w:val="tr-TR"/>
        </w:rPr>
        <w:t xml:space="preserve"> (</w:t>
      </w:r>
      <w:proofErr w:type="spellStart"/>
      <w:r w:rsidRPr="00FA7C92">
        <w:rPr>
          <w:lang w:val="tr-TR"/>
        </w:rPr>
        <w:t>developers</w:t>
      </w:r>
      <w:proofErr w:type="spellEnd"/>
      <w:r w:rsidRPr="00FA7C92">
        <w:rPr>
          <w:lang w:val="tr-TR"/>
        </w:rPr>
        <w:t xml:space="preserve">, </w:t>
      </w:r>
      <w:proofErr w:type="spellStart"/>
      <w:r w:rsidRPr="00FA7C92">
        <w:rPr>
          <w:lang w:val="tr-TR"/>
        </w:rPr>
        <w:t>investors</w:t>
      </w:r>
      <w:proofErr w:type="spellEnd"/>
      <w:r w:rsidRPr="00FA7C92">
        <w:rPr>
          <w:lang w:val="tr-TR"/>
        </w:rPr>
        <w:t xml:space="preserve">, </w:t>
      </w:r>
      <w:proofErr w:type="spellStart"/>
      <w:r w:rsidRPr="00FA7C92">
        <w:rPr>
          <w:lang w:val="tr-TR"/>
        </w:rPr>
        <w:t>users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its</w:t>
      </w:r>
      <w:proofErr w:type="spellEnd"/>
      <w:r w:rsidRPr="00FA7C92">
        <w:rPr>
          <w:lang w:val="tr-TR"/>
        </w:rPr>
        <w:t xml:space="preserve"> </w:t>
      </w:r>
      <w:proofErr w:type="spellStart"/>
      <w:r w:rsidRPr="00FA7C92">
        <w:rPr>
          <w:lang w:val="tr-TR"/>
        </w:rPr>
        <w:t>technological</w:t>
      </w:r>
      <w:proofErr w:type="spellEnd"/>
      <w:r w:rsidRPr="00FA7C92">
        <w:rPr>
          <w:lang w:val="tr-TR"/>
        </w:rPr>
        <w:t xml:space="preserve"> </w:t>
      </w:r>
      <w:proofErr w:type="spellStart"/>
      <w:r w:rsidRPr="00FA7C92">
        <w:rPr>
          <w:lang w:val="tr-TR"/>
        </w:rPr>
        <w:t>foundations</w:t>
      </w:r>
      <w:proofErr w:type="spellEnd"/>
      <w:r w:rsidRPr="00FA7C92">
        <w:rPr>
          <w:lang w:val="tr-TR"/>
        </w:rPr>
        <w:t>.</w:t>
      </w:r>
    </w:p>
    <w:p w14:paraId="1AC4CC03" w14:textId="77777777" w:rsidR="00FA7C92" w:rsidRPr="00FA7C92" w:rsidRDefault="00000000" w:rsidP="00FA7C92">
      <w:pPr>
        <w:spacing w:line="240" w:lineRule="auto"/>
        <w:rPr>
          <w:lang w:val="tr-TR"/>
        </w:rPr>
      </w:pPr>
      <w:r>
        <w:rPr>
          <w:lang w:val="tr-TR"/>
        </w:rPr>
        <w:pict w14:anchorId="727C932D">
          <v:rect id="_x0000_i1146" style="width:0;height:1.5pt" o:hralign="center" o:hrstd="t" o:hr="t" fillcolor="#a0a0a0" stroked="f"/>
        </w:pict>
      </w:r>
    </w:p>
    <w:p w14:paraId="0AD359B9" w14:textId="77777777" w:rsidR="00FA7C92" w:rsidRPr="00FA7C92" w:rsidRDefault="00FA7C92" w:rsidP="00FA7C92">
      <w:pPr>
        <w:spacing w:line="240" w:lineRule="auto"/>
        <w:rPr>
          <w:b/>
          <w:bCs/>
          <w:lang w:val="tr-TR"/>
        </w:rPr>
      </w:pPr>
      <w:r w:rsidRPr="00FA7C92">
        <w:rPr>
          <w:b/>
          <w:bCs/>
          <w:lang w:val="tr-TR"/>
        </w:rPr>
        <w:t>2.1 BACKGROUND</w:t>
      </w:r>
    </w:p>
    <w:p w14:paraId="6925BE62" w14:textId="77777777" w:rsidR="00FA7C92" w:rsidRPr="00FA7C92" w:rsidRDefault="00FA7C92" w:rsidP="00FA7C92">
      <w:pPr>
        <w:spacing w:line="240" w:lineRule="auto"/>
        <w:rPr>
          <w:lang w:val="tr-TR"/>
        </w:rPr>
      </w:pPr>
      <w:proofErr w:type="spellStart"/>
      <w:r w:rsidRPr="00FA7C92">
        <w:rPr>
          <w:lang w:val="tr-TR"/>
        </w:rPr>
        <w:t>The</w:t>
      </w:r>
      <w:proofErr w:type="spellEnd"/>
      <w:r w:rsidRPr="00FA7C92">
        <w:rPr>
          <w:lang w:val="tr-TR"/>
        </w:rPr>
        <w:t xml:space="preserve"> </w:t>
      </w:r>
      <w:proofErr w:type="spellStart"/>
      <w:r w:rsidRPr="00FA7C92">
        <w:rPr>
          <w:lang w:val="tr-TR"/>
        </w:rPr>
        <w:t>blockchain</w:t>
      </w:r>
      <w:proofErr w:type="spellEnd"/>
      <w:r w:rsidRPr="00FA7C92">
        <w:rPr>
          <w:lang w:val="tr-TR"/>
        </w:rPr>
        <w:t xml:space="preserve"> </w:t>
      </w:r>
      <w:proofErr w:type="spellStart"/>
      <w:r w:rsidRPr="00FA7C92">
        <w:rPr>
          <w:lang w:val="tr-TR"/>
        </w:rPr>
        <w:t>space</w:t>
      </w:r>
      <w:proofErr w:type="spellEnd"/>
      <w:r w:rsidRPr="00FA7C92">
        <w:rPr>
          <w:lang w:val="tr-TR"/>
        </w:rPr>
        <w:t xml:space="preserve"> has </w:t>
      </w:r>
      <w:proofErr w:type="spellStart"/>
      <w:r w:rsidRPr="00FA7C92">
        <w:rPr>
          <w:lang w:val="tr-TR"/>
        </w:rPr>
        <w:t>evolved</w:t>
      </w:r>
      <w:proofErr w:type="spellEnd"/>
      <w:r w:rsidRPr="00FA7C92">
        <w:rPr>
          <w:lang w:val="tr-TR"/>
        </w:rPr>
        <w:t xml:space="preserve"> </w:t>
      </w:r>
      <w:proofErr w:type="spellStart"/>
      <w:r w:rsidRPr="00FA7C92">
        <w:rPr>
          <w:lang w:val="tr-TR"/>
        </w:rPr>
        <w:t>significantly</w:t>
      </w:r>
      <w:proofErr w:type="spellEnd"/>
      <w:r w:rsidRPr="00FA7C92">
        <w:rPr>
          <w:lang w:val="tr-TR"/>
        </w:rPr>
        <w:t xml:space="preserve"> since </w:t>
      </w:r>
      <w:proofErr w:type="spellStart"/>
      <w:r w:rsidRPr="00FA7C92">
        <w:rPr>
          <w:lang w:val="tr-TR"/>
        </w:rPr>
        <w:t>the</w:t>
      </w:r>
      <w:proofErr w:type="spellEnd"/>
      <w:r w:rsidRPr="00FA7C92">
        <w:rPr>
          <w:lang w:val="tr-TR"/>
        </w:rPr>
        <w:t xml:space="preserve"> </w:t>
      </w:r>
      <w:proofErr w:type="spellStart"/>
      <w:r w:rsidRPr="00FA7C92">
        <w:rPr>
          <w:lang w:val="tr-TR"/>
        </w:rPr>
        <w:t>launch</w:t>
      </w:r>
      <w:proofErr w:type="spellEnd"/>
      <w:r w:rsidRPr="00FA7C92">
        <w:rPr>
          <w:lang w:val="tr-TR"/>
        </w:rPr>
        <w:t xml:space="preserve"> of Bitcoin. </w:t>
      </w:r>
      <w:proofErr w:type="spellStart"/>
      <w:r w:rsidRPr="00FA7C92">
        <w:rPr>
          <w:lang w:val="tr-TR"/>
        </w:rPr>
        <w:t>While</w:t>
      </w:r>
      <w:proofErr w:type="spellEnd"/>
      <w:r w:rsidRPr="00FA7C92">
        <w:rPr>
          <w:lang w:val="tr-TR"/>
        </w:rPr>
        <w:t xml:space="preserve"> </w:t>
      </w:r>
      <w:proofErr w:type="spellStart"/>
      <w:r w:rsidRPr="00FA7C92">
        <w:rPr>
          <w:lang w:val="tr-TR"/>
        </w:rPr>
        <w:t>early</w:t>
      </w:r>
      <w:proofErr w:type="spellEnd"/>
      <w:r w:rsidRPr="00FA7C92">
        <w:rPr>
          <w:lang w:val="tr-TR"/>
        </w:rPr>
        <w:t xml:space="preserve"> </w:t>
      </w:r>
      <w:proofErr w:type="spellStart"/>
      <w:r w:rsidRPr="00FA7C92">
        <w:rPr>
          <w:lang w:val="tr-TR"/>
        </w:rPr>
        <w:t>networks</w:t>
      </w:r>
      <w:proofErr w:type="spellEnd"/>
      <w:r w:rsidRPr="00FA7C92">
        <w:rPr>
          <w:lang w:val="tr-TR"/>
        </w:rPr>
        <w:t xml:space="preserve"> </w:t>
      </w:r>
      <w:proofErr w:type="spellStart"/>
      <w:r w:rsidRPr="00FA7C92">
        <w:rPr>
          <w:lang w:val="tr-TR"/>
        </w:rPr>
        <w:t>prioritized</w:t>
      </w:r>
      <w:proofErr w:type="spellEnd"/>
      <w:r w:rsidRPr="00FA7C92">
        <w:rPr>
          <w:lang w:val="tr-TR"/>
        </w:rPr>
        <w:t xml:space="preserve"> </w:t>
      </w:r>
      <w:proofErr w:type="spellStart"/>
      <w:r w:rsidRPr="00FA7C92">
        <w:rPr>
          <w:lang w:val="tr-TR"/>
        </w:rPr>
        <w:t>decentralization</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censorship-resistance</w:t>
      </w:r>
      <w:proofErr w:type="spellEnd"/>
      <w:r w:rsidRPr="00FA7C92">
        <w:rPr>
          <w:lang w:val="tr-TR"/>
        </w:rPr>
        <w:t xml:space="preserve">, </w:t>
      </w:r>
      <w:proofErr w:type="spellStart"/>
      <w:r w:rsidRPr="00FA7C92">
        <w:rPr>
          <w:lang w:val="tr-TR"/>
        </w:rPr>
        <w:t>many</w:t>
      </w:r>
      <w:proofErr w:type="spellEnd"/>
      <w:r w:rsidRPr="00FA7C92">
        <w:rPr>
          <w:lang w:val="tr-TR"/>
        </w:rPr>
        <w:t xml:space="preserve"> </w:t>
      </w:r>
      <w:proofErr w:type="spellStart"/>
      <w:r w:rsidRPr="00FA7C92">
        <w:rPr>
          <w:lang w:val="tr-TR"/>
        </w:rPr>
        <w:t>struggled</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scale</w:t>
      </w:r>
      <w:proofErr w:type="spellEnd"/>
      <w:r w:rsidRPr="00FA7C92">
        <w:rPr>
          <w:lang w:val="tr-TR"/>
        </w:rPr>
        <w:t xml:space="preserve"> </w:t>
      </w:r>
      <w:proofErr w:type="spellStart"/>
      <w:r w:rsidRPr="00FA7C92">
        <w:rPr>
          <w:lang w:val="tr-TR"/>
        </w:rPr>
        <w:t>or</w:t>
      </w:r>
      <w:proofErr w:type="spellEnd"/>
      <w:r w:rsidRPr="00FA7C92">
        <w:rPr>
          <w:lang w:val="tr-TR"/>
        </w:rPr>
        <w:t xml:space="preserve"> </w:t>
      </w:r>
      <w:proofErr w:type="spellStart"/>
      <w:r w:rsidRPr="00FA7C92">
        <w:rPr>
          <w:lang w:val="tr-TR"/>
        </w:rPr>
        <w:t>provide</w:t>
      </w:r>
      <w:proofErr w:type="spellEnd"/>
      <w:r w:rsidRPr="00FA7C92">
        <w:rPr>
          <w:lang w:val="tr-TR"/>
        </w:rPr>
        <w:t xml:space="preserve"> </w:t>
      </w:r>
      <w:proofErr w:type="spellStart"/>
      <w:r w:rsidRPr="00FA7C92">
        <w:rPr>
          <w:lang w:val="tr-TR"/>
        </w:rPr>
        <w:t>cost-effective</w:t>
      </w:r>
      <w:proofErr w:type="spellEnd"/>
      <w:r w:rsidRPr="00FA7C92">
        <w:rPr>
          <w:lang w:val="tr-TR"/>
        </w:rPr>
        <w:t xml:space="preserve"> </w:t>
      </w:r>
      <w:proofErr w:type="spellStart"/>
      <w:r w:rsidRPr="00FA7C92">
        <w:rPr>
          <w:lang w:val="tr-TR"/>
        </w:rPr>
        <w:t>utility</w:t>
      </w:r>
      <w:proofErr w:type="spellEnd"/>
      <w:r w:rsidRPr="00FA7C92">
        <w:rPr>
          <w:lang w:val="tr-TR"/>
        </w:rPr>
        <w:t xml:space="preserve">. </w:t>
      </w:r>
      <w:proofErr w:type="spellStart"/>
      <w:r w:rsidRPr="00FA7C92">
        <w:rPr>
          <w:lang w:val="tr-TR"/>
        </w:rPr>
        <w:t>Ethereum</w:t>
      </w:r>
      <w:proofErr w:type="spellEnd"/>
      <w:r w:rsidRPr="00FA7C92">
        <w:rPr>
          <w:lang w:val="tr-TR"/>
        </w:rPr>
        <w:t xml:space="preserve"> </w:t>
      </w:r>
      <w:proofErr w:type="spellStart"/>
      <w:r w:rsidRPr="00FA7C92">
        <w:rPr>
          <w:lang w:val="tr-TR"/>
        </w:rPr>
        <w:t>improved</w:t>
      </w:r>
      <w:proofErr w:type="spellEnd"/>
      <w:r w:rsidRPr="00FA7C92">
        <w:rPr>
          <w:lang w:val="tr-TR"/>
        </w:rPr>
        <w:t xml:space="preserve"> on </w:t>
      </w:r>
      <w:proofErr w:type="spellStart"/>
      <w:r w:rsidRPr="00FA7C92">
        <w:rPr>
          <w:lang w:val="tr-TR"/>
        </w:rPr>
        <w:t>programmability</w:t>
      </w:r>
      <w:proofErr w:type="spellEnd"/>
      <w:r w:rsidRPr="00FA7C92">
        <w:rPr>
          <w:lang w:val="tr-TR"/>
        </w:rPr>
        <w:t xml:space="preserve"> but </w:t>
      </w:r>
      <w:proofErr w:type="spellStart"/>
      <w:r w:rsidRPr="00FA7C92">
        <w:rPr>
          <w:lang w:val="tr-TR"/>
        </w:rPr>
        <w:t>continues</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face</w:t>
      </w:r>
      <w:proofErr w:type="spellEnd"/>
      <w:r w:rsidRPr="00FA7C92">
        <w:rPr>
          <w:lang w:val="tr-TR"/>
        </w:rPr>
        <w:t xml:space="preserve"> </w:t>
      </w:r>
      <w:proofErr w:type="spellStart"/>
      <w:r w:rsidRPr="00FA7C92">
        <w:rPr>
          <w:lang w:val="tr-TR"/>
        </w:rPr>
        <w:t>gas</w:t>
      </w:r>
      <w:proofErr w:type="spellEnd"/>
      <w:r w:rsidRPr="00FA7C92">
        <w:rPr>
          <w:lang w:val="tr-TR"/>
        </w:rPr>
        <w:t xml:space="preserve"> </w:t>
      </w:r>
      <w:proofErr w:type="spellStart"/>
      <w:r w:rsidRPr="00FA7C92">
        <w:rPr>
          <w:lang w:val="tr-TR"/>
        </w:rPr>
        <w:t>fee</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congestion</w:t>
      </w:r>
      <w:proofErr w:type="spellEnd"/>
      <w:r w:rsidRPr="00FA7C92">
        <w:rPr>
          <w:lang w:val="tr-TR"/>
        </w:rPr>
        <w:t xml:space="preserve"> </w:t>
      </w:r>
      <w:proofErr w:type="spellStart"/>
      <w:r w:rsidRPr="00FA7C92">
        <w:rPr>
          <w:lang w:val="tr-TR"/>
        </w:rPr>
        <w:t>challenges</w:t>
      </w:r>
      <w:proofErr w:type="spellEnd"/>
      <w:r w:rsidRPr="00FA7C92">
        <w:rPr>
          <w:lang w:val="tr-TR"/>
        </w:rPr>
        <w:t xml:space="preserve">. </w:t>
      </w:r>
      <w:proofErr w:type="spellStart"/>
      <w:r w:rsidRPr="00FA7C92">
        <w:rPr>
          <w:lang w:val="tr-TR"/>
        </w:rPr>
        <w:t>Emerging</w:t>
      </w:r>
      <w:proofErr w:type="spellEnd"/>
      <w:r w:rsidRPr="00FA7C92">
        <w:rPr>
          <w:lang w:val="tr-TR"/>
        </w:rPr>
        <w:t xml:space="preserve"> </w:t>
      </w:r>
      <w:proofErr w:type="spellStart"/>
      <w:r w:rsidRPr="00FA7C92">
        <w:rPr>
          <w:lang w:val="tr-TR"/>
        </w:rPr>
        <w:t>alternatives</w:t>
      </w:r>
      <w:proofErr w:type="spellEnd"/>
      <w:r w:rsidRPr="00FA7C92">
        <w:rPr>
          <w:lang w:val="tr-TR"/>
        </w:rPr>
        <w:t xml:space="preserve"> </w:t>
      </w:r>
      <w:proofErr w:type="spellStart"/>
      <w:r w:rsidRPr="00FA7C92">
        <w:rPr>
          <w:lang w:val="tr-TR"/>
        </w:rPr>
        <w:t>often</w:t>
      </w:r>
      <w:proofErr w:type="spellEnd"/>
      <w:r w:rsidRPr="00FA7C92">
        <w:rPr>
          <w:lang w:val="tr-TR"/>
        </w:rPr>
        <w:t xml:space="preserve"> </w:t>
      </w:r>
      <w:proofErr w:type="spellStart"/>
      <w:r w:rsidRPr="00FA7C92">
        <w:rPr>
          <w:lang w:val="tr-TR"/>
        </w:rPr>
        <w:t>compromise</w:t>
      </w:r>
      <w:proofErr w:type="spellEnd"/>
      <w:r w:rsidRPr="00FA7C92">
        <w:rPr>
          <w:lang w:val="tr-TR"/>
        </w:rPr>
        <w:t xml:space="preserve"> on </w:t>
      </w:r>
      <w:proofErr w:type="spellStart"/>
      <w:r w:rsidRPr="00FA7C92">
        <w:rPr>
          <w:lang w:val="tr-TR"/>
        </w:rPr>
        <w:t>decentralization</w:t>
      </w:r>
      <w:proofErr w:type="spellEnd"/>
      <w:r w:rsidRPr="00FA7C92">
        <w:rPr>
          <w:lang w:val="tr-TR"/>
        </w:rPr>
        <w:t xml:space="preserve"> </w:t>
      </w:r>
      <w:proofErr w:type="spellStart"/>
      <w:r w:rsidRPr="00FA7C92">
        <w:rPr>
          <w:lang w:val="tr-TR"/>
        </w:rPr>
        <w:t>or</w:t>
      </w:r>
      <w:proofErr w:type="spellEnd"/>
      <w:r w:rsidRPr="00FA7C92">
        <w:rPr>
          <w:lang w:val="tr-TR"/>
        </w:rPr>
        <w:t xml:space="preserve"> </w:t>
      </w:r>
      <w:proofErr w:type="spellStart"/>
      <w:r w:rsidRPr="00FA7C92">
        <w:rPr>
          <w:lang w:val="tr-TR"/>
        </w:rPr>
        <w:t>lack</w:t>
      </w:r>
      <w:proofErr w:type="spellEnd"/>
      <w:r w:rsidRPr="00FA7C92">
        <w:rPr>
          <w:lang w:val="tr-TR"/>
        </w:rPr>
        <w:t xml:space="preserve"> </w:t>
      </w:r>
      <w:proofErr w:type="spellStart"/>
      <w:r w:rsidRPr="00FA7C92">
        <w:rPr>
          <w:lang w:val="tr-TR"/>
        </w:rPr>
        <w:t>developer</w:t>
      </w:r>
      <w:proofErr w:type="spellEnd"/>
      <w:r w:rsidRPr="00FA7C92">
        <w:rPr>
          <w:lang w:val="tr-TR"/>
        </w:rPr>
        <w:t xml:space="preserve"> </w:t>
      </w:r>
      <w:proofErr w:type="spellStart"/>
      <w:r w:rsidRPr="00FA7C92">
        <w:rPr>
          <w:lang w:val="tr-TR"/>
        </w:rPr>
        <w:t>adoption</w:t>
      </w:r>
      <w:proofErr w:type="spellEnd"/>
      <w:r w:rsidRPr="00FA7C92">
        <w:rPr>
          <w:lang w:val="tr-TR"/>
        </w:rPr>
        <w:t>.</w:t>
      </w:r>
    </w:p>
    <w:p w14:paraId="6805ADEF" w14:textId="509C5B2D"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w:t>
      </w:r>
      <w:proofErr w:type="spellStart"/>
      <w:r w:rsidR="00FA7C92" w:rsidRPr="00FA7C92">
        <w:rPr>
          <w:lang w:val="tr-TR"/>
        </w:rPr>
        <w:t>enters</w:t>
      </w:r>
      <w:proofErr w:type="spellEnd"/>
      <w:r w:rsidR="00FA7C92" w:rsidRPr="00FA7C92">
        <w:rPr>
          <w:lang w:val="tr-TR"/>
        </w:rPr>
        <w:t xml:space="preserve"> </w:t>
      </w:r>
      <w:proofErr w:type="spellStart"/>
      <w:r w:rsidR="00FA7C92" w:rsidRPr="00FA7C92">
        <w:rPr>
          <w:lang w:val="tr-TR"/>
        </w:rPr>
        <w:t>this</w:t>
      </w:r>
      <w:proofErr w:type="spellEnd"/>
      <w:r w:rsidR="00FA7C92" w:rsidRPr="00FA7C92">
        <w:rPr>
          <w:lang w:val="tr-TR"/>
        </w:rPr>
        <w:t xml:space="preserve"> </w:t>
      </w:r>
      <w:proofErr w:type="spellStart"/>
      <w:r w:rsidR="00FA7C92" w:rsidRPr="00FA7C92">
        <w:rPr>
          <w:lang w:val="tr-TR"/>
        </w:rPr>
        <w:t>landscape</w:t>
      </w:r>
      <w:proofErr w:type="spellEnd"/>
      <w:r w:rsidR="00FA7C92" w:rsidRPr="00FA7C92">
        <w:rPr>
          <w:lang w:val="tr-TR"/>
        </w:rPr>
        <w:t xml:space="preserve"> as a </w:t>
      </w:r>
      <w:proofErr w:type="spellStart"/>
      <w:r w:rsidR="00FA7C92" w:rsidRPr="00FA7C92">
        <w:rPr>
          <w:lang w:val="tr-TR"/>
        </w:rPr>
        <w:t>purpose-built</w:t>
      </w:r>
      <w:proofErr w:type="spellEnd"/>
      <w:r w:rsidR="00FA7C92" w:rsidRPr="00FA7C92">
        <w:rPr>
          <w:lang w:val="tr-TR"/>
        </w:rPr>
        <w:t xml:space="preserve"> </w:t>
      </w:r>
      <w:proofErr w:type="spellStart"/>
      <w:r w:rsidR="00FA7C92" w:rsidRPr="00FA7C92">
        <w:rPr>
          <w:lang w:val="tr-TR"/>
        </w:rPr>
        <w:t>solution</w:t>
      </w:r>
      <w:proofErr w:type="spellEnd"/>
      <w:r w:rsidR="00FA7C92" w:rsidRPr="00FA7C92">
        <w:rPr>
          <w:lang w:val="tr-TR"/>
        </w:rPr>
        <w:t xml:space="preserve"> </w:t>
      </w:r>
      <w:proofErr w:type="spellStart"/>
      <w:r w:rsidR="00FA7C92" w:rsidRPr="00FA7C92">
        <w:rPr>
          <w:lang w:val="tr-TR"/>
        </w:rPr>
        <w:t>that</w:t>
      </w:r>
      <w:proofErr w:type="spellEnd"/>
      <w:r w:rsidR="00FA7C92" w:rsidRPr="00FA7C92">
        <w:rPr>
          <w:lang w:val="tr-TR"/>
        </w:rPr>
        <w:t xml:space="preserve"> </w:t>
      </w:r>
      <w:proofErr w:type="spellStart"/>
      <w:r w:rsidR="00FA7C92" w:rsidRPr="00FA7C92">
        <w:rPr>
          <w:lang w:val="tr-TR"/>
        </w:rPr>
        <w:t>learns</w:t>
      </w:r>
      <w:proofErr w:type="spellEnd"/>
      <w:r w:rsidR="00FA7C92" w:rsidRPr="00FA7C92">
        <w:rPr>
          <w:lang w:val="tr-TR"/>
        </w:rPr>
        <w:t xml:space="preserve"> </w:t>
      </w:r>
      <w:proofErr w:type="spellStart"/>
      <w:r w:rsidR="00FA7C92" w:rsidRPr="00FA7C92">
        <w:rPr>
          <w:lang w:val="tr-TR"/>
        </w:rPr>
        <w:t>from</w:t>
      </w:r>
      <w:proofErr w:type="spellEnd"/>
      <w:r w:rsidR="00FA7C92" w:rsidRPr="00FA7C92">
        <w:rPr>
          <w:lang w:val="tr-TR"/>
        </w:rPr>
        <w:t xml:space="preserve"> </w:t>
      </w:r>
      <w:proofErr w:type="spellStart"/>
      <w:r w:rsidR="00FA7C92" w:rsidRPr="00FA7C92">
        <w:rPr>
          <w:lang w:val="tr-TR"/>
        </w:rPr>
        <w:t>past</w:t>
      </w:r>
      <w:proofErr w:type="spellEnd"/>
      <w:r w:rsidR="00FA7C92" w:rsidRPr="00FA7C92">
        <w:rPr>
          <w:lang w:val="tr-TR"/>
        </w:rPr>
        <w:t xml:space="preserve"> </w:t>
      </w:r>
      <w:proofErr w:type="spellStart"/>
      <w:r w:rsidR="00FA7C92" w:rsidRPr="00FA7C92">
        <w:rPr>
          <w:lang w:val="tr-TR"/>
        </w:rPr>
        <w:t>limitations</w:t>
      </w:r>
      <w:proofErr w:type="spellEnd"/>
      <w:r w:rsidR="00FA7C92" w:rsidRPr="00FA7C92">
        <w:rPr>
          <w:lang w:val="tr-TR"/>
        </w:rPr>
        <w:t xml:space="preserve">. </w:t>
      </w:r>
      <w:proofErr w:type="spellStart"/>
      <w:r w:rsidR="00FA7C92" w:rsidRPr="00FA7C92">
        <w:rPr>
          <w:lang w:val="tr-TR"/>
        </w:rPr>
        <w:t>With</w:t>
      </w:r>
      <w:proofErr w:type="spellEnd"/>
      <w:r w:rsidR="00FA7C92" w:rsidRPr="00FA7C92">
        <w:rPr>
          <w:lang w:val="tr-TR"/>
        </w:rPr>
        <w:t xml:space="preserve"> a </w:t>
      </w:r>
      <w:proofErr w:type="spellStart"/>
      <w:r w:rsidR="00FA7C92" w:rsidRPr="00FA7C92">
        <w:rPr>
          <w:lang w:val="tr-TR"/>
        </w:rPr>
        <w:t>Proof</w:t>
      </w:r>
      <w:proofErr w:type="spellEnd"/>
      <w:r w:rsidR="00FA7C92" w:rsidRPr="00FA7C92">
        <w:rPr>
          <w:lang w:val="tr-TR"/>
        </w:rPr>
        <w:t xml:space="preserve"> of </w:t>
      </w:r>
      <w:proofErr w:type="spellStart"/>
      <w:r w:rsidR="00FA7C92" w:rsidRPr="00FA7C92">
        <w:rPr>
          <w:lang w:val="tr-TR"/>
        </w:rPr>
        <w:t>Authority</w:t>
      </w:r>
      <w:proofErr w:type="spellEnd"/>
      <w:r w:rsidR="00FA7C92" w:rsidRPr="00FA7C92">
        <w:rPr>
          <w:lang w:val="tr-TR"/>
        </w:rPr>
        <w:t xml:space="preserve"> </w:t>
      </w:r>
      <w:proofErr w:type="spellStart"/>
      <w:r w:rsidR="00FA7C92" w:rsidRPr="00FA7C92">
        <w:rPr>
          <w:lang w:val="tr-TR"/>
        </w:rPr>
        <w:t>mechanism</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full</w:t>
      </w:r>
      <w:proofErr w:type="spellEnd"/>
      <w:r w:rsidR="00FA7C92" w:rsidRPr="00FA7C92">
        <w:rPr>
          <w:lang w:val="tr-TR"/>
        </w:rPr>
        <w:t xml:space="preserve"> EVM </w:t>
      </w:r>
      <w:proofErr w:type="spellStart"/>
      <w:r w:rsidR="00FA7C92" w:rsidRPr="00FA7C92">
        <w:rPr>
          <w:lang w:val="tr-TR"/>
        </w:rPr>
        <w:t>compatibility</w:t>
      </w:r>
      <w:proofErr w:type="spellEnd"/>
      <w:r w:rsidR="00FA7C92" w:rsidRPr="00FA7C92">
        <w:rPr>
          <w:lang w:val="tr-TR"/>
        </w:rPr>
        <w:t xml:space="preserve">, it </w:t>
      </w:r>
      <w:proofErr w:type="spellStart"/>
      <w:r w:rsidR="00FA7C92" w:rsidRPr="00FA7C92">
        <w:rPr>
          <w:lang w:val="tr-TR"/>
        </w:rPr>
        <w:t>provides</w:t>
      </w:r>
      <w:proofErr w:type="spellEnd"/>
      <w:r w:rsidR="00FA7C92" w:rsidRPr="00FA7C92">
        <w:rPr>
          <w:lang w:val="tr-TR"/>
        </w:rPr>
        <w:t xml:space="preserve"> a </w:t>
      </w:r>
      <w:proofErr w:type="spellStart"/>
      <w:r w:rsidR="00FA7C92" w:rsidRPr="00FA7C92">
        <w:rPr>
          <w:lang w:val="tr-TR"/>
        </w:rPr>
        <w:t>more</w:t>
      </w:r>
      <w:proofErr w:type="spellEnd"/>
      <w:r w:rsidR="00FA7C92" w:rsidRPr="00FA7C92">
        <w:rPr>
          <w:lang w:val="tr-TR"/>
        </w:rPr>
        <w:t xml:space="preserve"> </w:t>
      </w:r>
      <w:proofErr w:type="spellStart"/>
      <w:r w:rsidR="00FA7C92" w:rsidRPr="00FA7C92">
        <w:rPr>
          <w:lang w:val="tr-TR"/>
        </w:rPr>
        <w:t>accessible</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efficient</w:t>
      </w:r>
      <w:proofErr w:type="spellEnd"/>
      <w:r w:rsidR="00FA7C92" w:rsidRPr="00FA7C92">
        <w:rPr>
          <w:lang w:val="tr-TR"/>
        </w:rPr>
        <w:t xml:space="preserve"> </w:t>
      </w:r>
      <w:proofErr w:type="spellStart"/>
      <w:r w:rsidR="00FA7C92" w:rsidRPr="00FA7C92">
        <w:rPr>
          <w:lang w:val="tr-TR"/>
        </w:rPr>
        <w:t>framework</w:t>
      </w:r>
      <w:proofErr w:type="spellEnd"/>
      <w:r w:rsidR="00FA7C92" w:rsidRPr="00FA7C92">
        <w:rPr>
          <w:lang w:val="tr-TR"/>
        </w:rPr>
        <w:t xml:space="preserve"> </w:t>
      </w:r>
      <w:proofErr w:type="spellStart"/>
      <w:r w:rsidR="00FA7C92" w:rsidRPr="00FA7C92">
        <w:rPr>
          <w:lang w:val="tr-TR"/>
        </w:rPr>
        <w:t>for</w:t>
      </w:r>
      <w:proofErr w:type="spellEnd"/>
      <w:r w:rsidR="00FA7C92" w:rsidRPr="00FA7C92">
        <w:rPr>
          <w:lang w:val="tr-TR"/>
        </w:rPr>
        <w:t xml:space="preserve"> </w:t>
      </w:r>
      <w:proofErr w:type="spellStart"/>
      <w:r w:rsidR="00FA7C92" w:rsidRPr="00FA7C92">
        <w:rPr>
          <w:lang w:val="tr-TR"/>
        </w:rPr>
        <w:t>real-world</w:t>
      </w:r>
      <w:proofErr w:type="spellEnd"/>
      <w:r w:rsidR="00FA7C92" w:rsidRPr="00FA7C92">
        <w:rPr>
          <w:lang w:val="tr-TR"/>
        </w:rPr>
        <w:t xml:space="preserve"> </w:t>
      </w:r>
      <w:proofErr w:type="spellStart"/>
      <w:r w:rsidR="00FA7C92" w:rsidRPr="00FA7C92">
        <w:rPr>
          <w:lang w:val="tr-TR"/>
        </w:rPr>
        <w:t>dApps</w:t>
      </w:r>
      <w:proofErr w:type="spellEnd"/>
      <w:r w:rsidR="00FA7C92" w:rsidRPr="00FA7C92">
        <w:rPr>
          <w:lang w:val="tr-TR"/>
        </w:rPr>
        <w:t xml:space="preserve">, </w:t>
      </w:r>
      <w:proofErr w:type="spellStart"/>
      <w:r w:rsidR="00FA7C92" w:rsidRPr="00FA7C92">
        <w:rPr>
          <w:lang w:val="tr-TR"/>
        </w:rPr>
        <w:t>staking</w:t>
      </w:r>
      <w:proofErr w:type="spellEnd"/>
      <w:r w:rsidR="00FA7C92" w:rsidRPr="00FA7C92">
        <w:rPr>
          <w:lang w:val="tr-TR"/>
        </w:rPr>
        <w:t xml:space="preserve"> </w:t>
      </w:r>
      <w:proofErr w:type="spellStart"/>
      <w:r w:rsidR="00FA7C92" w:rsidRPr="00FA7C92">
        <w:rPr>
          <w:lang w:val="tr-TR"/>
        </w:rPr>
        <w:t>solutions</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decentralized</w:t>
      </w:r>
      <w:proofErr w:type="spellEnd"/>
      <w:r w:rsidR="00FA7C92" w:rsidRPr="00FA7C92">
        <w:rPr>
          <w:lang w:val="tr-TR"/>
        </w:rPr>
        <w:t xml:space="preserve"> </w:t>
      </w:r>
      <w:proofErr w:type="spellStart"/>
      <w:r w:rsidR="00FA7C92" w:rsidRPr="00FA7C92">
        <w:rPr>
          <w:lang w:val="tr-TR"/>
        </w:rPr>
        <w:t>governance</w:t>
      </w:r>
      <w:proofErr w:type="spellEnd"/>
      <w:r w:rsidR="00FA7C92" w:rsidRPr="00FA7C92">
        <w:rPr>
          <w:lang w:val="tr-TR"/>
        </w:rPr>
        <w:t xml:space="preserve"> </w:t>
      </w:r>
      <w:proofErr w:type="spellStart"/>
      <w:r w:rsidR="00FA7C92" w:rsidRPr="00FA7C92">
        <w:rPr>
          <w:lang w:val="tr-TR"/>
        </w:rPr>
        <w:t>platforms</w:t>
      </w:r>
      <w:proofErr w:type="spellEnd"/>
      <w:r w:rsidR="00FA7C92" w:rsidRPr="00FA7C92">
        <w:rPr>
          <w:lang w:val="tr-TR"/>
        </w:rPr>
        <w:t>.</w:t>
      </w:r>
    </w:p>
    <w:p w14:paraId="3CEE9F16" w14:textId="51391E7F" w:rsidR="00FA7C92" w:rsidRPr="00FA7C92" w:rsidRDefault="00FA7C92" w:rsidP="00FA7C92">
      <w:pPr>
        <w:spacing w:line="240" w:lineRule="auto"/>
        <w:rPr>
          <w:lang w:val="tr-TR"/>
        </w:rPr>
      </w:pPr>
    </w:p>
    <w:p w14:paraId="52DEE327" w14:textId="77777777" w:rsidR="00FA7C92" w:rsidRDefault="00FA7C92" w:rsidP="00FA7C92">
      <w:pPr>
        <w:spacing w:line="240" w:lineRule="auto"/>
        <w:rPr>
          <w:b/>
          <w:bCs/>
          <w:lang w:val="tr-TR"/>
        </w:rPr>
      </w:pPr>
    </w:p>
    <w:p w14:paraId="348FEFBE" w14:textId="77777777" w:rsidR="00FA7C92" w:rsidRDefault="00FA7C92" w:rsidP="00FA7C92">
      <w:pPr>
        <w:spacing w:line="240" w:lineRule="auto"/>
        <w:rPr>
          <w:b/>
          <w:bCs/>
          <w:lang w:val="tr-TR"/>
        </w:rPr>
      </w:pPr>
    </w:p>
    <w:p w14:paraId="72DE3775" w14:textId="77777777" w:rsidR="00FA7C92" w:rsidRDefault="00FA7C92" w:rsidP="00FA7C92">
      <w:pPr>
        <w:spacing w:line="240" w:lineRule="auto"/>
        <w:rPr>
          <w:b/>
          <w:bCs/>
          <w:lang w:val="tr-TR"/>
        </w:rPr>
      </w:pPr>
    </w:p>
    <w:p w14:paraId="0B56B265" w14:textId="77777777" w:rsidR="0071164B" w:rsidRDefault="0071164B" w:rsidP="00FA7C92">
      <w:pPr>
        <w:spacing w:line="240" w:lineRule="auto"/>
        <w:rPr>
          <w:b/>
          <w:bCs/>
          <w:lang w:val="tr-TR"/>
        </w:rPr>
      </w:pPr>
    </w:p>
    <w:p w14:paraId="43AC1DB6" w14:textId="77777777" w:rsidR="00FA7C92" w:rsidRDefault="00FA7C92" w:rsidP="00FA7C92">
      <w:pPr>
        <w:spacing w:line="240" w:lineRule="auto"/>
        <w:rPr>
          <w:b/>
          <w:bCs/>
          <w:lang w:val="tr-TR"/>
        </w:rPr>
      </w:pPr>
    </w:p>
    <w:p w14:paraId="42B13EC6" w14:textId="77777777" w:rsidR="00FA7C92" w:rsidRDefault="00FA7C92" w:rsidP="00FA7C92">
      <w:pPr>
        <w:spacing w:line="240" w:lineRule="auto"/>
        <w:rPr>
          <w:b/>
          <w:bCs/>
          <w:lang w:val="tr-TR"/>
        </w:rPr>
      </w:pPr>
    </w:p>
    <w:p w14:paraId="418CCA49" w14:textId="77777777" w:rsidR="00FA7C92" w:rsidRDefault="00FA7C92" w:rsidP="00FA7C92">
      <w:pPr>
        <w:spacing w:line="240" w:lineRule="auto"/>
        <w:rPr>
          <w:b/>
          <w:bCs/>
          <w:lang w:val="tr-TR"/>
        </w:rPr>
      </w:pPr>
    </w:p>
    <w:p w14:paraId="2959F319" w14:textId="24C20028" w:rsidR="00FA7C92" w:rsidRPr="00FA7C92" w:rsidRDefault="00FA7C92" w:rsidP="00FA7C92">
      <w:pPr>
        <w:spacing w:line="240" w:lineRule="auto"/>
        <w:rPr>
          <w:b/>
          <w:bCs/>
          <w:lang w:val="tr-TR"/>
        </w:rPr>
      </w:pPr>
      <w:r w:rsidRPr="00FA7C92">
        <w:rPr>
          <w:b/>
          <w:bCs/>
          <w:lang w:val="tr-TR"/>
        </w:rPr>
        <w:lastRenderedPageBreak/>
        <w:t>2.2 PURPOSE</w:t>
      </w:r>
    </w:p>
    <w:p w14:paraId="7ACFD354" w14:textId="799D83A1" w:rsidR="00FA7C92" w:rsidRPr="00FA7C92" w:rsidRDefault="00FA7C92" w:rsidP="00FA7C92">
      <w:pPr>
        <w:spacing w:line="240" w:lineRule="auto"/>
        <w:rPr>
          <w:lang w:val="tr-TR"/>
        </w:rPr>
      </w:pPr>
      <w:proofErr w:type="spellStart"/>
      <w:r w:rsidRPr="00FA7C92">
        <w:rPr>
          <w:lang w:val="tr-TR"/>
        </w:rPr>
        <w:t>The</w:t>
      </w:r>
      <w:proofErr w:type="spellEnd"/>
      <w:r w:rsidRPr="00FA7C92">
        <w:rPr>
          <w:lang w:val="tr-TR"/>
        </w:rPr>
        <w:t xml:space="preserve"> </w:t>
      </w:r>
      <w:proofErr w:type="spellStart"/>
      <w:r w:rsidRPr="00FA7C92">
        <w:rPr>
          <w:lang w:val="tr-TR"/>
        </w:rPr>
        <w:t>purpose</w:t>
      </w:r>
      <w:proofErr w:type="spellEnd"/>
      <w:r w:rsidRPr="00FA7C92">
        <w:rPr>
          <w:lang w:val="tr-TR"/>
        </w:rPr>
        <w:t xml:space="preserve"> of </w:t>
      </w:r>
      <w:proofErr w:type="spellStart"/>
      <w:r w:rsidR="0052734A">
        <w:rPr>
          <w:lang w:val="tr-TR"/>
        </w:rPr>
        <w:t>Tetreum</w:t>
      </w:r>
      <w:proofErr w:type="spellEnd"/>
      <w:r w:rsidRPr="00FA7C92">
        <w:rPr>
          <w:lang w:val="tr-TR"/>
        </w:rPr>
        <w:t xml:space="preserve"> is </w:t>
      </w:r>
      <w:proofErr w:type="spellStart"/>
      <w:r w:rsidRPr="00FA7C92">
        <w:rPr>
          <w:lang w:val="tr-TR"/>
        </w:rPr>
        <w:t>to</w:t>
      </w:r>
      <w:proofErr w:type="spellEnd"/>
      <w:r w:rsidRPr="00FA7C92">
        <w:rPr>
          <w:lang w:val="tr-TR"/>
        </w:rPr>
        <w:t xml:space="preserve"> </w:t>
      </w:r>
      <w:proofErr w:type="spellStart"/>
      <w:r w:rsidRPr="00FA7C92">
        <w:rPr>
          <w:lang w:val="tr-TR"/>
        </w:rPr>
        <w:t>empower</w:t>
      </w:r>
      <w:proofErr w:type="spellEnd"/>
      <w:r w:rsidRPr="00FA7C92">
        <w:rPr>
          <w:lang w:val="tr-TR"/>
        </w:rPr>
        <w:t xml:space="preserve"> </w:t>
      </w:r>
      <w:proofErr w:type="spellStart"/>
      <w:r w:rsidRPr="00FA7C92">
        <w:rPr>
          <w:lang w:val="tr-TR"/>
        </w:rPr>
        <w:t>individuals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organizations</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participate</w:t>
      </w:r>
      <w:proofErr w:type="spellEnd"/>
      <w:r w:rsidRPr="00FA7C92">
        <w:rPr>
          <w:lang w:val="tr-TR"/>
        </w:rPr>
        <w:t xml:space="preserve"> in </w:t>
      </w:r>
      <w:proofErr w:type="spellStart"/>
      <w:r w:rsidRPr="00FA7C92">
        <w:rPr>
          <w:lang w:val="tr-TR"/>
        </w:rPr>
        <w:t>the</w:t>
      </w:r>
      <w:proofErr w:type="spellEnd"/>
      <w:r w:rsidRPr="00FA7C92">
        <w:rPr>
          <w:lang w:val="tr-TR"/>
        </w:rPr>
        <w:t xml:space="preserve"> </w:t>
      </w:r>
      <w:proofErr w:type="spellStart"/>
      <w:r w:rsidRPr="00FA7C92">
        <w:rPr>
          <w:lang w:val="tr-TR"/>
        </w:rPr>
        <w:t>decentralized</w:t>
      </w:r>
      <w:proofErr w:type="spellEnd"/>
      <w:r w:rsidRPr="00FA7C92">
        <w:rPr>
          <w:lang w:val="tr-TR"/>
        </w:rPr>
        <w:t xml:space="preserve"> </w:t>
      </w:r>
      <w:proofErr w:type="spellStart"/>
      <w:r w:rsidRPr="00FA7C92">
        <w:rPr>
          <w:lang w:val="tr-TR"/>
        </w:rPr>
        <w:t>economy</w:t>
      </w:r>
      <w:proofErr w:type="spellEnd"/>
      <w:r w:rsidRPr="00FA7C92">
        <w:rPr>
          <w:lang w:val="tr-TR"/>
        </w:rPr>
        <w:t xml:space="preserve"> </w:t>
      </w:r>
      <w:proofErr w:type="spellStart"/>
      <w:r w:rsidRPr="00FA7C92">
        <w:rPr>
          <w:lang w:val="tr-TR"/>
        </w:rPr>
        <w:t>without</w:t>
      </w:r>
      <w:proofErr w:type="spellEnd"/>
      <w:r w:rsidRPr="00FA7C92">
        <w:rPr>
          <w:lang w:val="tr-TR"/>
        </w:rPr>
        <w:t xml:space="preserve"> </w:t>
      </w:r>
      <w:proofErr w:type="spellStart"/>
      <w:r w:rsidRPr="00FA7C92">
        <w:rPr>
          <w:lang w:val="tr-TR"/>
        </w:rPr>
        <w:t>facing</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barriers</w:t>
      </w:r>
      <w:proofErr w:type="spellEnd"/>
      <w:r w:rsidRPr="00FA7C92">
        <w:rPr>
          <w:lang w:val="tr-TR"/>
        </w:rPr>
        <w:t xml:space="preserve"> </w:t>
      </w:r>
      <w:proofErr w:type="spellStart"/>
      <w:r w:rsidRPr="00FA7C92">
        <w:rPr>
          <w:lang w:val="tr-TR"/>
        </w:rPr>
        <w:t>that</w:t>
      </w:r>
      <w:proofErr w:type="spellEnd"/>
      <w:r w:rsidRPr="00FA7C92">
        <w:rPr>
          <w:lang w:val="tr-TR"/>
        </w:rPr>
        <w:t xml:space="preserve"> </w:t>
      </w:r>
      <w:proofErr w:type="spellStart"/>
      <w:r w:rsidRPr="00FA7C92">
        <w:rPr>
          <w:lang w:val="tr-TR"/>
        </w:rPr>
        <w:t>exist</w:t>
      </w:r>
      <w:proofErr w:type="spellEnd"/>
      <w:r w:rsidRPr="00FA7C92">
        <w:rPr>
          <w:lang w:val="tr-TR"/>
        </w:rPr>
        <w:t xml:space="preserve"> in </w:t>
      </w:r>
      <w:proofErr w:type="spellStart"/>
      <w:r w:rsidRPr="00FA7C92">
        <w:rPr>
          <w:lang w:val="tr-TR"/>
        </w:rPr>
        <w:t>current</w:t>
      </w:r>
      <w:proofErr w:type="spellEnd"/>
      <w:r w:rsidRPr="00FA7C92">
        <w:rPr>
          <w:lang w:val="tr-TR"/>
        </w:rPr>
        <w:t xml:space="preserve"> </w:t>
      </w:r>
      <w:proofErr w:type="spellStart"/>
      <w:r w:rsidRPr="00FA7C92">
        <w:rPr>
          <w:lang w:val="tr-TR"/>
        </w:rPr>
        <w:t>Layer</w:t>
      </w:r>
      <w:proofErr w:type="spellEnd"/>
      <w:r w:rsidRPr="00FA7C92">
        <w:rPr>
          <w:lang w:val="tr-TR"/>
        </w:rPr>
        <w:t xml:space="preserve"> 1 </w:t>
      </w:r>
      <w:proofErr w:type="spellStart"/>
      <w:r w:rsidRPr="00FA7C92">
        <w:rPr>
          <w:lang w:val="tr-TR"/>
        </w:rPr>
        <w:t>networks</w:t>
      </w:r>
      <w:proofErr w:type="spellEnd"/>
      <w:r w:rsidRPr="00FA7C92">
        <w:rPr>
          <w:lang w:val="tr-TR"/>
        </w:rPr>
        <w:t xml:space="preserve">. </w:t>
      </w:r>
      <w:proofErr w:type="spellStart"/>
      <w:r w:rsidRPr="00FA7C92">
        <w:rPr>
          <w:lang w:val="tr-TR"/>
        </w:rPr>
        <w:t>It</w:t>
      </w:r>
      <w:proofErr w:type="spellEnd"/>
      <w:r w:rsidRPr="00FA7C92">
        <w:rPr>
          <w:lang w:val="tr-TR"/>
        </w:rPr>
        <w:t xml:space="preserve"> </w:t>
      </w:r>
      <w:proofErr w:type="spellStart"/>
      <w:r w:rsidRPr="00FA7C92">
        <w:rPr>
          <w:lang w:val="tr-TR"/>
        </w:rPr>
        <w:t>serves</w:t>
      </w:r>
      <w:proofErr w:type="spellEnd"/>
      <w:r w:rsidRPr="00FA7C92">
        <w:rPr>
          <w:lang w:val="tr-TR"/>
        </w:rPr>
        <w:t xml:space="preserve"> as a </w:t>
      </w:r>
      <w:proofErr w:type="spellStart"/>
      <w:r w:rsidRPr="00FA7C92">
        <w:rPr>
          <w:lang w:val="tr-TR"/>
        </w:rPr>
        <w:t>robust</w:t>
      </w:r>
      <w:proofErr w:type="spellEnd"/>
      <w:r w:rsidRPr="00FA7C92">
        <w:rPr>
          <w:lang w:val="tr-TR"/>
        </w:rPr>
        <w:t xml:space="preserve"> </w:t>
      </w:r>
      <w:proofErr w:type="spellStart"/>
      <w:r w:rsidRPr="00FA7C92">
        <w:rPr>
          <w:lang w:val="tr-TR"/>
        </w:rPr>
        <w:t>foundation</w:t>
      </w:r>
      <w:proofErr w:type="spellEnd"/>
      <w:r w:rsidRPr="00FA7C92">
        <w:rPr>
          <w:lang w:val="tr-TR"/>
        </w:rPr>
        <w:t xml:space="preserve"> </w:t>
      </w:r>
      <w:proofErr w:type="spellStart"/>
      <w:r w:rsidRPr="00FA7C92">
        <w:rPr>
          <w:lang w:val="tr-TR"/>
        </w:rPr>
        <w:t>for</w:t>
      </w:r>
      <w:proofErr w:type="spellEnd"/>
      <w:r w:rsidRPr="00FA7C92">
        <w:rPr>
          <w:lang w:val="tr-TR"/>
        </w:rPr>
        <w:t>:</w:t>
      </w:r>
    </w:p>
    <w:p w14:paraId="11EB4823" w14:textId="77777777" w:rsidR="00FA7C92" w:rsidRPr="00FA7C92" w:rsidRDefault="00FA7C92" w:rsidP="0071164B">
      <w:pPr>
        <w:numPr>
          <w:ilvl w:val="0"/>
          <w:numId w:val="11"/>
        </w:numPr>
        <w:spacing w:line="240" w:lineRule="auto"/>
        <w:rPr>
          <w:lang w:val="tr-TR"/>
        </w:rPr>
      </w:pPr>
      <w:proofErr w:type="spellStart"/>
      <w:r w:rsidRPr="00FA7C92">
        <w:rPr>
          <w:lang w:val="tr-TR"/>
        </w:rPr>
        <w:t>Seamless</w:t>
      </w:r>
      <w:proofErr w:type="spellEnd"/>
      <w:r w:rsidRPr="00FA7C92">
        <w:rPr>
          <w:lang w:val="tr-TR"/>
        </w:rPr>
        <w:t xml:space="preserve"> </w:t>
      </w:r>
      <w:proofErr w:type="spellStart"/>
      <w:r w:rsidRPr="00FA7C92">
        <w:rPr>
          <w:lang w:val="tr-TR"/>
        </w:rPr>
        <w:t>staking</w:t>
      </w:r>
      <w:proofErr w:type="spellEnd"/>
      <w:r w:rsidRPr="00FA7C92">
        <w:rPr>
          <w:lang w:val="tr-TR"/>
        </w:rPr>
        <w:t xml:space="preserve"> </w:t>
      </w:r>
      <w:proofErr w:type="spellStart"/>
      <w:r w:rsidRPr="00FA7C92">
        <w:rPr>
          <w:lang w:val="tr-TR"/>
        </w:rPr>
        <w:t>experiences</w:t>
      </w:r>
      <w:proofErr w:type="spellEnd"/>
    </w:p>
    <w:p w14:paraId="0A3B1BB1" w14:textId="77777777" w:rsidR="00FA7C92" w:rsidRPr="00FA7C92" w:rsidRDefault="00FA7C92" w:rsidP="0071164B">
      <w:pPr>
        <w:numPr>
          <w:ilvl w:val="0"/>
          <w:numId w:val="11"/>
        </w:numPr>
        <w:spacing w:line="240" w:lineRule="auto"/>
        <w:rPr>
          <w:lang w:val="tr-TR"/>
        </w:rPr>
      </w:pPr>
      <w:r w:rsidRPr="00FA7C92">
        <w:rPr>
          <w:lang w:val="tr-TR"/>
        </w:rPr>
        <w:t>DAO-</w:t>
      </w:r>
      <w:proofErr w:type="spellStart"/>
      <w:r w:rsidRPr="00FA7C92">
        <w:rPr>
          <w:lang w:val="tr-TR"/>
        </w:rPr>
        <w:t>based</w:t>
      </w:r>
      <w:proofErr w:type="spellEnd"/>
      <w:r w:rsidRPr="00FA7C92">
        <w:rPr>
          <w:lang w:val="tr-TR"/>
        </w:rPr>
        <w:t xml:space="preserve"> </w:t>
      </w:r>
      <w:proofErr w:type="spellStart"/>
      <w:r w:rsidRPr="00FA7C92">
        <w:rPr>
          <w:lang w:val="tr-TR"/>
        </w:rPr>
        <w:t>governance</w:t>
      </w:r>
      <w:proofErr w:type="spellEnd"/>
      <w:r w:rsidRPr="00FA7C92">
        <w:rPr>
          <w:lang w:val="tr-TR"/>
        </w:rPr>
        <w:t xml:space="preserve"> </w:t>
      </w:r>
      <w:proofErr w:type="spellStart"/>
      <w:r w:rsidRPr="00FA7C92">
        <w:rPr>
          <w:lang w:val="tr-TR"/>
        </w:rPr>
        <w:t>models</w:t>
      </w:r>
      <w:proofErr w:type="spellEnd"/>
    </w:p>
    <w:p w14:paraId="18A218E4" w14:textId="77777777" w:rsidR="00FA7C92" w:rsidRPr="00FA7C92" w:rsidRDefault="00FA7C92" w:rsidP="0071164B">
      <w:pPr>
        <w:numPr>
          <w:ilvl w:val="0"/>
          <w:numId w:val="11"/>
        </w:numPr>
        <w:spacing w:line="240" w:lineRule="auto"/>
        <w:rPr>
          <w:lang w:val="tr-TR"/>
        </w:rPr>
      </w:pPr>
      <w:proofErr w:type="spellStart"/>
      <w:r w:rsidRPr="00FA7C92">
        <w:rPr>
          <w:lang w:val="tr-TR"/>
        </w:rPr>
        <w:t>Launching</w:t>
      </w:r>
      <w:proofErr w:type="spellEnd"/>
      <w:r w:rsidRPr="00FA7C92">
        <w:rPr>
          <w:lang w:val="tr-TR"/>
        </w:rPr>
        <w:t xml:space="preserve"> </w:t>
      </w:r>
      <w:proofErr w:type="spellStart"/>
      <w:r w:rsidRPr="00FA7C92">
        <w:rPr>
          <w:lang w:val="tr-TR"/>
        </w:rPr>
        <w:t>scalable</w:t>
      </w:r>
      <w:proofErr w:type="spellEnd"/>
      <w:r w:rsidRPr="00FA7C92">
        <w:rPr>
          <w:lang w:val="tr-TR"/>
        </w:rPr>
        <w:t xml:space="preserve">, </w:t>
      </w:r>
      <w:proofErr w:type="spellStart"/>
      <w:r w:rsidRPr="00FA7C92">
        <w:rPr>
          <w:lang w:val="tr-TR"/>
        </w:rPr>
        <w:t>smart</w:t>
      </w:r>
      <w:proofErr w:type="spellEnd"/>
      <w:r w:rsidRPr="00FA7C92">
        <w:rPr>
          <w:lang w:val="tr-TR"/>
        </w:rPr>
        <w:t xml:space="preserve"> </w:t>
      </w:r>
      <w:proofErr w:type="spellStart"/>
      <w:r w:rsidRPr="00FA7C92">
        <w:rPr>
          <w:lang w:val="tr-TR"/>
        </w:rPr>
        <w:t>contract-based</w:t>
      </w:r>
      <w:proofErr w:type="spellEnd"/>
      <w:r w:rsidRPr="00FA7C92">
        <w:rPr>
          <w:lang w:val="tr-TR"/>
        </w:rPr>
        <w:t xml:space="preserve"> </w:t>
      </w:r>
      <w:proofErr w:type="spellStart"/>
      <w:r w:rsidRPr="00FA7C92">
        <w:rPr>
          <w:lang w:val="tr-TR"/>
        </w:rPr>
        <w:t>applications</w:t>
      </w:r>
      <w:proofErr w:type="spellEnd"/>
    </w:p>
    <w:p w14:paraId="1DA1902A" w14:textId="77777777" w:rsidR="00FA7C92" w:rsidRPr="00FA7C92" w:rsidRDefault="00FA7C92" w:rsidP="0071164B">
      <w:pPr>
        <w:numPr>
          <w:ilvl w:val="0"/>
          <w:numId w:val="11"/>
        </w:numPr>
        <w:spacing w:line="240" w:lineRule="auto"/>
        <w:rPr>
          <w:lang w:val="tr-TR"/>
        </w:rPr>
      </w:pPr>
      <w:proofErr w:type="spellStart"/>
      <w:r w:rsidRPr="00FA7C92">
        <w:rPr>
          <w:lang w:val="tr-TR"/>
        </w:rPr>
        <w:t>Fast</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affordable</w:t>
      </w:r>
      <w:proofErr w:type="spellEnd"/>
      <w:r w:rsidRPr="00FA7C92">
        <w:rPr>
          <w:lang w:val="tr-TR"/>
        </w:rPr>
        <w:t xml:space="preserve"> </w:t>
      </w:r>
      <w:proofErr w:type="spellStart"/>
      <w:r w:rsidRPr="00FA7C92">
        <w:rPr>
          <w:lang w:val="tr-TR"/>
        </w:rPr>
        <w:t>transactions</w:t>
      </w:r>
      <w:proofErr w:type="spellEnd"/>
    </w:p>
    <w:p w14:paraId="5A244A9C" w14:textId="7F6D601C" w:rsidR="00FA7C92" w:rsidRDefault="00FA7C92" w:rsidP="00FA7C92">
      <w:pPr>
        <w:spacing w:line="240" w:lineRule="auto"/>
        <w:rPr>
          <w:lang w:val="tr-TR"/>
        </w:rPr>
      </w:pPr>
      <w:proofErr w:type="spellStart"/>
      <w:r w:rsidRPr="00FA7C92">
        <w:rPr>
          <w:lang w:val="tr-TR"/>
        </w:rPr>
        <w:t>Ultimately</w:t>
      </w:r>
      <w:proofErr w:type="spellEnd"/>
      <w:r w:rsidRPr="00FA7C92">
        <w:rPr>
          <w:lang w:val="tr-TR"/>
        </w:rPr>
        <w:t xml:space="preserve">, </w:t>
      </w:r>
      <w:proofErr w:type="spellStart"/>
      <w:r w:rsidR="0052734A">
        <w:rPr>
          <w:lang w:val="tr-TR"/>
        </w:rPr>
        <w:t>Tetreum</w:t>
      </w:r>
      <w:proofErr w:type="spellEnd"/>
      <w:r w:rsidRPr="00FA7C92">
        <w:rPr>
          <w:lang w:val="tr-TR"/>
        </w:rPr>
        <w:t xml:space="preserve"> </w:t>
      </w:r>
      <w:proofErr w:type="spellStart"/>
      <w:r w:rsidRPr="00FA7C92">
        <w:rPr>
          <w:lang w:val="tr-TR"/>
        </w:rPr>
        <w:t>aims</w:t>
      </w:r>
      <w:proofErr w:type="spellEnd"/>
      <w:r w:rsidRPr="00FA7C92">
        <w:rPr>
          <w:lang w:val="tr-TR"/>
        </w:rPr>
        <w:t xml:space="preserve"> </w:t>
      </w:r>
      <w:proofErr w:type="spellStart"/>
      <w:r w:rsidRPr="00FA7C92">
        <w:rPr>
          <w:lang w:val="tr-TR"/>
        </w:rPr>
        <w:t>to</w:t>
      </w:r>
      <w:proofErr w:type="spellEnd"/>
      <w:r w:rsidRPr="00FA7C92">
        <w:rPr>
          <w:lang w:val="tr-TR"/>
        </w:rPr>
        <w:t xml:space="preserve"> </w:t>
      </w:r>
      <w:proofErr w:type="spellStart"/>
      <w:r w:rsidRPr="00FA7C92">
        <w:rPr>
          <w:lang w:val="tr-TR"/>
        </w:rPr>
        <w:t>reduce</w:t>
      </w:r>
      <w:proofErr w:type="spellEnd"/>
      <w:r w:rsidRPr="00FA7C92">
        <w:rPr>
          <w:lang w:val="tr-TR"/>
        </w:rPr>
        <w:t xml:space="preserve"> </w:t>
      </w:r>
      <w:proofErr w:type="spellStart"/>
      <w:r w:rsidRPr="00FA7C92">
        <w:rPr>
          <w:lang w:val="tr-TR"/>
        </w:rPr>
        <w:t>blockchain</w:t>
      </w:r>
      <w:proofErr w:type="spellEnd"/>
      <w:r w:rsidRPr="00FA7C92">
        <w:rPr>
          <w:lang w:val="tr-TR"/>
        </w:rPr>
        <w:t xml:space="preserve"> </w:t>
      </w:r>
      <w:proofErr w:type="spellStart"/>
      <w:r w:rsidRPr="00FA7C92">
        <w:rPr>
          <w:lang w:val="tr-TR"/>
        </w:rPr>
        <w:t>complexity</w:t>
      </w:r>
      <w:proofErr w:type="spellEnd"/>
      <w:r w:rsidRPr="00FA7C92">
        <w:rPr>
          <w:lang w:val="tr-TR"/>
        </w:rPr>
        <w:t xml:space="preserve"> </w:t>
      </w:r>
      <w:proofErr w:type="spellStart"/>
      <w:r w:rsidRPr="00FA7C92">
        <w:rPr>
          <w:lang w:val="tr-TR"/>
        </w:rPr>
        <w:t>while</w:t>
      </w:r>
      <w:proofErr w:type="spellEnd"/>
      <w:r w:rsidRPr="00FA7C92">
        <w:rPr>
          <w:lang w:val="tr-TR"/>
        </w:rPr>
        <w:t xml:space="preserve"> </w:t>
      </w:r>
      <w:proofErr w:type="spellStart"/>
      <w:r w:rsidRPr="00FA7C92">
        <w:rPr>
          <w:lang w:val="tr-TR"/>
        </w:rPr>
        <w:t>maximizing</w:t>
      </w:r>
      <w:proofErr w:type="spellEnd"/>
      <w:r w:rsidRPr="00FA7C92">
        <w:rPr>
          <w:lang w:val="tr-TR"/>
        </w:rPr>
        <w:t xml:space="preserve"> </w:t>
      </w:r>
      <w:proofErr w:type="spellStart"/>
      <w:r w:rsidRPr="00FA7C92">
        <w:rPr>
          <w:lang w:val="tr-TR"/>
        </w:rPr>
        <w:t>utility</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accessibility</w:t>
      </w:r>
      <w:proofErr w:type="spellEnd"/>
      <w:r w:rsidRPr="00FA7C92">
        <w:rPr>
          <w:lang w:val="tr-TR"/>
        </w:rPr>
        <w:t xml:space="preserve">. </w:t>
      </w:r>
      <w:proofErr w:type="spellStart"/>
      <w:r w:rsidRPr="00FA7C92">
        <w:rPr>
          <w:lang w:val="tr-TR"/>
        </w:rPr>
        <w:t>It’s</w:t>
      </w:r>
      <w:proofErr w:type="spellEnd"/>
      <w:r w:rsidRPr="00FA7C92">
        <w:rPr>
          <w:lang w:val="tr-TR"/>
        </w:rPr>
        <w:t xml:space="preserve"> a network </w:t>
      </w:r>
      <w:proofErr w:type="spellStart"/>
      <w:r w:rsidRPr="00FA7C92">
        <w:rPr>
          <w:lang w:val="tr-TR"/>
        </w:rPr>
        <w:t>designed</w:t>
      </w:r>
      <w:proofErr w:type="spellEnd"/>
      <w:r w:rsidRPr="00FA7C92">
        <w:rPr>
          <w:lang w:val="tr-TR"/>
        </w:rPr>
        <w:t xml:space="preserve"> not </w:t>
      </w:r>
      <w:proofErr w:type="spellStart"/>
      <w:r w:rsidRPr="00FA7C92">
        <w:rPr>
          <w:lang w:val="tr-TR"/>
        </w:rPr>
        <w:t>just</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early</w:t>
      </w:r>
      <w:proofErr w:type="spellEnd"/>
      <w:r w:rsidRPr="00FA7C92">
        <w:rPr>
          <w:lang w:val="tr-TR"/>
        </w:rPr>
        <w:t xml:space="preserve"> </w:t>
      </w:r>
      <w:proofErr w:type="spellStart"/>
      <w:r w:rsidRPr="00FA7C92">
        <w:rPr>
          <w:lang w:val="tr-TR"/>
        </w:rPr>
        <w:t>adopters</w:t>
      </w:r>
      <w:proofErr w:type="spellEnd"/>
      <w:r w:rsidRPr="00FA7C92">
        <w:rPr>
          <w:lang w:val="tr-TR"/>
        </w:rPr>
        <w:t xml:space="preserve"> but </w:t>
      </w:r>
      <w:proofErr w:type="spellStart"/>
      <w:r w:rsidRPr="00FA7C92">
        <w:rPr>
          <w:lang w:val="tr-TR"/>
        </w:rPr>
        <w:t>for</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next</w:t>
      </w:r>
      <w:proofErr w:type="spellEnd"/>
      <w:r w:rsidRPr="00FA7C92">
        <w:rPr>
          <w:lang w:val="tr-TR"/>
        </w:rPr>
        <w:t xml:space="preserve"> </w:t>
      </w:r>
      <w:proofErr w:type="spellStart"/>
      <w:r w:rsidRPr="00FA7C92">
        <w:rPr>
          <w:lang w:val="tr-TR"/>
        </w:rPr>
        <w:t>wave</w:t>
      </w:r>
      <w:proofErr w:type="spellEnd"/>
      <w:r w:rsidRPr="00FA7C92">
        <w:rPr>
          <w:lang w:val="tr-TR"/>
        </w:rPr>
        <w:t xml:space="preserve"> of </w:t>
      </w:r>
      <w:proofErr w:type="spellStart"/>
      <w:r w:rsidRPr="00FA7C92">
        <w:rPr>
          <w:lang w:val="tr-TR"/>
        </w:rPr>
        <w:t>users</w:t>
      </w:r>
      <w:proofErr w:type="spellEnd"/>
      <w:r w:rsidRPr="00FA7C92">
        <w:rPr>
          <w:lang w:val="tr-TR"/>
        </w:rPr>
        <w:t xml:space="preserve"> </w:t>
      </w:r>
      <w:proofErr w:type="spellStart"/>
      <w:r w:rsidRPr="00FA7C92">
        <w:rPr>
          <w:lang w:val="tr-TR"/>
        </w:rPr>
        <w:t>who</w:t>
      </w:r>
      <w:proofErr w:type="spellEnd"/>
      <w:r w:rsidRPr="00FA7C92">
        <w:rPr>
          <w:lang w:val="tr-TR"/>
        </w:rPr>
        <w:t xml:space="preserve"> </w:t>
      </w:r>
      <w:proofErr w:type="spellStart"/>
      <w:r w:rsidRPr="00FA7C92">
        <w:rPr>
          <w:lang w:val="tr-TR"/>
        </w:rPr>
        <w:t>demand</w:t>
      </w:r>
      <w:proofErr w:type="spellEnd"/>
      <w:r w:rsidRPr="00FA7C92">
        <w:rPr>
          <w:lang w:val="tr-TR"/>
        </w:rPr>
        <w:t xml:space="preserve"> </w:t>
      </w:r>
      <w:proofErr w:type="spellStart"/>
      <w:r w:rsidRPr="00FA7C92">
        <w:rPr>
          <w:lang w:val="tr-TR"/>
        </w:rPr>
        <w:t>both</w:t>
      </w:r>
      <w:proofErr w:type="spellEnd"/>
      <w:r w:rsidRPr="00FA7C92">
        <w:rPr>
          <w:lang w:val="tr-TR"/>
        </w:rPr>
        <w:t xml:space="preserve"> </w:t>
      </w:r>
      <w:proofErr w:type="spellStart"/>
      <w:r w:rsidRPr="00FA7C92">
        <w:rPr>
          <w:lang w:val="tr-TR"/>
        </w:rPr>
        <w:t>performance</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ease</w:t>
      </w:r>
      <w:proofErr w:type="spellEnd"/>
      <w:r w:rsidRPr="00FA7C92">
        <w:rPr>
          <w:lang w:val="tr-TR"/>
        </w:rPr>
        <w:t xml:space="preserve"> of </w:t>
      </w:r>
      <w:proofErr w:type="spellStart"/>
      <w:r w:rsidRPr="00FA7C92">
        <w:rPr>
          <w:lang w:val="tr-TR"/>
        </w:rPr>
        <w:t>use</w:t>
      </w:r>
      <w:proofErr w:type="spellEnd"/>
      <w:r w:rsidRPr="00FA7C92">
        <w:rPr>
          <w:lang w:val="tr-TR"/>
        </w:rPr>
        <w:t>.</w:t>
      </w:r>
    </w:p>
    <w:p w14:paraId="22433711" w14:textId="4242AC27" w:rsidR="00FA7C92" w:rsidRDefault="00000000" w:rsidP="00FA7C92">
      <w:pPr>
        <w:spacing w:line="240" w:lineRule="auto"/>
        <w:rPr>
          <w:lang w:val="tr-TR"/>
        </w:rPr>
      </w:pPr>
      <w:r>
        <w:rPr>
          <w:lang w:val="tr-TR"/>
        </w:rPr>
        <w:pict w14:anchorId="07A4399B">
          <v:rect id="_x0000_i1147" style="width:0;height:1.5pt" o:hralign="center" o:hrstd="t" o:hr="t" fillcolor="#a0a0a0" stroked="f"/>
        </w:pict>
      </w:r>
    </w:p>
    <w:p w14:paraId="4DB60F81" w14:textId="77777777" w:rsidR="00FA7C92" w:rsidRPr="004C7485" w:rsidRDefault="00FA7C92" w:rsidP="0071164B">
      <w:pPr>
        <w:numPr>
          <w:ilvl w:val="0"/>
          <w:numId w:val="12"/>
        </w:numPr>
        <w:spacing w:line="240" w:lineRule="auto"/>
        <w:rPr>
          <w:b/>
          <w:bCs/>
          <w:sz w:val="22"/>
          <w:szCs w:val="24"/>
          <w:lang w:val="tr-TR"/>
        </w:rPr>
      </w:pPr>
      <w:r w:rsidRPr="004C7485">
        <w:rPr>
          <w:b/>
          <w:bCs/>
          <w:sz w:val="22"/>
          <w:szCs w:val="24"/>
          <w:lang w:val="tr-TR"/>
        </w:rPr>
        <w:t>PROBLEM STATEMENT</w:t>
      </w:r>
    </w:p>
    <w:p w14:paraId="5C7DA5AC" w14:textId="77777777" w:rsidR="00FA7C92" w:rsidRPr="00FA7C92" w:rsidRDefault="00FA7C92" w:rsidP="00FA7C92">
      <w:pPr>
        <w:spacing w:line="240" w:lineRule="auto"/>
        <w:rPr>
          <w:lang w:val="tr-TR"/>
        </w:rPr>
      </w:pPr>
      <w:proofErr w:type="spellStart"/>
      <w:r w:rsidRPr="00FA7C92">
        <w:rPr>
          <w:lang w:val="tr-TR"/>
        </w:rPr>
        <w:t>Despite</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exponential</w:t>
      </w:r>
      <w:proofErr w:type="spellEnd"/>
      <w:r w:rsidRPr="00FA7C92">
        <w:rPr>
          <w:lang w:val="tr-TR"/>
        </w:rPr>
        <w:t xml:space="preserve"> </w:t>
      </w:r>
      <w:proofErr w:type="spellStart"/>
      <w:r w:rsidRPr="00FA7C92">
        <w:rPr>
          <w:lang w:val="tr-TR"/>
        </w:rPr>
        <w:t>growth</w:t>
      </w:r>
      <w:proofErr w:type="spellEnd"/>
      <w:r w:rsidRPr="00FA7C92">
        <w:rPr>
          <w:lang w:val="tr-TR"/>
        </w:rPr>
        <w:t xml:space="preserve"> of </w:t>
      </w:r>
      <w:proofErr w:type="spellStart"/>
      <w:r w:rsidRPr="00FA7C92">
        <w:rPr>
          <w:lang w:val="tr-TR"/>
        </w:rPr>
        <w:t>the</w:t>
      </w:r>
      <w:proofErr w:type="spellEnd"/>
      <w:r w:rsidRPr="00FA7C92">
        <w:rPr>
          <w:lang w:val="tr-TR"/>
        </w:rPr>
        <w:t xml:space="preserve"> </w:t>
      </w:r>
      <w:proofErr w:type="spellStart"/>
      <w:r w:rsidRPr="00FA7C92">
        <w:rPr>
          <w:lang w:val="tr-TR"/>
        </w:rPr>
        <w:t>blockchain</w:t>
      </w:r>
      <w:proofErr w:type="spellEnd"/>
      <w:r w:rsidRPr="00FA7C92">
        <w:rPr>
          <w:lang w:val="tr-TR"/>
        </w:rPr>
        <w:t xml:space="preserve"> </w:t>
      </w:r>
      <w:proofErr w:type="spellStart"/>
      <w:r w:rsidRPr="00FA7C92">
        <w:rPr>
          <w:lang w:val="tr-TR"/>
        </w:rPr>
        <w:t>sector</w:t>
      </w:r>
      <w:proofErr w:type="spellEnd"/>
      <w:r w:rsidRPr="00FA7C92">
        <w:rPr>
          <w:lang w:val="tr-TR"/>
        </w:rPr>
        <w:t xml:space="preserve">, </w:t>
      </w:r>
      <w:proofErr w:type="spellStart"/>
      <w:r w:rsidRPr="00FA7C92">
        <w:rPr>
          <w:lang w:val="tr-TR"/>
        </w:rPr>
        <w:t>fundamental</w:t>
      </w:r>
      <w:proofErr w:type="spellEnd"/>
      <w:r w:rsidRPr="00FA7C92">
        <w:rPr>
          <w:lang w:val="tr-TR"/>
        </w:rPr>
        <w:t xml:space="preserve"> </w:t>
      </w:r>
      <w:proofErr w:type="spellStart"/>
      <w:r w:rsidRPr="00FA7C92">
        <w:rPr>
          <w:lang w:val="tr-TR"/>
        </w:rPr>
        <w:t>issues</w:t>
      </w:r>
      <w:proofErr w:type="spellEnd"/>
      <w:r w:rsidRPr="00FA7C92">
        <w:rPr>
          <w:lang w:val="tr-TR"/>
        </w:rPr>
        <w:t xml:space="preserve"> </w:t>
      </w:r>
      <w:proofErr w:type="spellStart"/>
      <w:r w:rsidRPr="00FA7C92">
        <w:rPr>
          <w:lang w:val="tr-TR"/>
        </w:rPr>
        <w:t>continue</w:t>
      </w:r>
      <w:proofErr w:type="spellEnd"/>
      <w:r w:rsidRPr="00FA7C92">
        <w:rPr>
          <w:lang w:val="tr-TR"/>
        </w:rPr>
        <w:t xml:space="preserve"> </w:t>
      </w:r>
      <w:proofErr w:type="spellStart"/>
      <w:r w:rsidRPr="00FA7C92">
        <w:rPr>
          <w:lang w:val="tr-TR"/>
        </w:rPr>
        <w:t>to</w:t>
      </w:r>
      <w:proofErr w:type="spellEnd"/>
      <w:r w:rsidRPr="00FA7C92">
        <w:rPr>
          <w:lang w:val="tr-TR"/>
        </w:rPr>
        <w:t xml:space="preserve"> limit </w:t>
      </w:r>
      <w:proofErr w:type="spellStart"/>
      <w:r w:rsidRPr="00FA7C92">
        <w:rPr>
          <w:lang w:val="tr-TR"/>
        </w:rPr>
        <w:t>adoption</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usability</w:t>
      </w:r>
      <w:proofErr w:type="spellEnd"/>
      <w:r w:rsidRPr="00FA7C92">
        <w:rPr>
          <w:lang w:val="tr-TR"/>
        </w:rPr>
        <w:t xml:space="preserve">. </w:t>
      </w:r>
      <w:proofErr w:type="spellStart"/>
      <w:r w:rsidRPr="00FA7C92">
        <w:rPr>
          <w:lang w:val="tr-TR"/>
        </w:rPr>
        <w:t>Most</w:t>
      </w:r>
      <w:proofErr w:type="spellEnd"/>
      <w:r w:rsidRPr="00FA7C92">
        <w:rPr>
          <w:lang w:val="tr-TR"/>
        </w:rPr>
        <w:t xml:space="preserve"> </w:t>
      </w:r>
      <w:proofErr w:type="spellStart"/>
      <w:r w:rsidRPr="00FA7C92">
        <w:rPr>
          <w:lang w:val="tr-TR"/>
        </w:rPr>
        <w:t>Layer</w:t>
      </w:r>
      <w:proofErr w:type="spellEnd"/>
      <w:r w:rsidRPr="00FA7C92">
        <w:rPr>
          <w:lang w:val="tr-TR"/>
        </w:rPr>
        <w:t xml:space="preserve"> 1 </w:t>
      </w:r>
      <w:proofErr w:type="spellStart"/>
      <w:r w:rsidRPr="00FA7C92">
        <w:rPr>
          <w:lang w:val="tr-TR"/>
        </w:rPr>
        <w:t>solutions</w:t>
      </w:r>
      <w:proofErr w:type="spellEnd"/>
      <w:r w:rsidRPr="00FA7C92">
        <w:rPr>
          <w:lang w:val="tr-TR"/>
        </w:rPr>
        <w:t xml:space="preserve"> </w:t>
      </w:r>
      <w:proofErr w:type="spellStart"/>
      <w:r w:rsidRPr="00FA7C92">
        <w:rPr>
          <w:lang w:val="tr-TR"/>
        </w:rPr>
        <w:t>either</w:t>
      </w:r>
      <w:proofErr w:type="spellEnd"/>
      <w:r w:rsidRPr="00FA7C92">
        <w:rPr>
          <w:lang w:val="tr-TR"/>
        </w:rPr>
        <w:t xml:space="preserve"> </w:t>
      </w:r>
      <w:proofErr w:type="spellStart"/>
      <w:r w:rsidRPr="00FA7C92">
        <w:rPr>
          <w:lang w:val="tr-TR"/>
        </w:rPr>
        <w:t>prioritize</w:t>
      </w:r>
      <w:proofErr w:type="spellEnd"/>
      <w:r w:rsidRPr="00FA7C92">
        <w:rPr>
          <w:lang w:val="tr-TR"/>
        </w:rPr>
        <w:t xml:space="preserve"> </w:t>
      </w:r>
      <w:proofErr w:type="spellStart"/>
      <w:r w:rsidRPr="00FA7C92">
        <w:rPr>
          <w:lang w:val="tr-TR"/>
        </w:rPr>
        <w:t>decentralization</w:t>
      </w:r>
      <w:proofErr w:type="spellEnd"/>
      <w:r w:rsidRPr="00FA7C92">
        <w:rPr>
          <w:lang w:val="tr-TR"/>
        </w:rPr>
        <w:t xml:space="preserve"> at </w:t>
      </w:r>
      <w:proofErr w:type="spellStart"/>
      <w:r w:rsidRPr="00FA7C92">
        <w:rPr>
          <w:lang w:val="tr-TR"/>
        </w:rPr>
        <w:t>the</w:t>
      </w:r>
      <w:proofErr w:type="spellEnd"/>
      <w:r w:rsidRPr="00FA7C92">
        <w:rPr>
          <w:lang w:val="tr-TR"/>
        </w:rPr>
        <w:t xml:space="preserve"> </w:t>
      </w:r>
      <w:proofErr w:type="spellStart"/>
      <w:r w:rsidRPr="00FA7C92">
        <w:rPr>
          <w:lang w:val="tr-TR"/>
        </w:rPr>
        <w:t>cost</w:t>
      </w:r>
      <w:proofErr w:type="spellEnd"/>
      <w:r w:rsidRPr="00FA7C92">
        <w:rPr>
          <w:lang w:val="tr-TR"/>
        </w:rPr>
        <w:t xml:space="preserve"> of </w:t>
      </w:r>
      <w:proofErr w:type="spellStart"/>
      <w:r w:rsidRPr="00FA7C92">
        <w:rPr>
          <w:lang w:val="tr-TR"/>
        </w:rPr>
        <w:t>performance</w:t>
      </w:r>
      <w:proofErr w:type="spellEnd"/>
      <w:r w:rsidRPr="00FA7C92">
        <w:rPr>
          <w:lang w:val="tr-TR"/>
        </w:rPr>
        <w:t xml:space="preserve">, </w:t>
      </w:r>
      <w:proofErr w:type="spellStart"/>
      <w:r w:rsidRPr="00FA7C92">
        <w:rPr>
          <w:lang w:val="tr-TR"/>
        </w:rPr>
        <w:t>or</w:t>
      </w:r>
      <w:proofErr w:type="spellEnd"/>
      <w:r w:rsidRPr="00FA7C92">
        <w:rPr>
          <w:lang w:val="tr-TR"/>
        </w:rPr>
        <w:t xml:space="preserve"> they </w:t>
      </w:r>
      <w:proofErr w:type="spellStart"/>
      <w:r w:rsidRPr="00FA7C92">
        <w:rPr>
          <w:lang w:val="tr-TR"/>
        </w:rPr>
        <w:t>sacrifice</w:t>
      </w:r>
      <w:proofErr w:type="spellEnd"/>
      <w:r w:rsidRPr="00FA7C92">
        <w:rPr>
          <w:lang w:val="tr-TR"/>
        </w:rPr>
        <w:t xml:space="preserve"> </w:t>
      </w:r>
      <w:proofErr w:type="spellStart"/>
      <w:r w:rsidRPr="00FA7C92">
        <w:rPr>
          <w:lang w:val="tr-TR"/>
        </w:rPr>
        <w:t>user</w:t>
      </w:r>
      <w:proofErr w:type="spellEnd"/>
      <w:r w:rsidRPr="00FA7C92">
        <w:rPr>
          <w:lang w:val="tr-TR"/>
        </w:rPr>
        <w:t xml:space="preserve"> </w:t>
      </w:r>
      <w:proofErr w:type="spellStart"/>
      <w:r w:rsidRPr="00FA7C92">
        <w:rPr>
          <w:lang w:val="tr-TR"/>
        </w:rPr>
        <w:t>control</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speed</w:t>
      </w:r>
      <w:proofErr w:type="spellEnd"/>
      <w:r w:rsidRPr="00FA7C92">
        <w:rPr>
          <w:lang w:val="tr-TR"/>
        </w:rPr>
        <w:t xml:space="preserve">. </w:t>
      </w:r>
      <w:proofErr w:type="spellStart"/>
      <w:r w:rsidRPr="00FA7C92">
        <w:rPr>
          <w:lang w:val="tr-TR"/>
        </w:rPr>
        <w:t>This</w:t>
      </w:r>
      <w:proofErr w:type="spellEnd"/>
      <w:r w:rsidRPr="00FA7C92">
        <w:rPr>
          <w:lang w:val="tr-TR"/>
        </w:rPr>
        <w:t xml:space="preserve"> </w:t>
      </w:r>
      <w:proofErr w:type="spellStart"/>
      <w:r w:rsidRPr="00FA7C92">
        <w:rPr>
          <w:lang w:val="tr-TR"/>
        </w:rPr>
        <w:t>trade-off</w:t>
      </w:r>
      <w:proofErr w:type="spellEnd"/>
      <w:r w:rsidRPr="00FA7C92">
        <w:rPr>
          <w:lang w:val="tr-TR"/>
        </w:rPr>
        <w:t xml:space="preserve"> has </w:t>
      </w:r>
      <w:proofErr w:type="spellStart"/>
      <w:r w:rsidRPr="00FA7C92">
        <w:rPr>
          <w:lang w:val="tr-TR"/>
        </w:rPr>
        <w:t>left</w:t>
      </w:r>
      <w:proofErr w:type="spellEnd"/>
      <w:r w:rsidRPr="00FA7C92">
        <w:rPr>
          <w:lang w:val="tr-TR"/>
        </w:rPr>
        <w:t xml:space="preserve"> </w:t>
      </w:r>
      <w:proofErr w:type="spellStart"/>
      <w:r w:rsidRPr="00FA7C92">
        <w:rPr>
          <w:lang w:val="tr-TR"/>
        </w:rPr>
        <w:t>users</w:t>
      </w:r>
      <w:proofErr w:type="spellEnd"/>
      <w:r w:rsidRPr="00FA7C92">
        <w:rPr>
          <w:lang w:val="tr-TR"/>
        </w:rPr>
        <w:t xml:space="preserve">, </w:t>
      </w:r>
      <w:proofErr w:type="spellStart"/>
      <w:r w:rsidRPr="00FA7C92">
        <w:rPr>
          <w:lang w:val="tr-TR"/>
        </w:rPr>
        <w:t>developers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enterprises</w:t>
      </w:r>
      <w:proofErr w:type="spellEnd"/>
      <w:r w:rsidRPr="00FA7C92">
        <w:rPr>
          <w:lang w:val="tr-TR"/>
        </w:rPr>
        <w:t xml:space="preserve"> </w:t>
      </w:r>
      <w:proofErr w:type="spellStart"/>
      <w:r w:rsidRPr="00FA7C92">
        <w:rPr>
          <w:lang w:val="tr-TR"/>
        </w:rPr>
        <w:t>searching</w:t>
      </w:r>
      <w:proofErr w:type="spellEnd"/>
      <w:r w:rsidRPr="00FA7C92">
        <w:rPr>
          <w:lang w:val="tr-TR"/>
        </w:rPr>
        <w:t xml:space="preserve"> </w:t>
      </w:r>
      <w:proofErr w:type="spellStart"/>
      <w:r w:rsidRPr="00FA7C92">
        <w:rPr>
          <w:lang w:val="tr-TR"/>
        </w:rPr>
        <w:t>for</w:t>
      </w:r>
      <w:proofErr w:type="spellEnd"/>
      <w:r w:rsidRPr="00FA7C92">
        <w:rPr>
          <w:lang w:val="tr-TR"/>
        </w:rPr>
        <w:t xml:space="preserve"> a </w:t>
      </w:r>
      <w:proofErr w:type="spellStart"/>
      <w:r w:rsidRPr="00FA7C92">
        <w:rPr>
          <w:lang w:val="tr-TR"/>
        </w:rPr>
        <w:t>middle</w:t>
      </w:r>
      <w:proofErr w:type="spellEnd"/>
      <w:r w:rsidRPr="00FA7C92">
        <w:rPr>
          <w:lang w:val="tr-TR"/>
        </w:rPr>
        <w:t xml:space="preserve"> </w:t>
      </w:r>
      <w:proofErr w:type="spellStart"/>
      <w:r w:rsidRPr="00FA7C92">
        <w:rPr>
          <w:lang w:val="tr-TR"/>
        </w:rPr>
        <w:t>ground</w:t>
      </w:r>
      <w:proofErr w:type="spellEnd"/>
      <w:r w:rsidRPr="00FA7C92">
        <w:rPr>
          <w:lang w:val="tr-TR"/>
        </w:rPr>
        <w:t>.</w:t>
      </w:r>
    </w:p>
    <w:p w14:paraId="5B49A135" w14:textId="77777777" w:rsidR="00FA7C92" w:rsidRPr="00FA7C92" w:rsidRDefault="00FA7C92" w:rsidP="00FA7C92">
      <w:pPr>
        <w:spacing w:line="240" w:lineRule="auto"/>
        <w:rPr>
          <w:lang w:val="tr-TR"/>
        </w:rPr>
      </w:pPr>
      <w:proofErr w:type="spellStart"/>
      <w:r w:rsidRPr="00FA7C92">
        <w:rPr>
          <w:lang w:val="tr-TR"/>
        </w:rPr>
        <w:t>Transaction</w:t>
      </w:r>
      <w:proofErr w:type="spellEnd"/>
      <w:r w:rsidRPr="00FA7C92">
        <w:rPr>
          <w:lang w:val="tr-TR"/>
        </w:rPr>
        <w:t xml:space="preserve"> </w:t>
      </w:r>
      <w:proofErr w:type="spellStart"/>
      <w:r w:rsidRPr="00FA7C92">
        <w:rPr>
          <w:lang w:val="tr-TR"/>
        </w:rPr>
        <w:t>fees</w:t>
      </w:r>
      <w:proofErr w:type="spellEnd"/>
      <w:r w:rsidRPr="00FA7C92">
        <w:rPr>
          <w:lang w:val="tr-TR"/>
        </w:rPr>
        <w:t xml:space="preserve"> </w:t>
      </w:r>
      <w:proofErr w:type="spellStart"/>
      <w:r w:rsidRPr="00FA7C92">
        <w:rPr>
          <w:lang w:val="tr-TR"/>
        </w:rPr>
        <w:t>remain</w:t>
      </w:r>
      <w:proofErr w:type="spellEnd"/>
      <w:r w:rsidRPr="00FA7C92">
        <w:rPr>
          <w:lang w:val="tr-TR"/>
        </w:rPr>
        <w:t xml:space="preserve"> </w:t>
      </w:r>
      <w:proofErr w:type="spellStart"/>
      <w:r w:rsidRPr="00FA7C92">
        <w:rPr>
          <w:lang w:val="tr-TR"/>
        </w:rPr>
        <w:t>high</w:t>
      </w:r>
      <w:proofErr w:type="spellEnd"/>
      <w:r w:rsidRPr="00FA7C92">
        <w:rPr>
          <w:lang w:val="tr-TR"/>
        </w:rPr>
        <w:t xml:space="preserve">, network </w:t>
      </w:r>
      <w:proofErr w:type="spellStart"/>
      <w:r w:rsidRPr="00FA7C92">
        <w:rPr>
          <w:lang w:val="tr-TR"/>
        </w:rPr>
        <w:t>throughput</w:t>
      </w:r>
      <w:proofErr w:type="spellEnd"/>
      <w:r w:rsidRPr="00FA7C92">
        <w:rPr>
          <w:lang w:val="tr-TR"/>
        </w:rPr>
        <w:t xml:space="preserve"> is </w:t>
      </w:r>
      <w:proofErr w:type="spellStart"/>
      <w:r w:rsidRPr="00FA7C92">
        <w:rPr>
          <w:lang w:val="tr-TR"/>
        </w:rPr>
        <w:t>often</w:t>
      </w:r>
      <w:proofErr w:type="spellEnd"/>
      <w:r w:rsidRPr="00FA7C92">
        <w:rPr>
          <w:lang w:val="tr-TR"/>
        </w:rPr>
        <w:t xml:space="preserve"> </w:t>
      </w:r>
      <w:proofErr w:type="spellStart"/>
      <w:r w:rsidRPr="00FA7C92">
        <w:rPr>
          <w:lang w:val="tr-TR"/>
        </w:rPr>
        <w:t>inconsistent</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governance</w:t>
      </w:r>
      <w:proofErr w:type="spellEnd"/>
      <w:r w:rsidRPr="00FA7C92">
        <w:rPr>
          <w:lang w:val="tr-TR"/>
        </w:rPr>
        <w:t xml:space="preserve"> </w:t>
      </w:r>
      <w:proofErr w:type="spellStart"/>
      <w:r w:rsidRPr="00FA7C92">
        <w:rPr>
          <w:lang w:val="tr-TR"/>
        </w:rPr>
        <w:t>models</w:t>
      </w:r>
      <w:proofErr w:type="spellEnd"/>
      <w:r w:rsidRPr="00FA7C92">
        <w:rPr>
          <w:lang w:val="tr-TR"/>
        </w:rPr>
        <w:t xml:space="preserve"> </w:t>
      </w:r>
      <w:proofErr w:type="spellStart"/>
      <w:r w:rsidRPr="00FA7C92">
        <w:rPr>
          <w:lang w:val="tr-TR"/>
        </w:rPr>
        <w:t>are</w:t>
      </w:r>
      <w:proofErr w:type="spellEnd"/>
      <w:r w:rsidRPr="00FA7C92">
        <w:rPr>
          <w:lang w:val="tr-TR"/>
        </w:rPr>
        <w:t xml:space="preserve"> </w:t>
      </w:r>
      <w:proofErr w:type="spellStart"/>
      <w:r w:rsidRPr="00FA7C92">
        <w:rPr>
          <w:lang w:val="tr-TR"/>
        </w:rPr>
        <w:t>either</w:t>
      </w:r>
      <w:proofErr w:type="spellEnd"/>
      <w:r w:rsidRPr="00FA7C92">
        <w:rPr>
          <w:lang w:val="tr-TR"/>
        </w:rPr>
        <w:t xml:space="preserve"> </w:t>
      </w:r>
      <w:proofErr w:type="spellStart"/>
      <w:r w:rsidRPr="00FA7C92">
        <w:rPr>
          <w:lang w:val="tr-TR"/>
        </w:rPr>
        <w:t>non-existent</w:t>
      </w:r>
      <w:proofErr w:type="spellEnd"/>
      <w:r w:rsidRPr="00FA7C92">
        <w:rPr>
          <w:lang w:val="tr-TR"/>
        </w:rPr>
        <w:t xml:space="preserve"> </w:t>
      </w:r>
      <w:proofErr w:type="spellStart"/>
      <w:r w:rsidRPr="00FA7C92">
        <w:rPr>
          <w:lang w:val="tr-TR"/>
        </w:rPr>
        <w:t>or</w:t>
      </w:r>
      <w:proofErr w:type="spellEnd"/>
      <w:r w:rsidRPr="00FA7C92">
        <w:rPr>
          <w:lang w:val="tr-TR"/>
        </w:rPr>
        <w:t xml:space="preserve"> </w:t>
      </w:r>
      <w:proofErr w:type="spellStart"/>
      <w:r w:rsidRPr="00FA7C92">
        <w:rPr>
          <w:lang w:val="tr-TR"/>
        </w:rPr>
        <w:t>overly</w:t>
      </w:r>
      <w:proofErr w:type="spellEnd"/>
      <w:r w:rsidRPr="00FA7C92">
        <w:rPr>
          <w:lang w:val="tr-TR"/>
        </w:rPr>
        <w:t xml:space="preserve"> </w:t>
      </w:r>
      <w:proofErr w:type="spellStart"/>
      <w:r w:rsidRPr="00FA7C92">
        <w:rPr>
          <w:lang w:val="tr-TR"/>
        </w:rPr>
        <w:t>complicated</w:t>
      </w:r>
      <w:proofErr w:type="spellEnd"/>
      <w:r w:rsidRPr="00FA7C92">
        <w:rPr>
          <w:lang w:val="tr-TR"/>
        </w:rPr>
        <w:t xml:space="preserve">. </w:t>
      </w:r>
      <w:proofErr w:type="spellStart"/>
      <w:r w:rsidRPr="00FA7C92">
        <w:rPr>
          <w:lang w:val="tr-TR"/>
        </w:rPr>
        <w:t>These</w:t>
      </w:r>
      <w:proofErr w:type="spellEnd"/>
      <w:r w:rsidRPr="00FA7C92">
        <w:rPr>
          <w:lang w:val="tr-TR"/>
        </w:rPr>
        <w:t xml:space="preserve"> </w:t>
      </w:r>
      <w:proofErr w:type="spellStart"/>
      <w:r w:rsidRPr="00FA7C92">
        <w:rPr>
          <w:lang w:val="tr-TR"/>
        </w:rPr>
        <w:t>problems</w:t>
      </w:r>
      <w:proofErr w:type="spellEnd"/>
      <w:r w:rsidRPr="00FA7C92">
        <w:rPr>
          <w:lang w:val="tr-TR"/>
        </w:rPr>
        <w:t xml:space="preserve"> </w:t>
      </w:r>
      <w:proofErr w:type="spellStart"/>
      <w:r w:rsidRPr="00FA7C92">
        <w:rPr>
          <w:lang w:val="tr-TR"/>
        </w:rPr>
        <w:t>reduce</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practicality</w:t>
      </w:r>
      <w:proofErr w:type="spellEnd"/>
      <w:r w:rsidRPr="00FA7C92">
        <w:rPr>
          <w:lang w:val="tr-TR"/>
        </w:rPr>
        <w:t xml:space="preserve"> of </w:t>
      </w:r>
      <w:proofErr w:type="spellStart"/>
      <w:r w:rsidRPr="00FA7C92">
        <w:rPr>
          <w:lang w:val="tr-TR"/>
        </w:rPr>
        <w:t>blockchain</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day-to-day</w:t>
      </w:r>
      <w:proofErr w:type="spellEnd"/>
      <w:r w:rsidRPr="00FA7C92">
        <w:rPr>
          <w:lang w:val="tr-TR"/>
        </w:rPr>
        <w:t xml:space="preserve"> </w:t>
      </w:r>
      <w:proofErr w:type="spellStart"/>
      <w:r w:rsidRPr="00FA7C92">
        <w:rPr>
          <w:lang w:val="tr-TR"/>
        </w:rPr>
        <w:t>applications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hinder</w:t>
      </w:r>
      <w:proofErr w:type="spellEnd"/>
      <w:r w:rsidRPr="00FA7C92">
        <w:rPr>
          <w:lang w:val="tr-TR"/>
        </w:rPr>
        <w:t xml:space="preserve"> </w:t>
      </w:r>
      <w:proofErr w:type="spellStart"/>
      <w:r w:rsidRPr="00FA7C92">
        <w:rPr>
          <w:lang w:val="tr-TR"/>
        </w:rPr>
        <w:t>the</w:t>
      </w:r>
      <w:proofErr w:type="spellEnd"/>
      <w:r w:rsidRPr="00FA7C92">
        <w:rPr>
          <w:lang w:val="tr-TR"/>
        </w:rPr>
        <w:t xml:space="preserve"> </w:t>
      </w:r>
      <w:proofErr w:type="spellStart"/>
      <w:r w:rsidRPr="00FA7C92">
        <w:rPr>
          <w:lang w:val="tr-TR"/>
        </w:rPr>
        <w:t>development</w:t>
      </w:r>
      <w:proofErr w:type="spellEnd"/>
      <w:r w:rsidRPr="00FA7C92">
        <w:rPr>
          <w:lang w:val="tr-TR"/>
        </w:rPr>
        <w:t xml:space="preserve"> of </w:t>
      </w:r>
      <w:proofErr w:type="spellStart"/>
      <w:r w:rsidRPr="00FA7C92">
        <w:rPr>
          <w:lang w:val="tr-TR"/>
        </w:rPr>
        <w:t>scalable</w:t>
      </w:r>
      <w:proofErr w:type="spellEnd"/>
      <w:r w:rsidRPr="00FA7C92">
        <w:rPr>
          <w:lang w:val="tr-TR"/>
        </w:rPr>
        <w:t xml:space="preserve"> </w:t>
      </w:r>
      <w:proofErr w:type="spellStart"/>
      <w:r w:rsidRPr="00FA7C92">
        <w:rPr>
          <w:lang w:val="tr-TR"/>
        </w:rPr>
        <w:t>dApps</w:t>
      </w:r>
      <w:proofErr w:type="spellEnd"/>
      <w:r w:rsidRPr="00FA7C92">
        <w:rPr>
          <w:lang w:val="tr-TR"/>
        </w:rPr>
        <w:t>.</w:t>
      </w:r>
    </w:p>
    <w:p w14:paraId="32BA5369" w14:textId="67FFFBCB"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w:t>
      </w:r>
      <w:proofErr w:type="spellStart"/>
      <w:r w:rsidR="00FA7C92" w:rsidRPr="00FA7C92">
        <w:rPr>
          <w:lang w:val="tr-TR"/>
        </w:rPr>
        <w:t>directly</w:t>
      </w:r>
      <w:proofErr w:type="spellEnd"/>
      <w:r w:rsidR="00FA7C92" w:rsidRPr="00FA7C92">
        <w:rPr>
          <w:lang w:val="tr-TR"/>
        </w:rPr>
        <w:t xml:space="preserve"> </w:t>
      </w:r>
      <w:proofErr w:type="spellStart"/>
      <w:r w:rsidR="00FA7C92" w:rsidRPr="00FA7C92">
        <w:rPr>
          <w:lang w:val="tr-TR"/>
        </w:rPr>
        <w:t>addresses</w:t>
      </w:r>
      <w:proofErr w:type="spellEnd"/>
      <w:r w:rsidR="00FA7C92" w:rsidRPr="00FA7C92">
        <w:rPr>
          <w:lang w:val="tr-TR"/>
        </w:rPr>
        <w:t xml:space="preserve"> </w:t>
      </w:r>
      <w:proofErr w:type="spellStart"/>
      <w:r w:rsidR="00FA7C92" w:rsidRPr="00FA7C92">
        <w:rPr>
          <w:lang w:val="tr-TR"/>
        </w:rPr>
        <w:t>these</w:t>
      </w:r>
      <w:proofErr w:type="spellEnd"/>
      <w:r w:rsidR="00FA7C92" w:rsidRPr="00FA7C92">
        <w:rPr>
          <w:lang w:val="tr-TR"/>
        </w:rPr>
        <w:t xml:space="preserve"> </w:t>
      </w:r>
      <w:proofErr w:type="spellStart"/>
      <w:r w:rsidR="00FA7C92" w:rsidRPr="00FA7C92">
        <w:rPr>
          <w:lang w:val="tr-TR"/>
        </w:rPr>
        <w:t>limitations</w:t>
      </w:r>
      <w:proofErr w:type="spellEnd"/>
      <w:r w:rsidR="00FA7C92" w:rsidRPr="00FA7C92">
        <w:rPr>
          <w:lang w:val="tr-TR"/>
        </w:rPr>
        <w:t xml:space="preserve"> </w:t>
      </w:r>
      <w:proofErr w:type="spellStart"/>
      <w:r w:rsidR="00FA7C92" w:rsidRPr="00FA7C92">
        <w:rPr>
          <w:lang w:val="tr-TR"/>
        </w:rPr>
        <w:t>by</w:t>
      </w:r>
      <w:proofErr w:type="spellEnd"/>
      <w:r w:rsidR="00FA7C92" w:rsidRPr="00FA7C92">
        <w:rPr>
          <w:lang w:val="tr-TR"/>
        </w:rPr>
        <w:t xml:space="preserve"> </w:t>
      </w:r>
      <w:proofErr w:type="spellStart"/>
      <w:r w:rsidR="00FA7C92" w:rsidRPr="00FA7C92">
        <w:rPr>
          <w:lang w:val="tr-TR"/>
        </w:rPr>
        <w:t>combining</w:t>
      </w:r>
      <w:proofErr w:type="spellEnd"/>
      <w:r w:rsidR="00FA7C92" w:rsidRPr="00FA7C92">
        <w:rPr>
          <w:lang w:val="tr-TR"/>
        </w:rPr>
        <w:t xml:space="preserve"> </w:t>
      </w:r>
      <w:proofErr w:type="spellStart"/>
      <w:r w:rsidR="00FA7C92" w:rsidRPr="00FA7C92">
        <w:rPr>
          <w:lang w:val="tr-TR"/>
        </w:rPr>
        <w:t>the</w:t>
      </w:r>
      <w:proofErr w:type="spellEnd"/>
      <w:r w:rsidR="00FA7C92" w:rsidRPr="00FA7C92">
        <w:rPr>
          <w:lang w:val="tr-TR"/>
        </w:rPr>
        <w:t xml:space="preserve"> </w:t>
      </w:r>
      <w:proofErr w:type="spellStart"/>
      <w:r w:rsidR="00FA7C92" w:rsidRPr="00FA7C92">
        <w:rPr>
          <w:lang w:val="tr-TR"/>
        </w:rPr>
        <w:t>proven</w:t>
      </w:r>
      <w:proofErr w:type="spellEnd"/>
      <w:r w:rsidR="00FA7C92" w:rsidRPr="00FA7C92">
        <w:rPr>
          <w:lang w:val="tr-TR"/>
        </w:rPr>
        <w:t xml:space="preserve"> </w:t>
      </w:r>
      <w:proofErr w:type="spellStart"/>
      <w:r w:rsidR="00FA7C92" w:rsidRPr="00FA7C92">
        <w:rPr>
          <w:lang w:val="tr-TR"/>
        </w:rPr>
        <w:t>reliability</w:t>
      </w:r>
      <w:proofErr w:type="spellEnd"/>
      <w:r w:rsidR="00FA7C92" w:rsidRPr="00FA7C92">
        <w:rPr>
          <w:lang w:val="tr-TR"/>
        </w:rPr>
        <w:t xml:space="preserve"> of EVM </w:t>
      </w:r>
      <w:proofErr w:type="spellStart"/>
      <w:r w:rsidR="00FA7C92" w:rsidRPr="00FA7C92">
        <w:rPr>
          <w:lang w:val="tr-TR"/>
        </w:rPr>
        <w:t>with</w:t>
      </w:r>
      <w:proofErr w:type="spellEnd"/>
      <w:r w:rsidR="00FA7C92" w:rsidRPr="00FA7C92">
        <w:rPr>
          <w:lang w:val="tr-TR"/>
        </w:rPr>
        <w:t xml:space="preserve"> a </w:t>
      </w:r>
      <w:proofErr w:type="spellStart"/>
      <w:r w:rsidR="00FA7C92" w:rsidRPr="00FA7C92">
        <w:rPr>
          <w:lang w:val="tr-TR"/>
        </w:rPr>
        <w:t>more</w:t>
      </w:r>
      <w:proofErr w:type="spellEnd"/>
      <w:r w:rsidR="00FA7C92" w:rsidRPr="00FA7C92">
        <w:rPr>
          <w:lang w:val="tr-TR"/>
        </w:rPr>
        <w:t xml:space="preserve"> </w:t>
      </w:r>
      <w:proofErr w:type="spellStart"/>
      <w:r w:rsidR="00FA7C92" w:rsidRPr="00FA7C92">
        <w:rPr>
          <w:lang w:val="tr-TR"/>
        </w:rPr>
        <w:t>efficient</w:t>
      </w:r>
      <w:proofErr w:type="spellEnd"/>
      <w:r w:rsidR="00FA7C92" w:rsidRPr="00FA7C92">
        <w:rPr>
          <w:lang w:val="tr-TR"/>
        </w:rPr>
        <w:t xml:space="preserve"> </w:t>
      </w:r>
      <w:proofErr w:type="spellStart"/>
      <w:r w:rsidR="00FA7C92" w:rsidRPr="00FA7C92">
        <w:rPr>
          <w:lang w:val="tr-TR"/>
        </w:rPr>
        <w:t>consensus</w:t>
      </w:r>
      <w:proofErr w:type="spellEnd"/>
      <w:r w:rsidR="00FA7C92" w:rsidRPr="00FA7C92">
        <w:rPr>
          <w:lang w:val="tr-TR"/>
        </w:rPr>
        <w:t xml:space="preserve"> </w:t>
      </w:r>
      <w:proofErr w:type="spellStart"/>
      <w:r w:rsidR="00FA7C92" w:rsidRPr="00FA7C92">
        <w:rPr>
          <w:lang w:val="tr-TR"/>
        </w:rPr>
        <w:t>mechanism</w:t>
      </w:r>
      <w:proofErr w:type="spellEnd"/>
      <w:r w:rsidR="00FA7C92" w:rsidRPr="00FA7C92">
        <w:rPr>
          <w:lang w:val="tr-TR"/>
        </w:rPr>
        <w:t xml:space="preserve">. </w:t>
      </w:r>
      <w:proofErr w:type="spellStart"/>
      <w:r w:rsidR="00FA7C92" w:rsidRPr="00FA7C92">
        <w:rPr>
          <w:lang w:val="tr-TR"/>
        </w:rPr>
        <w:t>It</w:t>
      </w:r>
      <w:proofErr w:type="spellEnd"/>
      <w:r w:rsidR="00FA7C92" w:rsidRPr="00FA7C92">
        <w:rPr>
          <w:lang w:val="tr-TR"/>
        </w:rPr>
        <w:t xml:space="preserve"> </w:t>
      </w:r>
      <w:proofErr w:type="spellStart"/>
      <w:r w:rsidR="00FA7C92" w:rsidRPr="00FA7C92">
        <w:rPr>
          <w:lang w:val="tr-TR"/>
        </w:rPr>
        <w:t>eliminates</w:t>
      </w:r>
      <w:proofErr w:type="spellEnd"/>
      <w:r w:rsidR="00FA7C92" w:rsidRPr="00FA7C92">
        <w:rPr>
          <w:lang w:val="tr-TR"/>
        </w:rPr>
        <w:t xml:space="preserve"> </w:t>
      </w:r>
      <w:proofErr w:type="spellStart"/>
      <w:r w:rsidR="00FA7C92" w:rsidRPr="00FA7C92">
        <w:rPr>
          <w:lang w:val="tr-TR"/>
        </w:rPr>
        <w:t>wasteful</w:t>
      </w:r>
      <w:proofErr w:type="spellEnd"/>
      <w:r w:rsidR="00FA7C92" w:rsidRPr="00FA7C92">
        <w:rPr>
          <w:lang w:val="tr-TR"/>
        </w:rPr>
        <w:t xml:space="preserve"> </w:t>
      </w:r>
      <w:proofErr w:type="spellStart"/>
      <w:r w:rsidR="00FA7C92" w:rsidRPr="00FA7C92">
        <w:rPr>
          <w:lang w:val="tr-TR"/>
        </w:rPr>
        <w:t>computation</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offers</w:t>
      </w:r>
      <w:proofErr w:type="spellEnd"/>
      <w:r w:rsidR="00FA7C92" w:rsidRPr="00FA7C92">
        <w:rPr>
          <w:lang w:val="tr-TR"/>
        </w:rPr>
        <w:t xml:space="preserve"> </w:t>
      </w:r>
      <w:proofErr w:type="spellStart"/>
      <w:r w:rsidR="00FA7C92" w:rsidRPr="00FA7C92">
        <w:rPr>
          <w:lang w:val="tr-TR"/>
        </w:rPr>
        <w:t>faster</w:t>
      </w:r>
      <w:proofErr w:type="spellEnd"/>
      <w:r w:rsidR="00FA7C92" w:rsidRPr="00FA7C92">
        <w:rPr>
          <w:lang w:val="tr-TR"/>
        </w:rPr>
        <w:t xml:space="preserve">, </w:t>
      </w:r>
      <w:proofErr w:type="spellStart"/>
      <w:r w:rsidR="00FA7C92" w:rsidRPr="00FA7C92">
        <w:rPr>
          <w:lang w:val="tr-TR"/>
        </w:rPr>
        <w:t>cheaper</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more</w:t>
      </w:r>
      <w:proofErr w:type="spellEnd"/>
      <w:r w:rsidR="00FA7C92" w:rsidRPr="00FA7C92">
        <w:rPr>
          <w:lang w:val="tr-TR"/>
        </w:rPr>
        <w:t xml:space="preserve"> </w:t>
      </w:r>
      <w:proofErr w:type="spellStart"/>
      <w:r w:rsidR="00FA7C92" w:rsidRPr="00FA7C92">
        <w:rPr>
          <w:lang w:val="tr-TR"/>
        </w:rPr>
        <w:t>stable</w:t>
      </w:r>
      <w:proofErr w:type="spellEnd"/>
      <w:r w:rsidR="00FA7C92" w:rsidRPr="00FA7C92">
        <w:rPr>
          <w:lang w:val="tr-TR"/>
        </w:rPr>
        <w:t xml:space="preserve"> </w:t>
      </w:r>
      <w:proofErr w:type="spellStart"/>
      <w:r w:rsidR="00FA7C92" w:rsidRPr="00FA7C92">
        <w:rPr>
          <w:lang w:val="tr-TR"/>
        </w:rPr>
        <w:t>interactions</w:t>
      </w:r>
      <w:proofErr w:type="spellEnd"/>
      <w:r w:rsidR="00FA7C92" w:rsidRPr="00FA7C92">
        <w:rPr>
          <w:lang w:val="tr-TR"/>
        </w:rPr>
        <w:t>—</w:t>
      </w:r>
      <w:proofErr w:type="spellStart"/>
      <w:r w:rsidR="00FA7C92" w:rsidRPr="00FA7C92">
        <w:rPr>
          <w:lang w:val="tr-TR"/>
        </w:rPr>
        <w:t>without</w:t>
      </w:r>
      <w:proofErr w:type="spellEnd"/>
      <w:r w:rsidR="00FA7C92" w:rsidRPr="00FA7C92">
        <w:rPr>
          <w:lang w:val="tr-TR"/>
        </w:rPr>
        <w:t xml:space="preserve"> </w:t>
      </w:r>
      <w:proofErr w:type="spellStart"/>
      <w:r w:rsidR="00FA7C92" w:rsidRPr="00FA7C92">
        <w:rPr>
          <w:lang w:val="tr-TR"/>
        </w:rPr>
        <w:t>compromising</w:t>
      </w:r>
      <w:proofErr w:type="spellEnd"/>
      <w:r w:rsidR="00FA7C92" w:rsidRPr="00FA7C92">
        <w:rPr>
          <w:lang w:val="tr-TR"/>
        </w:rPr>
        <w:t xml:space="preserve"> on </w:t>
      </w:r>
      <w:proofErr w:type="spellStart"/>
      <w:r w:rsidR="00FA7C92" w:rsidRPr="00FA7C92">
        <w:rPr>
          <w:lang w:val="tr-TR"/>
        </w:rPr>
        <w:t>security</w:t>
      </w:r>
      <w:proofErr w:type="spellEnd"/>
      <w:r w:rsidR="00FA7C92" w:rsidRPr="00FA7C92">
        <w:rPr>
          <w:lang w:val="tr-TR"/>
        </w:rPr>
        <w:t xml:space="preserve"> </w:t>
      </w:r>
      <w:proofErr w:type="spellStart"/>
      <w:r w:rsidR="00FA7C92" w:rsidRPr="00FA7C92">
        <w:rPr>
          <w:lang w:val="tr-TR"/>
        </w:rPr>
        <w:t>or</w:t>
      </w:r>
      <w:proofErr w:type="spellEnd"/>
      <w:r w:rsidR="00FA7C92" w:rsidRPr="00FA7C92">
        <w:rPr>
          <w:lang w:val="tr-TR"/>
        </w:rPr>
        <w:t xml:space="preserve"> </w:t>
      </w:r>
      <w:proofErr w:type="spellStart"/>
      <w:r w:rsidR="00FA7C92" w:rsidRPr="00FA7C92">
        <w:rPr>
          <w:lang w:val="tr-TR"/>
        </w:rPr>
        <w:t>governance</w:t>
      </w:r>
      <w:proofErr w:type="spellEnd"/>
      <w:r w:rsidR="00FA7C92" w:rsidRPr="00FA7C92">
        <w:rPr>
          <w:lang w:val="tr-TR"/>
        </w:rPr>
        <w:t>.</w:t>
      </w:r>
    </w:p>
    <w:p w14:paraId="311E9EDD" w14:textId="77777777" w:rsidR="00FA7C92" w:rsidRPr="00FA7C92" w:rsidRDefault="00000000" w:rsidP="00FA7C92">
      <w:pPr>
        <w:spacing w:line="240" w:lineRule="auto"/>
        <w:rPr>
          <w:lang w:val="tr-TR"/>
        </w:rPr>
      </w:pPr>
      <w:r>
        <w:rPr>
          <w:lang w:val="tr-TR"/>
        </w:rPr>
        <w:pict w14:anchorId="183894ED">
          <v:rect id="_x0000_i1148" style="width:0;height:1.5pt" o:hralign="center" o:hrstd="t" o:hr="t" fillcolor="#a0a0a0" stroked="f"/>
        </w:pict>
      </w:r>
    </w:p>
    <w:p w14:paraId="7EC15534" w14:textId="77777777" w:rsidR="00FA7C92" w:rsidRPr="00FA7C92" w:rsidRDefault="00FA7C92" w:rsidP="00FA7C92">
      <w:pPr>
        <w:spacing w:line="240" w:lineRule="auto"/>
        <w:rPr>
          <w:b/>
          <w:bCs/>
          <w:lang w:val="tr-TR"/>
        </w:rPr>
      </w:pPr>
      <w:r w:rsidRPr="00FA7C92">
        <w:rPr>
          <w:b/>
          <w:bCs/>
          <w:lang w:val="tr-TR"/>
        </w:rPr>
        <w:t>3.1 CURRENT LIMITATIONS</w:t>
      </w:r>
    </w:p>
    <w:p w14:paraId="59EEB2AF" w14:textId="77777777" w:rsidR="00FA7C92" w:rsidRPr="00FA7C92" w:rsidRDefault="00FA7C92" w:rsidP="0071164B">
      <w:pPr>
        <w:numPr>
          <w:ilvl w:val="0"/>
          <w:numId w:val="13"/>
        </w:numPr>
        <w:spacing w:line="240" w:lineRule="auto"/>
        <w:rPr>
          <w:lang w:val="tr-TR"/>
        </w:rPr>
      </w:pPr>
      <w:r w:rsidRPr="00FA7C92">
        <w:rPr>
          <w:b/>
          <w:bCs/>
          <w:lang w:val="tr-TR"/>
        </w:rPr>
        <w:t xml:space="preserve">High </w:t>
      </w:r>
      <w:proofErr w:type="spellStart"/>
      <w:r w:rsidRPr="00FA7C92">
        <w:rPr>
          <w:b/>
          <w:bCs/>
          <w:lang w:val="tr-TR"/>
        </w:rPr>
        <w:t>Gas</w:t>
      </w:r>
      <w:proofErr w:type="spellEnd"/>
      <w:r w:rsidRPr="00FA7C92">
        <w:rPr>
          <w:b/>
          <w:bCs/>
          <w:lang w:val="tr-TR"/>
        </w:rPr>
        <w:t xml:space="preserve"> </w:t>
      </w:r>
      <w:proofErr w:type="spellStart"/>
      <w:r w:rsidRPr="00FA7C92">
        <w:rPr>
          <w:b/>
          <w:bCs/>
          <w:lang w:val="tr-TR"/>
        </w:rPr>
        <w:t>Costs</w:t>
      </w:r>
      <w:proofErr w:type="spellEnd"/>
      <w:r w:rsidRPr="00FA7C92">
        <w:rPr>
          <w:lang w:val="tr-TR"/>
        </w:rPr>
        <w:t xml:space="preserve">: </w:t>
      </w:r>
      <w:proofErr w:type="spellStart"/>
      <w:r w:rsidRPr="00FA7C92">
        <w:rPr>
          <w:lang w:val="tr-TR"/>
        </w:rPr>
        <w:t>Ethereum</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similar</w:t>
      </w:r>
      <w:proofErr w:type="spellEnd"/>
      <w:r w:rsidRPr="00FA7C92">
        <w:rPr>
          <w:lang w:val="tr-TR"/>
        </w:rPr>
        <w:t xml:space="preserve"> </w:t>
      </w:r>
      <w:proofErr w:type="spellStart"/>
      <w:r w:rsidRPr="00FA7C92">
        <w:rPr>
          <w:lang w:val="tr-TR"/>
        </w:rPr>
        <w:t>chains</w:t>
      </w:r>
      <w:proofErr w:type="spellEnd"/>
      <w:r w:rsidRPr="00FA7C92">
        <w:rPr>
          <w:lang w:val="tr-TR"/>
        </w:rPr>
        <w:t xml:space="preserve"> </w:t>
      </w:r>
      <w:proofErr w:type="spellStart"/>
      <w:r w:rsidRPr="00FA7C92">
        <w:rPr>
          <w:lang w:val="tr-TR"/>
        </w:rPr>
        <w:t>impose</w:t>
      </w:r>
      <w:proofErr w:type="spellEnd"/>
      <w:r w:rsidRPr="00FA7C92">
        <w:rPr>
          <w:lang w:val="tr-TR"/>
        </w:rPr>
        <w:t xml:space="preserve"> </w:t>
      </w:r>
      <w:proofErr w:type="spellStart"/>
      <w:r w:rsidRPr="00FA7C92">
        <w:rPr>
          <w:lang w:val="tr-TR"/>
        </w:rPr>
        <w:t>unsustainably</w:t>
      </w:r>
      <w:proofErr w:type="spellEnd"/>
      <w:r w:rsidRPr="00FA7C92">
        <w:rPr>
          <w:lang w:val="tr-TR"/>
        </w:rPr>
        <w:t xml:space="preserve"> </w:t>
      </w:r>
      <w:proofErr w:type="spellStart"/>
      <w:r w:rsidRPr="00FA7C92">
        <w:rPr>
          <w:lang w:val="tr-TR"/>
        </w:rPr>
        <w:t>high</w:t>
      </w:r>
      <w:proofErr w:type="spellEnd"/>
      <w:r w:rsidRPr="00FA7C92">
        <w:rPr>
          <w:lang w:val="tr-TR"/>
        </w:rPr>
        <w:t xml:space="preserve"> </w:t>
      </w:r>
      <w:proofErr w:type="spellStart"/>
      <w:r w:rsidRPr="00FA7C92">
        <w:rPr>
          <w:lang w:val="tr-TR"/>
        </w:rPr>
        <w:t>fees</w:t>
      </w:r>
      <w:proofErr w:type="spellEnd"/>
      <w:r w:rsidRPr="00FA7C92">
        <w:rPr>
          <w:lang w:val="tr-TR"/>
        </w:rPr>
        <w:t xml:space="preserve"> </w:t>
      </w:r>
      <w:proofErr w:type="spellStart"/>
      <w:r w:rsidRPr="00FA7C92">
        <w:rPr>
          <w:lang w:val="tr-TR"/>
        </w:rPr>
        <w:t>during</w:t>
      </w:r>
      <w:proofErr w:type="spellEnd"/>
      <w:r w:rsidRPr="00FA7C92">
        <w:rPr>
          <w:lang w:val="tr-TR"/>
        </w:rPr>
        <w:t xml:space="preserve"> </w:t>
      </w:r>
      <w:proofErr w:type="spellStart"/>
      <w:r w:rsidRPr="00FA7C92">
        <w:rPr>
          <w:lang w:val="tr-TR"/>
        </w:rPr>
        <w:t>peak</w:t>
      </w:r>
      <w:proofErr w:type="spellEnd"/>
      <w:r w:rsidRPr="00FA7C92">
        <w:rPr>
          <w:lang w:val="tr-TR"/>
        </w:rPr>
        <w:t xml:space="preserve"> </w:t>
      </w:r>
      <w:proofErr w:type="spellStart"/>
      <w:r w:rsidRPr="00FA7C92">
        <w:rPr>
          <w:lang w:val="tr-TR"/>
        </w:rPr>
        <w:t>periods</w:t>
      </w:r>
      <w:proofErr w:type="spellEnd"/>
      <w:r w:rsidRPr="00FA7C92">
        <w:rPr>
          <w:lang w:val="tr-TR"/>
        </w:rPr>
        <w:t>.</w:t>
      </w:r>
    </w:p>
    <w:p w14:paraId="3549DB16" w14:textId="77777777" w:rsidR="00FA7C92" w:rsidRPr="00FA7C92" w:rsidRDefault="00FA7C92" w:rsidP="0071164B">
      <w:pPr>
        <w:numPr>
          <w:ilvl w:val="0"/>
          <w:numId w:val="13"/>
        </w:numPr>
        <w:spacing w:line="240" w:lineRule="auto"/>
        <w:rPr>
          <w:lang w:val="tr-TR"/>
        </w:rPr>
      </w:pPr>
      <w:proofErr w:type="spellStart"/>
      <w:r w:rsidRPr="00FA7C92">
        <w:rPr>
          <w:b/>
          <w:bCs/>
          <w:lang w:val="tr-TR"/>
        </w:rPr>
        <w:t>Latency</w:t>
      </w:r>
      <w:proofErr w:type="spellEnd"/>
      <w:r w:rsidRPr="00FA7C92">
        <w:rPr>
          <w:b/>
          <w:bCs/>
          <w:lang w:val="tr-TR"/>
        </w:rPr>
        <w:t xml:space="preserve"> &amp; </w:t>
      </w:r>
      <w:proofErr w:type="spellStart"/>
      <w:r w:rsidRPr="00FA7C92">
        <w:rPr>
          <w:b/>
          <w:bCs/>
          <w:lang w:val="tr-TR"/>
        </w:rPr>
        <w:t>Throughput</w:t>
      </w:r>
      <w:proofErr w:type="spellEnd"/>
      <w:r w:rsidRPr="00FA7C92">
        <w:rPr>
          <w:lang w:val="tr-TR"/>
        </w:rPr>
        <w:t xml:space="preserve">: </w:t>
      </w:r>
      <w:proofErr w:type="spellStart"/>
      <w:r w:rsidRPr="00FA7C92">
        <w:rPr>
          <w:lang w:val="tr-TR"/>
        </w:rPr>
        <w:t>Many</w:t>
      </w:r>
      <w:proofErr w:type="spellEnd"/>
      <w:r w:rsidRPr="00FA7C92">
        <w:rPr>
          <w:lang w:val="tr-TR"/>
        </w:rPr>
        <w:t xml:space="preserve"> </w:t>
      </w:r>
      <w:proofErr w:type="spellStart"/>
      <w:r w:rsidRPr="00FA7C92">
        <w:rPr>
          <w:lang w:val="tr-TR"/>
        </w:rPr>
        <w:t>blockchains</w:t>
      </w:r>
      <w:proofErr w:type="spellEnd"/>
      <w:r w:rsidRPr="00FA7C92">
        <w:rPr>
          <w:lang w:val="tr-TR"/>
        </w:rPr>
        <w:t xml:space="preserve"> </w:t>
      </w:r>
      <w:proofErr w:type="spellStart"/>
      <w:r w:rsidRPr="00FA7C92">
        <w:rPr>
          <w:lang w:val="tr-TR"/>
        </w:rPr>
        <w:t>cannot</w:t>
      </w:r>
      <w:proofErr w:type="spellEnd"/>
      <w:r w:rsidRPr="00FA7C92">
        <w:rPr>
          <w:lang w:val="tr-TR"/>
        </w:rPr>
        <w:t xml:space="preserve"> deliver </w:t>
      </w:r>
      <w:proofErr w:type="spellStart"/>
      <w:r w:rsidRPr="00FA7C92">
        <w:rPr>
          <w:lang w:val="tr-TR"/>
        </w:rPr>
        <w:t>the</w:t>
      </w:r>
      <w:proofErr w:type="spellEnd"/>
      <w:r w:rsidRPr="00FA7C92">
        <w:rPr>
          <w:lang w:val="tr-TR"/>
        </w:rPr>
        <w:t xml:space="preserve"> </w:t>
      </w:r>
      <w:proofErr w:type="spellStart"/>
      <w:r w:rsidRPr="00FA7C92">
        <w:rPr>
          <w:lang w:val="tr-TR"/>
        </w:rPr>
        <w:t>finality</w:t>
      </w:r>
      <w:proofErr w:type="spellEnd"/>
      <w:r w:rsidRPr="00FA7C92">
        <w:rPr>
          <w:lang w:val="tr-TR"/>
        </w:rPr>
        <w:t xml:space="preserve"> </w:t>
      </w:r>
      <w:proofErr w:type="spellStart"/>
      <w:r w:rsidRPr="00FA7C92">
        <w:rPr>
          <w:lang w:val="tr-TR"/>
        </w:rPr>
        <w:t>or</w:t>
      </w:r>
      <w:proofErr w:type="spellEnd"/>
      <w:r w:rsidRPr="00FA7C92">
        <w:rPr>
          <w:lang w:val="tr-TR"/>
        </w:rPr>
        <w:t xml:space="preserve"> </w:t>
      </w:r>
      <w:proofErr w:type="spellStart"/>
      <w:r w:rsidRPr="00FA7C92">
        <w:rPr>
          <w:lang w:val="tr-TR"/>
        </w:rPr>
        <w:t>speed</w:t>
      </w:r>
      <w:proofErr w:type="spellEnd"/>
      <w:r w:rsidRPr="00FA7C92">
        <w:rPr>
          <w:lang w:val="tr-TR"/>
        </w:rPr>
        <w:t xml:space="preserve"> </w:t>
      </w:r>
      <w:proofErr w:type="spellStart"/>
      <w:r w:rsidRPr="00FA7C92">
        <w:rPr>
          <w:lang w:val="tr-TR"/>
        </w:rPr>
        <w:t>necessary</w:t>
      </w:r>
      <w:proofErr w:type="spellEnd"/>
      <w:r w:rsidRPr="00FA7C92">
        <w:rPr>
          <w:lang w:val="tr-TR"/>
        </w:rPr>
        <w:t xml:space="preserve"> </w:t>
      </w:r>
      <w:proofErr w:type="spellStart"/>
      <w:r w:rsidRPr="00FA7C92">
        <w:rPr>
          <w:lang w:val="tr-TR"/>
        </w:rPr>
        <w:t>for</w:t>
      </w:r>
      <w:proofErr w:type="spellEnd"/>
      <w:r w:rsidRPr="00FA7C92">
        <w:rPr>
          <w:lang w:val="tr-TR"/>
        </w:rPr>
        <w:t xml:space="preserve"> </w:t>
      </w:r>
      <w:proofErr w:type="spellStart"/>
      <w:r w:rsidRPr="00FA7C92">
        <w:rPr>
          <w:lang w:val="tr-TR"/>
        </w:rPr>
        <w:t>real</w:t>
      </w:r>
      <w:proofErr w:type="spellEnd"/>
      <w:r w:rsidRPr="00FA7C92">
        <w:rPr>
          <w:lang w:val="tr-TR"/>
        </w:rPr>
        <w:t xml:space="preserve">-time </w:t>
      </w:r>
      <w:proofErr w:type="spellStart"/>
      <w:r w:rsidRPr="00FA7C92">
        <w:rPr>
          <w:lang w:val="tr-TR"/>
        </w:rPr>
        <w:t>applications</w:t>
      </w:r>
      <w:proofErr w:type="spellEnd"/>
      <w:r w:rsidRPr="00FA7C92">
        <w:rPr>
          <w:lang w:val="tr-TR"/>
        </w:rPr>
        <w:t>.</w:t>
      </w:r>
    </w:p>
    <w:p w14:paraId="6D66A9F7" w14:textId="77777777" w:rsidR="00FA7C92" w:rsidRPr="00FA7C92" w:rsidRDefault="00FA7C92" w:rsidP="0071164B">
      <w:pPr>
        <w:numPr>
          <w:ilvl w:val="0"/>
          <w:numId w:val="13"/>
        </w:numPr>
        <w:spacing w:line="240" w:lineRule="auto"/>
        <w:rPr>
          <w:lang w:val="tr-TR"/>
        </w:rPr>
      </w:pPr>
      <w:proofErr w:type="spellStart"/>
      <w:r w:rsidRPr="00FA7C92">
        <w:rPr>
          <w:b/>
          <w:bCs/>
          <w:lang w:val="tr-TR"/>
        </w:rPr>
        <w:t>Complex</w:t>
      </w:r>
      <w:proofErr w:type="spellEnd"/>
      <w:r w:rsidRPr="00FA7C92">
        <w:rPr>
          <w:b/>
          <w:bCs/>
          <w:lang w:val="tr-TR"/>
        </w:rPr>
        <w:t xml:space="preserve"> </w:t>
      </w:r>
      <w:proofErr w:type="spellStart"/>
      <w:r w:rsidRPr="00FA7C92">
        <w:rPr>
          <w:b/>
          <w:bCs/>
          <w:lang w:val="tr-TR"/>
        </w:rPr>
        <w:t>Governance</w:t>
      </w:r>
      <w:proofErr w:type="spellEnd"/>
      <w:r w:rsidRPr="00FA7C92">
        <w:rPr>
          <w:lang w:val="tr-TR"/>
        </w:rPr>
        <w:t xml:space="preserve">: </w:t>
      </w:r>
      <w:proofErr w:type="spellStart"/>
      <w:r w:rsidRPr="00FA7C92">
        <w:rPr>
          <w:lang w:val="tr-TR"/>
        </w:rPr>
        <w:t>Delegated</w:t>
      </w:r>
      <w:proofErr w:type="spellEnd"/>
      <w:r w:rsidRPr="00FA7C92">
        <w:rPr>
          <w:lang w:val="tr-TR"/>
        </w:rPr>
        <w:t xml:space="preserve"> </w:t>
      </w:r>
      <w:proofErr w:type="spellStart"/>
      <w:r w:rsidRPr="00FA7C92">
        <w:rPr>
          <w:lang w:val="tr-TR"/>
        </w:rPr>
        <w:t>or</w:t>
      </w:r>
      <w:proofErr w:type="spellEnd"/>
      <w:r w:rsidRPr="00FA7C92">
        <w:rPr>
          <w:lang w:val="tr-TR"/>
        </w:rPr>
        <w:t xml:space="preserve"> </w:t>
      </w:r>
      <w:proofErr w:type="spellStart"/>
      <w:r w:rsidRPr="00FA7C92">
        <w:rPr>
          <w:lang w:val="tr-TR"/>
        </w:rPr>
        <w:t>off-chain</w:t>
      </w:r>
      <w:proofErr w:type="spellEnd"/>
      <w:r w:rsidRPr="00FA7C92">
        <w:rPr>
          <w:lang w:val="tr-TR"/>
        </w:rPr>
        <w:t xml:space="preserve"> </w:t>
      </w:r>
      <w:proofErr w:type="spellStart"/>
      <w:r w:rsidRPr="00FA7C92">
        <w:rPr>
          <w:lang w:val="tr-TR"/>
        </w:rPr>
        <w:t>voting</w:t>
      </w:r>
      <w:proofErr w:type="spellEnd"/>
      <w:r w:rsidRPr="00FA7C92">
        <w:rPr>
          <w:lang w:val="tr-TR"/>
        </w:rPr>
        <w:t xml:space="preserve"> </w:t>
      </w:r>
      <w:proofErr w:type="spellStart"/>
      <w:r w:rsidRPr="00FA7C92">
        <w:rPr>
          <w:lang w:val="tr-TR"/>
        </w:rPr>
        <w:t>mechanisms</w:t>
      </w:r>
      <w:proofErr w:type="spellEnd"/>
      <w:r w:rsidRPr="00FA7C92">
        <w:rPr>
          <w:lang w:val="tr-TR"/>
        </w:rPr>
        <w:t xml:space="preserve"> </w:t>
      </w:r>
      <w:proofErr w:type="spellStart"/>
      <w:r w:rsidRPr="00FA7C92">
        <w:rPr>
          <w:lang w:val="tr-TR"/>
        </w:rPr>
        <w:t>reduce</w:t>
      </w:r>
      <w:proofErr w:type="spellEnd"/>
      <w:r w:rsidRPr="00FA7C92">
        <w:rPr>
          <w:lang w:val="tr-TR"/>
        </w:rPr>
        <w:t xml:space="preserve"> </w:t>
      </w:r>
      <w:proofErr w:type="spellStart"/>
      <w:r w:rsidRPr="00FA7C92">
        <w:rPr>
          <w:lang w:val="tr-TR"/>
        </w:rPr>
        <w:t>accessibility</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participation</w:t>
      </w:r>
      <w:proofErr w:type="spellEnd"/>
      <w:r w:rsidRPr="00FA7C92">
        <w:rPr>
          <w:lang w:val="tr-TR"/>
        </w:rPr>
        <w:t>.</w:t>
      </w:r>
    </w:p>
    <w:p w14:paraId="169353CE" w14:textId="77777777" w:rsidR="00FA7C92" w:rsidRPr="00FA7C92" w:rsidRDefault="00FA7C92" w:rsidP="0071164B">
      <w:pPr>
        <w:numPr>
          <w:ilvl w:val="0"/>
          <w:numId w:val="13"/>
        </w:numPr>
        <w:spacing w:line="240" w:lineRule="auto"/>
        <w:rPr>
          <w:lang w:val="tr-TR"/>
        </w:rPr>
      </w:pPr>
      <w:r w:rsidRPr="00FA7C92">
        <w:rPr>
          <w:b/>
          <w:bCs/>
          <w:lang w:val="tr-TR"/>
        </w:rPr>
        <w:t xml:space="preserve">Developer </w:t>
      </w:r>
      <w:proofErr w:type="spellStart"/>
      <w:r w:rsidRPr="00FA7C92">
        <w:rPr>
          <w:b/>
          <w:bCs/>
          <w:lang w:val="tr-TR"/>
        </w:rPr>
        <w:t>Friction</w:t>
      </w:r>
      <w:proofErr w:type="spellEnd"/>
      <w:r w:rsidRPr="00FA7C92">
        <w:rPr>
          <w:lang w:val="tr-TR"/>
        </w:rPr>
        <w:t xml:space="preserve">: </w:t>
      </w:r>
      <w:proofErr w:type="spellStart"/>
      <w:r w:rsidRPr="00FA7C92">
        <w:rPr>
          <w:lang w:val="tr-TR"/>
        </w:rPr>
        <w:t>Inconsistent</w:t>
      </w:r>
      <w:proofErr w:type="spellEnd"/>
      <w:r w:rsidRPr="00FA7C92">
        <w:rPr>
          <w:lang w:val="tr-TR"/>
        </w:rPr>
        <w:t xml:space="preserve"> </w:t>
      </w:r>
      <w:proofErr w:type="spellStart"/>
      <w:r w:rsidRPr="00FA7C92">
        <w:rPr>
          <w:lang w:val="tr-TR"/>
        </w:rPr>
        <w:t>tooling</w:t>
      </w:r>
      <w:proofErr w:type="spellEnd"/>
      <w:r w:rsidRPr="00FA7C92">
        <w:rPr>
          <w:lang w:val="tr-TR"/>
        </w:rPr>
        <w:t xml:space="preserve">, </w:t>
      </w:r>
      <w:proofErr w:type="spellStart"/>
      <w:r w:rsidRPr="00FA7C92">
        <w:rPr>
          <w:lang w:val="tr-TR"/>
        </w:rPr>
        <w:t>non</w:t>
      </w:r>
      <w:proofErr w:type="spellEnd"/>
      <w:r w:rsidRPr="00FA7C92">
        <w:rPr>
          <w:lang w:val="tr-TR"/>
        </w:rPr>
        <w:t xml:space="preserve">-EVM </w:t>
      </w:r>
      <w:proofErr w:type="spellStart"/>
      <w:r w:rsidRPr="00FA7C92">
        <w:rPr>
          <w:lang w:val="tr-TR"/>
        </w:rPr>
        <w:t>environments</w:t>
      </w:r>
      <w:proofErr w:type="spellEnd"/>
      <w:r w:rsidRPr="00FA7C92">
        <w:rPr>
          <w:lang w:val="tr-TR"/>
        </w:rPr>
        <w:t xml:space="preserve">, </w:t>
      </w:r>
      <w:proofErr w:type="spellStart"/>
      <w:r w:rsidRPr="00FA7C92">
        <w:rPr>
          <w:lang w:val="tr-TR"/>
        </w:rPr>
        <w:t>and</w:t>
      </w:r>
      <w:proofErr w:type="spellEnd"/>
      <w:r w:rsidRPr="00FA7C92">
        <w:rPr>
          <w:lang w:val="tr-TR"/>
        </w:rPr>
        <w:t xml:space="preserve"> </w:t>
      </w:r>
      <w:proofErr w:type="spellStart"/>
      <w:r w:rsidRPr="00FA7C92">
        <w:rPr>
          <w:lang w:val="tr-TR"/>
        </w:rPr>
        <w:t>lack</w:t>
      </w:r>
      <w:proofErr w:type="spellEnd"/>
      <w:r w:rsidRPr="00FA7C92">
        <w:rPr>
          <w:lang w:val="tr-TR"/>
        </w:rPr>
        <w:t xml:space="preserve"> of </w:t>
      </w:r>
      <w:proofErr w:type="spellStart"/>
      <w:r w:rsidRPr="00FA7C92">
        <w:rPr>
          <w:lang w:val="tr-TR"/>
        </w:rPr>
        <w:t>documentation</w:t>
      </w:r>
      <w:proofErr w:type="spellEnd"/>
      <w:r w:rsidRPr="00FA7C92">
        <w:rPr>
          <w:lang w:val="tr-TR"/>
        </w:rPr>
        <w:t xml:space="preserve"> </w:t>
      </w:r>
      <w:proofErr w:type="spellStart"/>
      <w:r w:rsidRPr="00FA7C92">
        <w:rPr>
          <w:lang w:val="tr-TR"/>
        </w:rPr>
        <w:t>discourage</w:t>
      </w:r>
      <w:proofErr w:type="spellEnd"/>
      <w:r w:rsidRPr="00FA7C92">
        <w:rPr>
          <w:lang w:val="tr-TR"/>
        </w:rPr>
        <w:t xml:space="preserve"> </w:t>
      </w:r>
      <w:proofErr w:type="spellStart"/>
      <w:r w:rsidRPr="00FA7C92">
        <w:rPr>
          <w:lang w:val="tr-TR"/>
        </w:rPr>
        <w:t>onboarding</w:t>
      </w:r>
      <w:proofErr w:type="spellEnd"/>
      <w:r w:rsidRPr="00FA7C92">
        <w:rPr>
          <w:lang w:val="tr-TR"/>
        </w:rPr>
        <w:t>.</w:t>
      </w:r>
    </w:p>
    <w:p w14:paraId="2D02CF0B" w14:textId="77777777" w:rsidR="00FA7C92" w:rsidRPr="00FA7C92" w:rsidRDefault="00FA7C92" w:rsidP="0071164B">
      <w:pPr>
        <w:numPr>
          <w:ilvl w:val="0"/>
          <w:numId w:val="13"/>
        </w:numPr>
        <w:spacing w:line="240" w:lineRule="auto"/>
        <w:rPr>
          <w:lang w:val="tr-TR"/>
        </w:rPr>
      </w:pPr>
      <w:proofErr w:type="spellStart"/>
      <w:r w:rsidRPr="00FA7C92">
        <w:rPr>
          <w:b/>
          <w:bCs/>
          <w:lang w:val="tr-TR"/>
        </w:rPr>
        <w:t>Energy</w:t>
      </w:r>
      <w:proofErr w:type="spellEnd"/>
      <w:r w:rsidRPr="00FA7C92">
        <w:rPr>
          <w:b/>
          <w:bCs/>
          <w:lang w:val="tr-TR"/>
        </w:rPr>
        <w:t xml:space="preserve"> </w:t>
      </w:r>
      <w:proofErr w:type="spellStart"/>
      <w:r w:rsidRPr="00FA7C92">
        <w:rPr>
          <w:b/>
          <w:bCs/>
          <w:lang w:val="tr-TR"/>
        </w:rPr>
        <w:t>Inefficiency</w:t>
      </w:r>
      <w:proofErr w:type="spellEnd"/>
      <w:r w:rsidRPr="00FA7C92">
        <w:rPr>
          <w:lang w:val="tr-TR"/>
        </w:rPr>
        <w:t xml:space="preserve">: </w:t>
      </w:r>
      <w:proofErr w:type="spellStart"/>
      <w:r w:rsidRPr="00FA7C92">
        <w:rPr>
          <w:lang w:val="tr-TR"/>
        </w:rPr>
        <w:t>Proof</w:t>
      </w:r>
      <w:proofErr w:type="spellEnd"/>
      <w:r w:rsidRPr="00FA7C92">
        <w:rPr>
          <w:lang w:val="tr-TR"/>
        </w:rPr>
        <w:t xml:space="preserve"> of </w:t>
      </w:r>
      <w:proofErr w:type="spellStart"/>
      <w:r w:rsidRPr="00FA7C92">
        <w:rPr>
          <w:lang w:val="tr-TR"/>
        </w:rPr>
        <w:t>Work</w:t>
      </w:r>
      <w:proofErr w:type="spellEnd"/>
      <w:r w:rsidRPr="00FA7C92">
        <w:rPr>
          <w:lang w:val="tr-TR"/>
        </w:rPr>
        <w:t xml:space="preserve"> </w:t>
      </w:r>
      <w:proofErr w:type="spellStart"/>
      <w:r w:rsidRPr="00FA7C92">
        <w:rPr>
          <w:lang w:val="tr-TR"/>
        </w:rPr>
        <w:t>chains</w:t>
      </w:r>
      <w:proofErr w:type="spellEnd"/>
      <w:r w:rsidRPr="00FA7C92">
        <w:rPr>
          <w:lang w:val="tr-TR"/>
        </w:rPr>
        <w:t xml:space="preserve"> </w:t>
      </w:r>
      <w:proofErr w:type="spellStart"/>
      <w:r w:rsidRPr="00FA7C92">
        <w:rPr>
          <w:lang w:val="tr-TR"/>
        </w:rPr>
        <w:t>require</w:t>
      </w:r>
      <w:proofErr w:type="spellEnd"/>
      <w:r w:rsidRPr="00FA7C92">
        <w:rPr>
          <w:lang w:val="tr-TR"/>
        </w:rPr>
        <w:t xml:space="preserve"> </w:t>
      </w:r>
      <w:proofErr w:type="spellStart"/>
      <w:r w:rsidRPr="00FA7C92">
        <w:rPr>
          <w:lang w:val="tr-TR"/>
        </w:rPr>
        <w:t>massive</w:t>
      </w:r>
      <w:proofErr w:type="spellEnd"/>
      <w:r w:rsidRPr="00FA7C92">
        <w:rPr>
          <w:lang w:val="tr-TR"/>
        </w:rPr>
        <w:t xml:space="preserve"> </w:t>
      </w:r>
      <w:proofErr w:type="spellStart"/>
      <w:r w:rsidRPr="00FA7C92">
        <w:rPr>
          <w:lang w:val="tr-TR"/>
        </w:rPr>
        <w:t>energy</w:t>
      </w:r>
      <w:proofErr w:type="spellEnd"/>
      <w:r w:rsidRPr="00FA7C92">
        <w:rPr>
          <w:lang w:val="tr-TR"/>
        </w:rPr>
        <w:t xml:space="preserve"> </w:t>
      </w:r>
      <w:proofErr w:type="spellStart"/>
      <w:r w:rsidRPr="00FA7C92">
        <w:rPr>
          <w:lang w:val="tr-TR"/>
        </w:rPr>
        <w:t>input</w:t>
      </w:r>
      <w:proofErr w:type="spellEnd"/>
      <w:r w:rsidRPr="00FA7C92">
        <w:rPr>
          <w:lang w:val="tr-TR"/>
        </w:rPr>
        <w:t xml:space="preserve"> </w:t>
      </w:r>
      <w:proofErr w:type="spellStart"/>
      <w:r w:rsidRPr="00FA7C92">
        <w:rPr>
          <w:lang w:val="tr-TR"/>
        </w:rPr>
        <w:t>with</w:t>
      </w:r>
      <w:proofErr w:type="spellEnd"/>
      <w:r w:rsidRPr="00FA7C92">
        <w:rPr>
          <w:lang w:val="tr-TR"/>
        </w:rPr>
        <w:t xml:space="preserve"> </w:t>
      </w:r>
      <w:proofErr w:type="spellStart"/>
      <w:r w:rsidRPr="00FA7C92">
        <w:rPr>
          <w:lang w:val="tr-TR"/>
        </w:rPr>
        <w:t>little</w:t>
      </w:r>
      <w:proofErr w:type="spellEnd"/>
      <w:r w:rsidRPr="00FA7C92">
        <w:rPr>
          <w:lang w:val="tr-TR"/>
        </w:rPr>
        <w:t xml:space="preserve"> </w:t>
      </w:r>
      <w:proofErr w:type="spellStart"/>
      <w:r w:rsidRPr="00FA7C92">
        <w:rPr>
          <w:lang w:val="tr-TR"/>
        </w:rPr>
        <w:t>added</w:t>
      </w:r>
      <w:proofErr w:type="spellEnd"/>
      <w:r w:rsidRPr="00FA7C92">
        <w:rPr>
          <w:lang w:val="tr-TR"/>
        </w:rPr>
        <w:t xml:space="preserve"> </w:t>
      </w:r>
      <w:proofErr w:type="spellStart"/>
      <w:r w:rsidRPr="00FA7C92">
        <w:rPr>
          <w:lang w:val="tr-TR"/>
        </w:rPr>
        <w:t>user</w:t>
      </w:r>
      <w:proofErr w:type="spellEnd"/>
      <w:r w:rsidRPr="00FA7C92">
        <w:rPr>
          <w:lang w:val="tr-TR"/>
        </w:rPr>
        <w:t xml:space="preserve"> </w:t>
      </w:r>
      <w:proofErr w:type="spellStart"/>
      <w:r w:rsidRPr="00FA7C92">
        <w:rPr>
          <w:lang w:val="tr-TR"/>
        </w:rPr>
        <w:t>value</w:t>
      </w:r>
      <w:proofErr w:type="spellEnd"/>
      <w:r w:rsidRPr="00FA7C92">
        <w:rPr>
          <w:lang w:val="tr-TR"/>
        </w:rPr>
        <w:t>.</w:t>
      </w:r>
    </w:p>
    <w:p w14:paraId="5FCD9E3A" w14:textId="5263EDA2" w:rsidR="00FA7C92" w:rsidRPr="00FA7C92" w:rsidRDefault="0052734A" w:rsidP="00FA7C92">
      <w:pPr>
        <w:spacing w:line="240" w:lineRule="auto"/>
        <w:rPr>
          <w:lang w:val="tr-TR"/>
        </w:rPr>
      </w:pPr>
      <w:proofErr w:type="spellStart"/>
      <w:r>
        <w:rPr>
          <w:lang w:val="tr-TR"/>
        </w:rPr>
        <w:t>Tetreum</w:t>
      </w:r>
      <w:proofErr w:type="spellEnd"/>
      <w:r w:rsidR="00FA7C92" w:rsidRPr="00FA7C92">
        <w:rPr>
          <w:lang w:val="tr-TR"/>
        </w:rPr>
        <w:t xml:space="preserve"> </w:t>
      </w:r>
      <w:proofErr w:type="spellStart"/>
      <w:r w:rsidR="00FA7C92" w:rsidRPr="00FA7C92">
        <w:rPr>
          <w:lang w:val="tr-TR"/>
        </w:rPr>
        <w:t>was</w:t>
      </w:r>
      <w:proofErr w:type="spellEnd"/>
      <w:r w:rsidR="00FA7C92" w:rsidRPr="00FA7C92">
        <w:rPr>
          <w:lang w:val="tr-TR"/>
        </w:rPr>
        <w:t xml:space="preserve"> </w:t>
      </w:r>
      <w:proofErr w:type="spellStart"/>
      <w:r w:rsidR="00FA7C92" w:rsidRPr="00FA7C92">
        <w:rPr>
          <w:lang w:val="tr-TR"/>
        </w:rPr>
        <w:t>built</w:t>
      </w:r>
      <w:proofErr w:type="spellEnd"/>
      <w:r w:rsidR="00FA7C92" w:rsidRPr="00FA7C92">
        <w:rPr>
          <w:lang w:val="tr-TR"/>
        </w:rPr>
        <w:t xml:space="preserve"> </w:t>
      </w:r>
      <w:proofErr w:type="spellStart"/>
      <w:r w:rsidR="00FA7C92" w:rsidRPr="00FA7C92">
        <w:rPr>
          <w:lang w:val="tr-TR"/>
        </w:rPr>
        <w:t>to</w:t>
      </w:r>
      <w:proofErr w:type="spellEnd"/>
      <w:r w:rsidR="00FA7C92" w:rsidRPr="00FA7C92">
        <w:rPr>
          <w:lang w:val="tr-TR"/>
        </w:rPr>
        <w:t xml:space="preserve"> bypass </w:t>
      </w:r>
      <w:proofErr w:type="spellStart"/>
      <w:r w:rsidR="00FA7C92" w:rsidRPr="00FA7C92">
        <w:rPr>
          <w:lang w:val="tr-TR"/>
        </w:rPr>
        <w:t>these</w:t>
      </w:r>
      <w:proofErr w:type="spellEnd"/>
      <w:r w:rsidR="00FA7C92" w:rsidRPr="00FA7C92">
        <w:rPr>
          <w:lang w:val="tr-TR"/>
        </w:rPr>
        <w:t xml:space="preserve"> </w:t>
      </w:r>
      <w:proofErr w:type="spellStart"/>
      <w:r w:rsidR="00FA7C92" w:rsidRPr="00FA7C92">
        <w:rPr>
          <w:lang w:val="tr-TR"/>
        </w:rPr>
        <w:t>friction</w:t>
      </w:r>
      <w:proofErr w:type="spellEnd"/>
      <w:r w:rsidR="00FA7C92" w:rsidRPr="00FA7C92">
        <w:rPr>
          <w:lang w:val="tr-TR"/>
        </w:rPr>
        <w:t xml:space="preserve"> </w:t>
      </w:r>
      <w:proofErr w:type="spellStart"/>
      <w:r w:rsidR="00FA7C92" w:rsidRPr="00FA7C92">
        <w:rPr>
          <w:lang w:val="tr-TR"/>
        </w:rPr>
        <w:t>points</w:t>
      </w:r>
      <w:proofErr w:type="spellEnd"/>
      <w:r w:rsidR="00FA7C92" w:rsidRPr="00FA7C92">
        <w:rPr>
          <w:lang w:val="tr-TR"/>
        </w:rPr>
        <w:t xml:space="preserve">. </w:t>
      </w:r>
      <w:proofErr w:type="spellStart"/>
      <w:r w:rsidR="00FA7C92" w:rsidRPr="00FA7C92">
        <w:rPr>
          <w:lang w:val="tr-TR"/>
        </w:rPr>
        <w:t>It</w:t>
      </w:r>
      <w:proofErr w:type="spellEnd"/>
      <w:r w:rsidR="00FA7C92" w:rsidRPr="00FA7C92">
        <w:rPr>
          <w:lang w:val="tr-TR"/>
        </w:rPr>
        <w:t xml:space="preserve"> </w:t>
      </w:r>
      <w:proofErr w:type="spellStart"/>
      <w:r w:rsidR="00FA7C92" w:rsidRPr="00FA7C92">
        <w:rPr>
          <w:lang w:val="tr-TR"/>
        </w:rPr>
        <w:t>prioritizes</w:t>
      </w:r>
      <w:proofErr w:type="spellEnd"/>
      <w:r w:rsidR="00FA7C92" w:rsidRPr="00FA7C92">
        <w:rPr>
          <w:lang w:val="tr-TR"/>
        </w:rPr>
        <w:t xml:space="preserve"> a minimal, </w:t>
      </w:r>
      <w:proofErr w:type="spellStart"/>
      <w:r w:rsidR="00FA7C92" w:rsidRPr="00FA7C92">
        <w:rPr>
          <w:lang w:val="tr-TR"/>
        </w:rPr>
        <w:t>clean</w:t>
      </w:r>
      <w:proofErr w:type="spellEnd"/>
      <w:r w:rsidR="00FA7C92" w:rsidRPr="00FA7C92">
        <w:rPr>
          <w:lang w:val="tr-TR"/>
        </w:rPr>
        <w:t xml:space="preserve"> </w:t>
      </w:r>
      <w:proofErr w:type="spellStart"/>
      <w:r w:rsidR="00FA7C92" w:rsidRPr="00FA7C92">
        <w:rPr>
          <w:lang w:val="tr-TR"/>
        </w:rPr>
        <w:t>user</w:t>
      </w:r>
      <w:proofErr w:type="spellEnd"/>
      <w:r w:rsidR="00FA7C92" w:rsidRPr="00FA7C92">
        <w:rPr>
          <w:lang w:val="tr-TR"/>
        </w:rPr>
        <w:t xml:space="preserve"> </w:t>
      </w:r>
      <w:proofErr w:type="spellStart"/>
      <w:r w:rsidR="00FA7C92" w:rsidRPr="00FA7C92">
        <w:rPr>
          <w:lang w:val="tr-TR"/>
        </w:rPr>
        <w:t>experience</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predictable</w:t>
      </w:r>
      <w:proofErr w:type="spellEnd"/>
      <w:r w:rsidR="00FA7C92" w:rsidRPr="00FA7C92">
        <w:rPr>
          <w:lang w:val="tr-TR"/>
        </w:rPr>
        <w:t xml:space="preserve">, </w:t>
      </w:r>
      <w:proofErr w:type="spellStart"/>
      <w:r w:rsidR="00FA7C92" w:rsidRPr="00FA7C92">
        <w:rPr>
          <w:lang w:val="tr-TR"/>
        </w:rPr>
        <w:t>low-cost</w:t>
      </w:r>
      <w:proofErr w:type="spellEnd"/>
      <w:r w:rsidR="00FA7C92" w:rsidRPr="00FA7C92">
        <w:rPr>
          <w:lang w:val="tr-TR"/>
        </w:rPr>
        <w:t xml:space="preserve"> network </w:t>
      </w:r>
      <w:proofErr w:type="spellStart"/>
      <w:r w:rsidR="00FA7C92" w:rsidRPr="00FA7C92">
        <w:rPr>
          <w:lang w:val="tr-TR"/>
        </w:rPr>
        <w:t>behavior</w:t>
      </w:r>
      <w:proofErr w:type="spellEnd"/>
      <w:r w:rsidR="00FA7C92" w:rsidRPr="00FA7C92">
        <w:rPr>
          <w:lang w:val="tr-TR"/>
        </w:rPr>
        <w:t xml:space="preserve">. </w:t>
      </w:r>
      <w:proofErr w:type="spellStart"/>
      <w:r w:rsidR="00FA7C92" w:rsidRPr="00FA7C92">
        <w:rPr>
          <w:lang w:val="tr-TR"/>
        </w:rPr>
        <w:t>These</w:t>
      </w:r>
      <w:proofErr w:type="spellEnd"/>
      <w:r w:rsidR="00FA7C92" w:rsidRPr="00FA7C92">
        <w:rPr>
          <w:lang w:val="tr-TR"/>
        </w:rPr>
        <w:t xml:space="preserve"> </w:t>
      </w:r>
      <w:proofErr w:type="spellStart"/>
      <w:r w:rsidR="00FA7C92" w:rsidRPr="00FA7C92">
        <w:rPr>
          <w:lang w:val="tr-TR"/>
        </w:rPr>
        <w:t>qualities</w:t>
      </w:r>
      <w:proofErr w:type="spellEnd"/>
      <w:r w:rsidR="00FA7C92" w:rsidRPr="00FA7C92">
        <w:rPr>
          <w:lang w:val="tr-TR"/>
        </w:rPr>
        <w:t xml:space="preserve"> </w:t>
      </w:r>
      <w:proofErr w:type="spellStart"/>
      <w:r w:rsidR="00FA7C92" w:rsidRPr="00FA7C92">
        <w:rPr>
          <w:lang w:val="tr-TR"/>
        </w:rPr>
        <w:t>enable</w:t>
      </w:r>
      <w:proofErr w:type="spellEnd"/>
      <w:r w:rsidR="00FA7C92" w:rsidRPr="00FA7C92">
        <w:rPr>
          <w:lang w:val="tr-TR"/>
        </w:rPr>
        <w:t xml:space="preserve"> it </w:t>
      </w:r>
      <w:proofErr w:type="spellStart"/>
      <w:r w:rsidR="00FA7C92" w:rsidRPr="00FA7C92">
        <w:rPr>
          <w:lang w:val="tr-TR"/>
        </w:rPr>
        <w:t>to</w:t>
      </w:r>
      <w:proofErr w:type="spellEnd"/>
      <w:r w:rsidR="00FA7C92" w:rsidRPr="00FA7C92">
        <w:rPr>
          <w:lang w:val="tr-TR"/>
        </w:rPr>
        <w:t xml:space="preserve"> </w:t>
      </w:r>
      <w:proofErr w:type="spellStart"/>
      <w:r w:rsidR="00FA7C92" w:rsidRPr="00FA7C92">
        <w:rPr>
          <w:lang w:val="tr-TR"/>
        </w:rPr>
        <w:t>serve</w:t>
      </w:r>
      <w:proofErr w:type="spellEnd"/>
      <w:r w:rsidR="00FA7C92" w:rsidRPr="00FA7C92">
        <w:rPr>
          <w:lang w:val="tr-TR"/>
        </w:rPr>
        <w:t xml:space="preserve"> not </w:t>
      </w:r>
      <w:proofErr w:type="spellStart"/>
      <w:r w:rsidR="00FA7C92" w:rsidRPr="00FA7C92">
        <w:rPr>
          <w:lang w:val="tr-TR"/>
        </w:rPr>
        <w:t>just</w:t>
      </w:r>
      <w:proofErr w:type="spellEnd"/>
      <w:r w:rsidR="00FA7C92" w:rsidRPr="00FA7C92">
        <w:rPr>
          <w:lang w:val="tr-TR"/>
        </w:rPr>
        <w:t xml:space="preserve"> </w:t>
      </w:r>
      <w:proofErr w:type="spellStart"/>
      <w:r w:rsidR="00FA7C92" w:rsidRPr="00FA7C92">
        <w:rPr>
          <w:lang w:val="tr-TR"/>
        </w:rPr>
        <w:t>early</w:t>
      </w:r>
      <w:proofErr w:type="spellEnd"/>
      <w:r w:rsidR="00FA7C92" w:rsidRPr="00FA7C92">
        <w:rPr>
          <w:lang w:val="tr-TR"/>
        </w:rPr>
        <w:t xml:space="preserve"> </w:t>
      </w:r>
      <w:proofErr w:type="spellStart"/>
      <w:r w:rsidR="00FA7C92" w:rsidRPr="00FA7C92">
        <w:rPr>
          <w:lang w:val="tr-TR"/>
        </w:rPr>
        <w:t>adopters</w:t>
      </w:r>
      <w:proofErr w:type="spellEnd"/>
      <w:r w:rsidR="00FA7C92" w:rsidRPr="00FA7C92">
        <w:rPr>
          <w:lang w:val="tr-TR"/>
        </w:rPr>
        <w:t xml:space="preserve">, but </w:t>
      </w:r>
      <w:proofErr w:type="spellStart"/>
      <w:r w:rsidR="00FA7C92" w:rsidRPr="00FA7C92">
        <w:rPr>
          <w:lang w:val="tr-TR"/>
        </w:rPr>
        <w:t>the</w:t>
      </w:r>
      <w:proofErr w:type="spellEnd"/>
      <w:r w:rsidR="00FA7C92" w:rsidRPr="00FA7C92">
        <w:rPr>
          <w:lang w:val="tr-TR"/>
        </w:rPr>
        <w:t xml:space="preserve"> </w:t>
      </w:r>
      <w:proofErr w:type="spellStart"/>
      <w:r w:rsidR="00FA7C92" w:rsidRPr="00FA7C92">
        <w:rPr>
          <w:lang w:val="tr-TR"/>
        </w:rPr>
        <w:t>broader</w:t>
      </w:r>
      <w:proofErr w:type="spellEnd"/>
      <w:r w:rsidR="00FA7C92" w:rsidRPr="00FA7C92">
        <w:rPr>
          <w:lang w:val="tr-TR"/>
        </w:rPr>
        <w:t xml:space="preserve"> </w:t>
      </w:r>
      <w:proofErr w:type="spellStart"/>
      <w:r w:rsidR="00FA7C92" w:rsidRPr="00FA7C92">
        <w:rPr>
          <w:lang w:val="tr-TR"/>
        </w:rPr>
        <w:t>ecosystem</w:t>
      </w:r>
      <w:proofErr w:type="spellEnd"/>
      <w:r w:rsidR="00FA7C92" w:rsidRPr="00FA7C92">
        <w:rPr>
          <w:lang w:val="tr-TR"/>
        </w:rPr>
        <w:t xml:space="preserve"> of </w:t>
      </w:r>
      <w:proofErr w:type="spellStart"/>
      <w:r w:rsidR="00FA7C92" w:rsidRPr="00FA7C92">
        <w:rPr>
          <w:lang w:val="tr-TR"/>
        </w:rPr>
        <w:t>institutions</w:t>
      </w:r>
      <w:proofErr w:type="spellEnd"/>
      <w:r w:rsidR="00FA7C92" w:rsidRPr="00FA7C92">
        <w:rPr>
          <w:lang w:val="tr-TR"/>
        </w:rPr>
        <w:t xml:space="preserve">, </w:t>
      </w:r>
      <w:proofErr w:type="spellStart"/>
      <w:r w:rsidR="00FA7C92" w:rsidRPr="00FA7C92">
        <w:rPr>
          <w:lang w:val="tr-TR"/>
        </w:rPr>
        <w:t>businesses</w:t>
      </w:r>
      <w:proofErr w:type="spellEnd"/>
      <w:r w:rsidR="00FA7C92" w:rsidRPr="00FA7C92">
        <w:rPr>
          <w:lang w:val="tr-TR"/>
        </w:rPr>
        <w:t xml:space="preserve">, </w:t>
      </w:r>
      <w:proofErr w:type="spellStart"/>
      <w:r w:rsidR="00FA7C92" w:rsidRPr="00FA7C92">
        <w:rPr>
          <w:lang w:val="tr-TR"/>
        </w:rPr>
        <w:t>and</w:t>
      </w:r>
      <w:proofErr w:type="spellEnd"/>
      <w:r w:rsidR="00FA7C92" w:rsidRPr="00FA7C92">
        <w:rPr>
          <w:lang w:val="tr-TR"/>
        </w:rPr>
        <w:t xml:space="preserve"> </w:t>
      </w:r>
      <w:proofErr w:type="spellStart"/>
      <w:r w:rsidR="00FA7C92" w:rsidRPr="00FA7C92">
        <w:rPr>
          <w:lang w:val="tr-TR"/>
        </w:rPr>
        <w:t>casual</w:t>
      </w:r>
      <w:proofErr w:type="spellEnd"/>
      <w:r w:rsidR="00FA7C92" w:rsidRPr="00FA7C92">
        <w:rPr>
          <w:lang w:val="tr-TR"/>
        </w:rPr>
        <w:t xml:space="preserve"> </w:t>
      </w:r>
      <w:proofErr w:type="spellStart"/>
      <w:r w:rsidR="00FA7C92" w:rsidRPr="00FA7C92">
        <w:rPr>
          <w:lang w:val="tr-TR"/>
        </w:rPr>
        <w:t>users</w:t>
      </w:r>
      <w:proofErr w:type="spellEnd"/>
      <w:r w:rsidR="00FA7C92" w:rsidRPr="00FA7C92">
        <w:rPr>
          <w:lang w:val="tr-TR"/>
        </w:rPr>
        <w:t>.</w:t>
      </w:r>
    </w:p>
    <w:p w14:paraId="018E72AC" w14:textId="77777777" w:rsidR="00FA7C92" w:rsidRPr="00FA7C92" w:rsidRDefault="00FA7C92" w:rsidP="00FA7C92">
      <w:pPr>
        <w:spacing w:line="240" w:lineRule="auto"/>
        <w:rPr>
          <w:lang w:val="tr-TR"/>
        </w:rPr>
      </w:pPr>
    </w:p>
    <w:p w14:paraId="1B3F34CA" w14:textId="77777777" w:rsidR="00DD775A" w:rsidRPr="004C7485" w:rsidRDefault="00DD775A" w:rsidP="0071164B">
      <w:pPr>
        <w:numPr>
          <w:ilvl w:val="0"/>
          <w:numId w:val="14"/>
        </w:numPr>
        <w:spacing w:line="240" w:lineRule="auto"/>
        <w:rPr>
          <w:b/>
          <w:bCs/>
          <w:sz w:val="22"/>
          <w:szCs w:val="24"/>
          <w:lang w:val="tr-TR"/>
        </w:rPr>
      </w:pPr>
      <w:r w:rsidRPr="004C7485">
        <w:rPr>
          <w:b/>
          <w:bCs/>
          <w:sz w:val="22"/>
          <w:szCs w:val="24"/>
          <w:lang w:val="tr-TR"/>
        </w:rPr>
        <w:t>VISION AND MISSION</w:t>
      </w:r>
    </w:p>
    <w:p w14:paraId="62D8EA58" w14:textId="459558AB" w:rsidR="00DD775A" w:rsidRPr="00DD775A" w:rsidRDefault="0052734A" w:rsidP="00DD775A">
      <w:pPr>
        <w:spacing w:line="240" w:lineRule="auto"/>
        <w:rPr>
          <w:lang w:val="tr-TR"/>
        </w:rPr>
      </w:pPr>
      <w:proofErr w:type="spellStart"/>
      <w:r>
        <w:rPr>
          <w:lang w:val="tr-TR"/>
        </w:rPr>
        <w:t>Tetreum</w:t>
      </w:r>
      <w:proofErr w:type="spellEnd"/>
      <w:r w:rsidR="00DD775A" w:rsidRPr="00DD775A">
        <w:rPr>
          <w:lang w:val="tr-TR"/>
        </w:rPr>
        <w:t xml:space="preserve"> </w:t>
      </w:r>
      <w:proofErr w:type="spellStart"/>
      <w:r w:rsidR="00DD775A" w:rsidRPr="00DD775A">
        <w:rPr>
          <w:lang w:val="tr-TR"/>
        </w:rPr>
        <w:t>was</w:t>
      </w:r>
      <w:proofErr w:type="spellEnd"/>
      <w:r w:rsidR="00DD775A" w:rsidRPr="00DD775A">
        <w:rPr>
          <w:lang w:val="tr-TR"/>
        </w:rPr>
        <w:t xml:space="preserve"> </w:t>
      </w:r>
      <w:proofErr w:type="spellStart"/>
      <w:r w:rsidR="00DD775A" w:rsidRPr="00DD775A">
        <w:rPr>
          <w:lang w:val="tr-TR"/>
        </w:rPr>
        <w:t>born</w:t>
      </w:r>
      <w:proofErr w:type="spellEnd"/>
      <w:r w:rsidR="00DD775A" w:rsidRPr="00DD775A">
        <w:rPr>
          <w:lang w:val="tr-TR"/>
        </w:rPr>
        <w:t xml:space="preserve"> </w:t>
      </w:r>
      <w:proofErr w:type="spellStart"/>
      <w:r w:rsidR="00DD775A" w:rsidRPr="00DD775A">
        <w:rPr>
          <w:lang w:val="tr-TR"/>
        </w:rPr>
        <w:t>from</w:t>
      </w:r>
      <w:proofErr w:type="spellEnd"/>
      <w:r w:rsidR="00DD775A" w:rsidRPr="00DD775A">
        <w:rPr>
          <w:lang w:val="tr-TR"/>
        </w:rPr>
        <w:t xml:space="preserve"> a </w:t>
      </w:r>
      <w:proofErr w:type="spellStart"/>
      <w:r w:rsidR="00DD775A" w:rsidRPr="00DD775A">
        <w:rPr>
          <w:lang w:val="tr-TR"/>
        </w:rPr>
        <w:t>deep</w:t>
      </w:r>
      <w:proofErr w:type="spellEnd"/>
      <w:r w:rsidR="00DD775A" w:rsidRPr="00DD775A">
        <w:rPr>
          <w:lang w:val="tr-TR"/>
        </w:rPr>
        <w:t xml:space="preserve"> </w:t>
      </w:r>
      <w:proofErr w:type="spellStart"/>
      <w:r w:rsidR="00DD775A" w:rsidRPr="00DD775A">
        <w:rPr>
          <w:lang w:val="tr-TR"/>
        </w:rPr>
        <w:t>understanding</w:t>
      </w:r>
      <w:proofErr w:type="spellEnd"/>
      <w:r w:rsidR="00DD775A" w:rsidRPr="00DD775A">
        <w:rPr>
          <w:lang w:val="tr-TR"/>
        </w:rPr>
        <w:t xml:space="preserve"> of </w:t>
      </w:r>
      <w:proofErr w:type="spellStart"/>
      <w:r w:rsidR="00DD775A" w:rsidRPr="00DD775A">
        <w:rPr>
          <w:lang w:val="tr-TR"/>
        </w:rPr>
        <w:t>the</w:t>
      </w:r>
      <w:proofErr w:type="spellEnd"/>
      <w:r w:rsidR="00DD775A" w:rsidRPr="00DD775A">
        <w:rPr>
          <w:lang w:val="tr-TR"/>
        </w:rPr>
        <w:t xml:space="preserve"> </w:t>
      </w:r>
      <w:proofErr w:type="spellStart"/>
      <w:r w:rsidR="00DD775A" w:rsidRPr="00DD775A">
        <w:rPr>
          <w:lang w:val="tr-TR"/>
        </w:rPr>
        <w:t>blockchain</w:t>
      </w:r>
      <w:proofErr w:type="spellEnd"/>
      <w:r w:rsidR="00DD775A" w:rsidRPr="00DD775A">
        <w:rPr>
          <w:lang w:val="tr-TR"/>
        </w:rPr>
        <w:t xml:space="preserve"> </w:t>
      </w:r>
      <w:proofErr w:type="spellStart"/>
      <w:r w:rsidR="00DD775A" w:rsidRPr="00DD775A">
        <w:rPr>
          <w:lang w:val="tr-TR"/>
        </w:rPr>
        <w:t>space</w:t>
      </w:r>
      <w:proofErr w:type="spellEnd"/>
      <w:r w:rsidR="00DD775A" w:rsidRPr="00DD775A">
        <w:rPr>
          <w:lang w:val="tr-TR"/>
        </w:rPr>
        <w:t xml:space="preserve"> </w:t>
      </w:r>
      <w:proofErr w:type="spellStart"/>
      <w:r w:rsidR="00DD775A" w:rsidRPr="00DD775A">
        <w:rPr>
          <w:lang w:val="tr-TR"/>
        </w:rPr>
        <w:t>and</w:t>
      </w:r>
      <w:proofErr w:type="spellEnd"/>
      <w:r w:rsidR="00DD775A" w:rsidRPr="00DD775A">
        <w:rPr>
          <w:lang w:val="tr-TR"/>
        </w:rPr>
        <w:t xml:space="preserve"> a </w:t>
      </w:r>
      <w:proofErr w:type="spellStart"/>
      <w:r w:rsidR="00DD775A" w:rsidRPr="00DD775A">
        <w:rPr>
          <w:lang w:val="tr-TR"/>
        </w:rPr>
        <w:t>bold</w:t>
      </w:r>
      <w:proofErr w:type="spellEnd"/>
      <w:r w:rsidR="00DD775A" w:rsidRPr="00DD775A">
        <w:rPr>
          <w:lang w:val="tr-TR"/>
        </w:rPr>
        <w:t xml:space="preserve"> </w:t>
      </w:r>
      <w:proofErr w:type="spellStart"/>
      <w:r w:rsidR="00DD775A" w:rsidRPr="00DD775A">
        <w:rPr>
          <w:lang w:val="tr-TR"/>
        </w:rPr>
        <w:t>ambition</w:t>
      </w:r>
      <w:proofErr w:type="spellEnd"/>
      <w:r w:rsidR="00DD775A" w:rsidRPr="00DD775A">
        <w:rPr>
          <w:lang w:val="tr-TR"/>
        </w:rPr>
        <w:t xml:space="preserve"> </w:t>
      </w:r>
      <w:proofErr w:type="spellStart"/>
      <w:r w:rsidR="00DD775A" w:rsidRPr="00DD775A">
        <w:rPr>
          <w:lang w:val="tr-TR"/>
        </w:rPr>
        <w:t>to</w:t>
      </w:r>
      <w:proofErr w:type="spellEnd"/>
      <w:r w:rsidR="00DD775A" w:rsidRPr="00DD775A">
        <w:rPr>
          <w:lang w:val="tr-TR"/>
        </w:rPr>
        <w:t xml:space="preserve"> </w:t>
      </w:r>
      <w:proofErr w:type="spellStart"/>
      <w:r w:rsidR="00DD775A" w:rsidRPr="00DD775A">
        <w:rPr>
          <w:lang w:val="tr-TR"/>
        </w:rPr>
        <w:t>improve</w:t>
      </w:r>
      <w:proofErr w:type="spellEnd"/>
      <w:r w:rsidR="00DD775A" w:rsidRPr="00DD775A">
        <w:rPr>
          <w:lang w:val="tr-TR"/>
        </w:rPr>
        <w:t xml:space="preserve"> it. </w:t>
      </w:r>
      <w:proofErr w:type="spellStart"/>
      <w:r w:rsidR="00DD775A" w:rsidRPr="00DD775A">
        <w:rPr>
          <w:lang w:val="tr-TR"/>
        </w:rPr>
        <w:t>The</w:t>
      </w:r>
      <w:proofErr w:type="spellEnd"/>
      <w:r w:rsidR="00DD775A" w:rsidRPr="00DD775A">
        <w:rPr>
          <w:lang w:val="tr-TR"/>
        </w:rPr>
        <w:t xml:space="preserve"> </w:t>
      </w:r>
      <w:proofErr w:type="spellStart"/>
      <w:r w:rsidR="00DD775A" w:rsidRPr="00DD775A">
        <w:rPr>
          <w:lang w:val="tr-TR"/>
        </w:rPr>
        <w:t>project</w:t>
      </w:r>
      <w:proofErr w:type="spellEnd"/>
      <w:r w:rsidR="00DD775A" w:rsidRPr="00DD775A">
        <w:rPr>
          <w:lang w:val="tr-TR"/>
        </w:rPr>
        <w:t xml:space="preserve"> </w:t>
      </w:r>
      <w:proofErr w:type="spellStart"/>
      <w:r w:rsidR="00DD775A" w:rsidRPr="00DD775A">
        <w:rPr>
          <w:lang w:val="tr-TR"/>
        </w:rPr>
        <w:t>exists</w:t>
      </w:r>
      <w:proofErr w:type="spellEnd"/>
      <w:r w:rsidR="00DD775A" w:rsidRPr="00DD775A">
        <w:rPr>
          <w:lang w:val="tr-TR"/>
        </w:rPr>
        <w:t xml:space="preserve"> </w:t>
      </w:r>
      <w:proofErr w:type="spellStart"/>
      <w:r w:rsidR="00DD775A" w:rsidRPr="00DD775A">
        <w:rPr>
          <w:lang w:val="tr-TR"/>
        </w:rPr>
        <w:t>to</w:t>
      </w:r>
      <w:proofErr w:type="spellEnd"/>
      <w:r w:rsidR="00DD775A" w:rsidRPr="00DD775A">
        <w:rPr>
          <w:lang w:val="tr-TR"/>
        </w:rPr>
        <w:t xml:space="preserve"> </w:t>
      </w:r>
      <w:proofErr w:type="spellStart"/>
      <w:r w:rsidR="00DD775A" w:rsidRPr="00DD775A">
        <w:rPr>
          <w:lang w:val="tr-TR"/>
        </w:rPr>
        <w:t>challenge</w:t>
      </w:r>
      <w:proofErr w:type="spellEnd"/>
      <w:r w:rsidR="00DD775A" w:rsidRPr="00DD775A">
        <w:rPr>
          <w:lang w:val="tr-TR"/>
        </w:rPr>
        <w:t xml:space="preserve"> </w:t>
      </w:r>
      <w:proofErr w:type="spellStart"/>
      <w:r w:rsidR="00DD775A" w:rsidRPr="00DD775A">
        <w:rPr>
          <w:lang w:val="tr-TR"/>
        </w:rPr>
        <w:t>the</w:t>
      </w:r>
      <w:proofErr w:type="spellEnd"/>
      <w:r w:rsidR="00DD775A" w:rsidRPr="00DD775A">
        <w:rPr>
          <w:lang w:val="tr-TR"/>
        </w:rPr>
        <w:t xml:space="preserve"> </w:t>
      </w:r>
      <w:proofErr w:type="spellStart"/>
      <w:r w:rsidR="00DD775A" w:rsidRPr="00DD775A">
        <w:rPr>
          <w:lang w:val="tr-TR"/>
        </w:rPr>
        <w:t>status</w:t>
      </w:r>
      <w:proofErr w:type="spellEnd"/>
      <w:r w:rsidR="00DD775A" w:rsidRPr="00DD775A">
        <w:rPr>
          <w:lang w:val="tr-TR"/>
        </w:rPr>
        <w:t xml:space="preserve"> </w:t>
      </w:r>
      <w:proofErr w:type="spellStart"/>
      <w:r w:rsidR="00DD775A" w:rsidRPr="00DD775A">
        <w:rPr>
          <w:lang w:val="tr-TR"/>
        </w:rPr>
        <w:t>quo</w:t>
      </w:r>
      <w:proofErr w:type="spellEnd"/>
      <w:r w:rsidR="00DD775A" w:rsidRPr="00DD775A">
        <w:rPr>
          <w:lang w:val="tr-TR"/>
        </w:rPr>
        <w:t>—</w:t>
      </w:r>
      <w:proofErr w:type="spellStart"/>
      <w:r w:rsidR="00DD775A" w:rsidRPr="00DD775A">
        <w:rPr>
          <w:lang w:val="tr-TR"/>
        </w:rPr>
        <w:t>where</w:t>
      </w:r>
      <w:proofErr w:type="spellEnd"/>
      <w:r w:rsidR="00DD775A" w:rsidRPr="00DD775A">
        <w:rPr>
          <w:lang w:val="tr-TR"/>
        </w:rPr>
        <w:t xml:space="preserve"> </w:t>
      </w:r>
      <w:proofErr w:type="spellStart"/>
      <w:r w:rsidR="00DD775A" w:rsidRPr="00DD775A">
        <w:rPr>
          <w:lang w:val="tr-TR"/>
        </w:rPr>
        <w:t>scalability</w:t>
      </w:r>
      <w:proofErr w:type="spellEnd"/>
      <w:r w:rsidR="00DD775A" w:rsidRPr="00DD775A">
        <w:rPr>
          <w:lang w:val="tr-TR"/>
        </w:rPr>
        <w:t xml:space="preserve">, </w:t>
      </w:r>
      <w:proofErr w:type="spellStart"/>
      <w:r w:rsidR="00DD775A" w:rsidRPr="00DD775A">
        <w:rPr>
          <w:lang w:val="tr-TR"/>
        </w:rPr>
        <w:t>governance</w:t>
      </w:r>
      <w:proofErr w:type="spellEnd"/>
      <w:r w:rsidR="00DD775A" w:rsidRPr="00DD775A">
        <w:rPr>
          <w:lang w:val="tr-TR"/>
        </w:rPr>
        <w:t xml:space="preserve">, </w:t>
      </w:r>
      <w:proofErr w:type="spellStart"/>
      <w:r w:rsidR="00DD775A" w:rsidRPr="00DD775A">
        <w:rPr>
          <w:lang w:val="tr-TR"/>
        </w:rPr>
        <w:t>and</w:t>
      </w:r>
      <w:proofErr w:type="spellEnd"/>
      <w:r w:rsidR="00DD775A" w:rsidRPr="00DD775A">
        <w:rPr>
          <w:lang w:val="tr-TR"/>
        </w:rPr>
        <w:t xml:space="preserve"> </w:t>
      </w:r>
      <w:proofErr w:type="spellStart"/>
      <w:r w:rsidR="00DD775A" w:rsidRPr="00DD775A">
        <w:rPr>
          <w:lang w:val="tr-TR"/>
        </w:rPr>
        <w:t>usability</w:t>
      </w:r>
      <w:proofErr w:type="spellEnd"/>
      <w:r w:rsidR="00DD775A" w:rsidRPr="00DD775A">
        <w:rPr>
          <w:lang w:val="tr-TR"/>
        </w:rPr>
        <w:t xml:space="preserve"> </w:t>
      </w:r>
      <w:proofErr w:type="spellStart"/>
      <w:r w:rsidR="00DD775A" w:rsidRPr="00DD775A">
        <w:rPr>
          <w:lang w:val="tr-TR"/>
        </w:rPr>
        <w:t>are</w:t>
      </w:r>
      <w:proofErr w:type="spellEnd"/>
      <w:r w:rsidR="00DD775A" w:rsidRPr="00DD775A">
        <w:rPr>
          <w:lang w:val="tr-TR"/>
        </w:rPr>
        <w:t xml:space="preserve"> </w:t>
      </w:r>
      <w:proofErr w:type="spellStart"/>
      <w:r w:rsidR="00DD775A" w:rsidRPr="00DD775A">
        <w:rPr>
          <w:lang w:val="tr-TR"/>
        </w:rPr>
        <w:t>often</w:t>
      </w:r>
      <w:proofErr w:type="spellEnd"/>
      <w:r w:rsidR="00DD775A" w:rsidRPr="00DD775A">
        <w:rPr>
          <w:lang w:val="tr-TR"/>
        </w:rPr>
        <w:t xml:space="preserve"> </w:t>
      </w:r>
      <w:proofErr w:type="spellStart"/>
      <w:r w:rsidR="00DD775A" w:rsidRPr="00DD775A">
        <w:rPr>
          <w:lang w:val="tr-TR"/>
        </w:rPr>
        <w:t>compromised</w:t>
      </w:r>
      <w:proofErr w:type="spellEnd"/>
      <w:r w:rsidR="00DD775A" w:rsidRPr="00DD775A">
        <w:rPr>
          <w:lang w:val="tr-TR"/>
        </w:rPr>
        <w:t>—</w:t>
      </w:r>
      <w:proofErr w:type="spellStart"/>
      <w:r w:rsidR="00DD775A" w:rsidRPr="00DD775A">
        <w:rPr>
          <w:lang w:val="tr-TR"/>
        </w:rPr>
        <w:t>and</w:t>
      </w:r>
      <w:proofErr w:type="spellEnd"/>
      <w:r w:rsidR="00DD775A" w:rsidRPr="00DD775A">
        <w:rPr>
          <w:lang w:val="tr-TR"/>
        </w:rPr>
        <w:t xml:space="preserve"> </w:t>
      </w:r>
      <w:proofErr w:type="spellStart"/>
      <w:r w:rsidR="00DD775A" w:rsidRPr="00DD775A">
        <w:rPr>
          <w:lang w:val="tr-TR"/>
        </w:rPr>
        <w:t>to</w:t>
      </w:r>
      <w:proofErr w:type="spellEnd"/>
      <w:r w:rsidR="00DD775A" w:rsidRPr="00DD775A">
        <w:rPr>
          <w:lang w:val="tr-TR"/>
        </w:rPr>
        <w:t xml:space="preserve"> set </w:t>
      </w:r>
      <w:proofErr w:type="spellStart"/>
      <w:r w:rsidR="00DD775A" w:rsidRPr="00DD775A">
        <w:rPr>
          <w:lang w:val="tr-TR"/>
        </w:rPr>
        <w:t>new</w:t>
      </w:r>
      <w:proofErr w:type="spellEnd"/>
      <w:r w:rsidR="00DD775A" w:rsidRPr="00DD775A">
        <w:rPr>
          <w:lang w:val="tr-TR"/>
        </w:rPr>
        <w:t xml:space="preserve"> </w:t>
      </w:r>
      <w:proofErr w:type="spellStart"/>
      <w:r w:rsidR="00DD775A" w:rsidRPr="00DD775A">
        <w:rPr>
          <w:lang w:val="tr-TR"/>
        </w:rPr>
        <w:t>standards</w:t>
      </w:r>
      <w:proofErr w:type="spellEnd"/>
      <w:r w:rsidR="00DD775A" w:rsidRPr="00DD775A">
        <w:rPr>
          <w:lang w:val="tr-TR"/>
        </w:rPr>
        <w:t xml:space="preserve"> </w:t>
      </w:r>
      <w:proofErr w:type="spellStart"/>
      <w:r w:rsidR="00DD775A" w:rsidRPr="00DD775A">
        <w:rPr>
          <w:lang w:val="tr-TR"/>
        </w:rPr>
        <w:t>for</w:t>
      </w:r>
      <w:proofErr w:type="spellEnd"/>
      <w:r w:rsidR="00DD775A" w:rsidRPr="00DD775A">
        <w:rPr>
          <w:lang w:val="tr-TR"/>
        </w:rPr>
        <w:t xml:space="preserve"> </w:t>
      </w:r>
      <w:proofErr w:type="spellStart"/>
      <w:r w:rsidR="00DD775A" w:rsidRPr="00DD775A">
        <w:rPr>
          <w:lang w:val="tr-TR"/>
        </w:rPr>
        <w:t>performance</w:t>
      </w:r>
      <w:proofErr w:type="spellEnd"/>
      <w:r w:rsidR="00DD775A" w:rsidRPr="00DD775A">
        <w:rPr>
          <w:lang w:val="tr-TR"/>
        </w:rPr>
        <w:t xml:space="preserve"> </w:t>
      </w:r>
      <w:proofErr w:type="spellStart"/>
      <w:r w:rsidR="00DD775A" w:rsidRPr="00DD775A">
        <w:rPr>
          <w:lang w:val="tr-TR"/>
        </w:rPr>
        <w:t>and</w:t>
      </w:r>
      <w:proofErr w:type="spellEnd"/>
      <w:r w:rsidR="00DD775A" w:rsidRPr="00DD775A">
        <w:rPr>
          <w:lang w:val="tr-TR"/>
        </w:rPr>
        <w:t xml:space="preserve"> </w:t>
      </w:r>
      <w:proofErr w:type="spellStart"/>
      <w:r w:rsidR="00DD775A" w:rsidRPr="00DD775A">
        <w:rPr>
          <w:lang w:val="tr-TR"/>
        </w:rPr>
        <w:t>accessibility</w:t>
      </w:r>
      <w:proofErr w:type="spellEnd"/>
      <w:r w:rsidR="00DD775A" w:rsidRPr="00DD775A">
        <w:rPr>
          <w:lang w:val="tr-TR"/>
        </w:rPr>
        <w:t>.</w:t>
      </w:r>
    </w:p>
    <w:p w14:paraId="36A31E51" w14:textId="3B10D3E4" w:rsidR="00DD775A" w:rsidRPr="00DD775A" w:rsidRDefault="00DD775A" w:rsidP="00DD775A">
      <w:pPr>
        <w:spacing w:line="240" w:lineRule="auto"/>
        <w:rPr>
          <w:lang w:val="tr-TR"/>
        </w:rPr>
      </w:pPr>
      <w:r w:rsidRPr="00DD775A">
        <w:rPr>
          <w:lang w:val="tr-TR"/>
        </w:rPr>
        <w:t xml:space="preserve">Through a </w:t>
      </w:r>
      <w:proofErr w:type="spellStart"/>
      <w:r w:rsidRPr="00DD775A">
        <w:rPr>
          <w:lang w:val="tr-TR"/>
        </w:rPr>
        <w:t>carefully</w:t>
      </w:r>
      <w:proofErr w:type="spellEnd"/>
      <w:r w:rsidRPr="00DD775A">
        <w:rPr>
          <w:lang w:val="tr-TR"/>
        </w:rPr>
        <w:t xml:space="preserve"> </w:t>
      </w:r>
      <w:proofErr w:type="spellStart"/>
      <w:r w:rsidRPr="00DD775A">
        <w:rPr>
          <w:lang w:val="tr-TR"/>
        </w:rPr>
        <w:t>designed</w:t>
      </w:r>
      <w:proofErr w:type="spellEnd"/>
      <w:r w:rsidRPr="00DD775A">
        <w:rPr>
          <w:lang w:val="tr-TR"/>
        </w:rPr>
        <w:t xml:space="preserve"> </w:t>
      </w:r>
      <w:proofErr w:type="spellStart"/>
      <w:r w:rsidRPr="00DD775A">
        <w:rPr>
          <w:lang w:val="tr-TR"/>
        </w:rPr>
        <w:t>architecture</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token</w:t>
      </w:r>
      <w:proofErr w:type="spellEnd"/>
      <w:r w:rsidRPr="00DD775A">
        <w:rPr>
          <w:lang w:val="tr-TR"/>
        </w:rPr>
        <w:t xml:space="preserve"> </w:t>
      </w:r>
      <w:proofErr w:type="spellStart"/>
      <w:r w:rsidRPr="00DD775A">
        <w:rPr>
          <w:lang w:val="tr-TR"/>
        </w:rPr>
        <w:t>economy</w:t>
      </w:r>
      <w:proofErr w:type="spellEnd"/>
      <w:r w:rsidRPr="00DD775A">
        <w:rPr>
          <w:lang w:val="tr-TR"/>
        </w:rPr>
        <w:t xml:space="preserve">, </w:t>
      </w:r>
      <w:proofErr w:type="spellStart"/>
      <w:r w:rsidR="0052734A">
        <w:rPr>
          <w:lang w:val="tr-TR"/>
        </w:rPr>
        <w:t>Tetreum</w:t>
      </w:r>
      <w:proofErr w:type="spellEnd"/>
      <w:r w:rsidRPr="00DD775A">
        <w:rPr>
          <w:lang w:val="tr-TR"/>
        </w:rPr>
        <w:t xml:space="preserve"> </w:t>
      </w:r>
      <w:proofErr w:type="spellStart"/>
      <w:r w:rsidRPr="00DD775A">
        <w:rPr>
          <w:lang w:val="tr-TR"/>
        </w:rPr>
        <w:t>aims</w:t>
      </w:r>
      <w:proofErr w:type="spellEnd"/>
      <w:r w:rsidRPr="00DD775A">
        <w:rPr>
          <w:lang w:val="tr-TR"/>
        </w:rPr>
        <w:t xml:space="preserve"> </w:t>
      </w:r>
      <w:proofErr w:type="spellStart"/>
      <w:r w:rsidRPr="00DD775A">
        <w:rPr>
          <w:lang w:val="tr-TR"/>
        </w:rPr>
        <w:t>to</w:t>
      </w:r>
      <w:proofErr w:type="spellEnd"/>
      <w:r w:rsidRPr="00DD775A">
        <w:rPr>
          <w:lang w:val="tr-TR"/>
        </w:rPr>
        <w:t xml:space="preserve"> </w:t>
      </w:r>
      <w:proofErr w:type="spellStart"/>
      <w:r w:rsidRPr="00DD775A">
        <w:rPr>
          <w:lang w:val="tr-TR"/>
        </w:rPr>
        <w:t>foster</w:t>
      </w:r>
      <w:proofErr w:type="spellEnd"/>
      <w:r w:rsidRPr="00DD775A">
        <w:rPr>
          <w:lang w:val="tr-TR"/>
        </w:rPr>
        <w:t xml:space="preserve"> a self-</w:t>
      </w:r>
      <w:proofErr w:type="spellStart"/>
      <w:r w:rsidRPr="00DD775A">
        <w:rPr>
          <w:lang w:val="tr-TR"/>
        </w:rPr>
        <w:t>sustaining</w:t>
      </w:r>
      <w:proofErr w:type="spellEnd"/>
      <w:r w:rsidRPr="00DD775A">
        <w:rPr>
          <w:lang w:val="tr-TR"/>
        </w:rPr>
        <w:t xml:space="preserve"> </w:t>
      </w:r>
      <w:proofErr w:type="spellStart"/>
      <w:r w:rsidRPr="00DD775A">
        <w:rPr>
          <w:lang w:val="tr-TR"/>
        </w:rPr>
        <w:t>ecosystem</w:t>
      </w:r>
      <w:proofErr w:type="spellEnd"/>
      <w:r w:rsidRPr="00DD775A">
        <w:rPr>
          <w:lang w:val="tr-TR"/>
        </w:rPr>
        <w:t xml:space="preserve"> of </w:t>
      </w:r>
      <w:proofErr w:type="spellStart"/>
      <w:r w:rsidRPr="00DD775A">
        <w:rPr>
          <w:lang w:val="tr-TR"/>
        </w:rPr>
        <w:t>applications</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community</w:t>
      </w:r>
      <w:proofErr w:type="spellEnd"/>
      <w:r w:rsidRPr="00DD775A">
        <w:rPr>
          <w:lang w:val="tr-TR"/>
        </w:rPr>
        <w:t xml:space="preserve">-led </w:t>
      </w:r>
      <w:proofErr w:type="spellStart"/>
      <w:r w:rsidRPr="00DD775A">
        <w:rPr>
          <w:lang w:val="tr-TR"/>
        </w:rPr>
        <w:t>governance</w:t>
      </w:r>
      <w:proofErr w:type="spellEnd"/>
      <w:r w:rsidRPr="00DD775A">
        <w:rPr>
          <w:lang w:val="tr-TR"/>
        </w:rPr>
        <w:t xml:space="preserve">. </w:t>
      </w:r>
      <w:proofErr w:type="spellStart"/>
      <w:r w:rsidRPr="00DD775A">
        <w:rPr>
          <w:lang w:val="tr-TR"/>
        </w:rPr>
        <w:t>It</w:t>
      </w:r>
      <w:proofErr w:type="spellEnd"/>
      <w:r w:rsidRPr="00DD775A">
        <w:rPr>
          <w:lang w:val="tr-TR"/>
        </w:rPr>
        <w:t xml:space="preserve"> </w:t>
      </w:r>
      <w:proofErr w:type="spellStart"/>
      <w:r w:rsidRPr="00DD775A">
        <w:rPr>
          <w:lang w:val="tr-TR"/>
        </w:rPr>
        <w:t>empowers</w:t>
      </w:r>
      <w:proofErr w:type="spellEnd"/>
      <w:r w:rsidRPr="00DD775A">
        <w:rPr>
          <w:lang w:val="tr-TR"/>
        </w:rPr>
        <w:t xml:space="preserve"> </w:t>
      </w:r>
      <w:proofErr w:type="spellStart"/>
      <w:r w:rsidRPr="00DD775A">
        <w:rPr>
          <w:lang w:val="tr-TR"/>
        </w:rPr>
        <w:t>individuals</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developers</w:t>
      </w:r>
      <w:proofErr w:type="spellEnd"/>
      <w:r w:rsidRPr="00DD775A">
        <w:rPr>
          <w:lang w:val="tr-TR"/>
        </w:rPr>
        <w:t xml:space="preserve"> </w:t>
      </w:r>
      <w:proofErr w:type="spellStart"/>
      <w:r w:rsidRPr="00DD775A">
        <w:rPr>
          <w:lang w:val="tr-TR"/>
        </w:rPr>
        <w:t>by</w:t>
      </w:r>
      <w:proofErr w:type="spellEnd"/>
      <w:r w:rsidRPr="00DD775A">
        <w:rPr>
          <w:lang w:val="tr-TR"/>
        </w:rPr>
        <w:t xml:space="preserve"> </w:t>
      </w:r>
      <w:proofErr w:type="spellStart"/>
      <w:r w:rsidRPr="00DD775A">
        <w:rPr>
          <w:lang w:val="tr-TR"/>
        </w:rPr>
        <w:t>offering</w:t>
      </w:r>
      <w:proofErr w:type="spellEnd"/>
      <w:r w:rsidRPr="00DD775A">
        <w:rPr>
          <w:lang w:val="tr-TR"/>
        </w:rPr>
        <w:t xml:space="preserve"> </w:t>
      </w:r>
      <w:proofErr w:type="spellStart"/>
      <w:r w:rsidRPr="00DD775A">
        <w:rPr>
          <w:lang w:val="tr-TR"/>
        </w:rPr>
        <w:t>them</w:t>
      </w:r>
      <w:proofErr w:type="spellEnd"/>
      <w:r w:rsidRPr="00DD775A">
        <w:rPr>
          <w:lang w:val="tr-TR"/>
        </w:rPr>
        <w:t xml:space="preserve"> a </w:t>
      </w:r>
      <w:proofErr w:type="spellStart"/>
      <w:r w:rsidRPr="00DD775A">
        <w:rPr>
          <w:lang w:val="tr-TR"/>
        </w:rPr>
        <w:t>stable</w:t>
      </w:r>
      <w:proofErr w:type="spellEnd"/>
      <w:r w:rsidRPr="00DD775A">
        <w:rPr>
          <w:lang w:val="tr-TR"/>
        </w:rPr>
        <w:t xml:space="preserve">, </w:t>
      </w:r>
      <w:proofErr w:type="spellStart"/>
      <w:r w:rsidRPr="00DD775A">
        <w:rPr>
          <w:lang w:val="tr-TR"/>
        </w:rPr>
        <w:t>secure</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efficient</w:t>
      </w:r>
      <w:proofErr w:type="spellEnd"/>
      <w:r w:rsidRPr="00DD775A">
        <w:rPr>
          <w:lang w:val="tr-TR"/>
        </w:rPr>
        <w:t xml:space="preserve"> </w:t>
      </w:r>
      <w:proofErr w:type="spellStart"/>
      <w:r w:rsidRPr="00DD775A">
        <w:rPr>
          <w:lang w:val="tr-TR"/>
        </w:rPr>
        <w:t>foundation</w:t>
      </w:r>
      <w:proofErr w:type="spellEnd"/>
      <w:r w:rsidRPr="00DD775A">
        <w:rPr>
          <w:lang w:val="tr-TR"/>
        </w:rPr>
        <w:t xml:space="preserve"> on </w:t>
      </w:r>
      <w:proofErr w:type="spellStart"/>
      <w:r w:rsidRPr="00DD775A">
        <w:rPr>
          <w:lang w:val="tr-TR"/>
        </w:rPr>
        <w:t>which</w:t>
      </w:r>
      <w:proofErr w:type="spellEnd"/>
      <w:r w:rsidRPr="00DD775A">
        <w:rPr>
          <w:lang w:val="tr-TR"/>
        </w:rPr>
        <w:t xml:space="preserve"> </w:t>
      </w:r>
      <w:proofErr w:type="spellStart"/>
      <w:r w:rsidRPr="00DD775A">
        <w:rPr>
          <w:lang w:val="tr-TR"/>
        </w:rPr>
        <w:t>to</w:t>
      </w:r>
      <w:proofErr w:type="spellEnd"/>
      <w:r w:rsidRPr="00DD775A">
        <w:rPr>
          <w:lang w:val="tr-TR"/>
        </w:rPr>
        <w:t xml:space="preserve"> </w:t>
      </w:r>
      <w:proofErr w:type="spellStart"/>
      <w:r w:rsidRPr="00DD775A">
        <w:rPr>
          <w:lang w:val="tr-TR"/>
        </w:rPr>
        <w:t>build</w:t>
      </w:r>
      <w:proofErr w:type="spellEnd"/>
      <w:r w:rsidRPr="00DD775A">
        <w:rPr>
          <w:lang w:val="tr-TR"/>
        </w:rPr>
        <w:t xml:space="preserve"> </w:t>
      </w:r>
      <w:proofErr w:type="spellStart"/>
      <w:r w:rsidRPr="00DD775A">
        <w:rPr>
          <w:lang w:val="tr-TR"/>
        </w:rPr>
        <w:t>the</w:t>
      </w:r>
      <w:proofErr w:type="spellEnd"/>
      <w:r w:rsidRPr="00DD775A">
        <w:rPr>
          <w:lang w:val="tr-TR"/>
        </w:rPr>
        <w:t xml:space="preserve"> </w:t>
      </w:r>
      <w:proofErr w:type="spellStart"/>
      <w:r w:rsidRPr="00DD775A">
        <w:rPr>
          <w:lang w:val="tr-TR"/>
        </w:rPr>
        <w:t>future</w:t>
      </w:r>
      <w:proofErr w:type="spellEnd"/>
      <w:r w:rsidRPr="00DD775A">
        <w:rPr>
          <w:lang w:val="tr-TR"/>
        </w:rPr>
        <w:t xml:space="preserve"> of </w:t>
      </w:r>
      <w:proofErr w:type="spellStart"/>
      <w:r w:rsidRPr="00DD775A">
        <w:rPr>
          <w:lang w:val="tr-TR"/>
        </w:rPr>
        <w:t>decentralized</w:t>
      </w:r>
      <w:proofErr w:type="spellEnd"/>
      <w:r w:rsidRPr="00DD775A">
        <w:rPr>
          <w:lang w:val="tr-TR"/>
        </w:rPr>
        <w:t xml:space="preserve"> </w:t>
      </w:r>
      <w:proofErr w:type="spellStart"/>
      <w:r w:rsidRPr="00DD775A">
        <w:rPr>
          <w:lang w:val="tr-TR"/>
        </w:rPr>
        <w:t>systems</w:t>
      </w:r>
      <w:proofErr w:type="spellEnd"/>
      <w:r w:rsidRPr="00DD775A">
        <w:rPr>
          <w:lang w:val="tr-TR"/>
        </w:rPr>
        <w:t>.</w:t>
      </w:r>
    </w:p>
    <w:p w14:paraId="2ACED5EE" w14:textId="77777777" w:rsidR="00DD775A" w:rsidRPr="00DD775A" w:rsidRDefault="00000000" w:rsidP="00DD775A">
      <w:pPr>
        <w:spacing w:line="240" w:lineRule="auto"/>
        <w:rPr>
          <w:lang w:val="tr-TR"/>
        </w:rPr>
      </w:pPr>
      <w:r>
        <w:rPr>
          <w:lang w:val="tr-TR"/>
        </w:rPr>
        <w:pict w14:anchorId="0DD85844">
          <v:rect id="_x0000_i1149" style="width:0;height:1.5pt" o:hralign="center" o:hrstd="t" o:hr="t" fillcolor="#a0a0a0" stroked="f"/>
        </w:pict>
      </w:r>
    </w:p>
    <w:p w14:paraId="5BF1D065" w14:textId="77777777" w:rsidR="00DD775A" w:rsidRPr="00DD775A" w:rsidRDefault="00DD775A" w:rsidP="00DD775A">
      <w:pPr>
        <w:spacing w:line="240" w:lineRule="auto"/>
        <w:rPr>
          <w:b/>
          <w:bCs/>
          <w:lang w:val="tr-TR"/>
        </w:rPr>
      </w:pPr>
      <w:r w:rsidRPr="00DD775A">
        <w:rPr>
          <w:b/>
          <w:bCs/>
          <w:lang w:val="tr-TR"/>
        </w:rPr>
        <w:t>4.1 VISION</w:t>
      </w:r>
    </w:p>
    <w:p w14:paraId="66D490B9" w14:textId="3014622E" w:rsidR="00DD775A" w:rsidRPr="00DD775A" w:rsidRDefault="00DD775A" w:rsidP="00DD775A">
      <w:pPr>
        <w:spacing w:line="240" w:lineRule="auto"/>
        <w:rPr>
          <w:lang w:val="tr-TR"/>
        </w:rPr>
      </w:pPr>
      <w:proofErr w:type="spellStart"/>
      <w:r w:rsidRPr="00DD775A">
        <w:rPr>
          <w:lang w:val="tr-TR"/>
        </w:rPr>
        <w:t>To</w:t>
      </w:r>
      <w:proofErr w:type="spellEnd"/>
      <w:r w:rsidRPr="00DD775A">
        <w:rPr>
          <w:lang w:val="tr-TR"/>
        </w:rPr>
        <w:t xml:space="preserve"> </w:t>
      </w:r>
      <w:proofErr w:type="spellStart"/>
      <w:r w:rsidRPr="00DD775A">
        <w:rPr>
          <w:lang w:val="tr-TR"/>
        </w:rPr>
        <w:t>become</w:t>
      </w:r>
      <w:proofErr w:type="spellEnd"/>
      <w:r w:rsidRPr="00DD775A">
        <w:rPr>
          <w:lang w:val="tr-TR"/>
        </w:rPr>
        <w:t xml:space="preserve"> </w:t>
      </w:r>
      <w:proofErr w:type="spellStart"/>
      <w:r w:rsidRPr="00DD775A">
        <w:rPr>
          <w:lang w:val="tr-TR"/>
        </w:rPr>
        <w:t>the</w:t>
      </w:r>
      <w:proofErr w:type="spellEnd"/>
      <w:r w:rsidRPr="00DD775A">
        <w:rPr>
          <w:lang w:val="tr-TR"/>
        </w:rPr>
        <w:t xml:space="preserve"> </w:t>
      </w:r>
      <w:proofErr w:type="spellStart"/>
      <w:r w:rsidRPr="00DD775A">
        <w:rPr>
          <w:lang w:val="tr-TR"/>
        </w:rPr>
        <w:t>most</w:t>
      </w:r>
      <w:proofErr w:type="spellEnd"/>
      <w:r w:rsidRPr="00DD775A">
        <w:rPr>
          <w:lang w:val="tr-TR"/>
        </w:rPr>
        <w:t xml:space="preserve"> </w:t>
      </w:r>
      <w:proofErr w:type="spellStart"/>
      <w:r w:rsidRPr="00DD775A">
        <w:rPr>
          <w:lang w:val="tr-TR"/>
        </w:rPr>
        <w:t>trusted</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efficient</w:t>
      </w:r>
      <w:proofErr w:type="spellEnd"/>
      <w:r w:rsidRPr="00DD775A">
        <w:rPr>
          <w:lang w:val="tr-TR"/>
        </w:rPr>
        <w:t xml:space="preserve"> </w:t>
      </w:r>
      <w:proofErr w:type="spellStart"/>
      <w:r w:rsidRPr="00DD775A">
        <w:rPr>
          <w:lang w:val="tr-TR"/>
        </w:rPr>
        <w:t>infrastructure</w:t>
      </w:r>
      <w:proofErr w:type="spellEnd"/>
      <w:r w:rsidRPr="00DD775A">
        <w:rPr>
          <w:lang w:val="tr-TR"/>
        </w:rPr>
        <w:t xml:space="preserve"> </w:t>
      </w:r>
      <w:proofErr w:type="spellStart"/>
      <w:r w:rsidRPr="00DD775A">
        <w:rPr>
          <w:lang w:val="tr-TR"/>
        </w:rPr>
        <w:t>layer</w:t>
      </w:r>
      <w:proofErr w:type="spellEnd"/>
      <w:r w:rsidRPr="00DD775A">
        <w:rPr>
          <w:lang w:val="tr-TR"/>
        </w:rPr>
        <w:t xml:space="preserve"> </w:t>
      </w:r>
      <w:proofErr w:type="spellStart"/>
      <w:r w:rsidRPr="00DD775A">
        <w:rPr>
          <w:lang w:val="tr-TR"/>
        </w:rPr>
        <w:t>for</w:t>
      </w:r>
      <w:proofErr w:type="spellEnd"/>
      <w:r w:rsidRPr="00DD775A">
        <w:rPr>
          <w:lang w:val="tr-TR"/>
        </w:rPr>
        <w:t xml:space="preserve"> </w:t>
      </w:r>
      <w:proofErr w:type="spellStart"/>
      <w:r w:rsidRPr="00DD775A">
        <w:rPr>
          <w:lang w:val="tr-TR"/>
        </w:rPr>
        <w:t>decentralized</w:t>
      </w:r>
      <w:proofErr w:type="spellEnd"/>
      <w:r w:rsidRPr="00DD775A">
        <w:rPr>
          <w:lang w:val="tr-TR"/>
        </w:rPr>
        <w:t xml:space="preserve"> </w:t>
      </w:r>
      <w:proofErr w:type="spellStart"/>
      <w:r w:rsidRPr="00DD775A">
        <w:rPr>
          <w:lang w:val="tr-TR"/>
        </w:rPr>
        <w:t>applications</w:t>
      </w:r>
      <w:proofErr w:type="spellEnd"/>
      <w:r w:rsidRPr="00DD775A">
        <w:rPr>
          <w:lang w:val="tr-TR"/>
        </w:rPr>
        <w:t xml:space="preserve">, </w:t>
      </w:r>
      <w:proofErr w:type="spellStart"/>
      <w:r w:rsidRPr="00DD775A">
        <w:rPr>
          <w:lang w:val="tr-TR"/>
        </w:rPr>
        <w:t>staking</w:t>
      </w:r>
      <w:proofErr w:type="spellEnd"/>
      <w:r w:rsidRPr="00DD775A">
        <w:rPr>
          <w:lang w:val="tr-TR"/>
        </w:rPr>
        <w:t xml:space="preserve"> </w:t>
      </w:r>
      <w:proofErr w:type="spellStart"/>
      <w:r w:rsidRPr="00DD775A">
        <w:rPr>
          <w:lang w:val="tr-TR"/>
        </w:rPr>
        <w:t>systems</w:t>
      </w:r>
      <w:proofErr w:type="spellEnd"/>
      <w:r w:rsidRPr="00DD775A">
        <w:rPr>
          <w:lang w:val="tr-TR"/>
        </w:rPr>
        <w:t xml:space="preserve">, </w:t>
      </w:r>
      <w:proofErr w:type="spellStart"/>
      <w:r w:rsidRPr="00DD775A">
        <w:rPr>
          <w:lang w:val="tr-TR"/>
        </w:rPr>
        <w:t>and</w:t>
      </w:r>
      <w:proofErr w:type="spellEnd"/>
      <w:r w:rsidRPr="00DD775A">
        <w:rPr>
          <w:lang w:val="tr-TR"/>
        </w:rPr>
        <w:t xml:space="preserve"> Web3 </w:t>
      </w:r>
      <w:proofErr w:type="spellStart"/>
      <w:r w:rsidRPr="00DD775A">
        <w:rPr>
          <w:lang w:val="tr-TR"/>
        </w:rPr>
        <w:t>governance</w:t>
      </w:r>
      <w:proofErr w:type="spellEnd"/>
      <w:r w:rsidRPr="00DD775A">
        <w:rPr>
          <w:lang w:val="tr-TR"/>
        </w:rPr>
        <w:t xml:space="preserve">. </w:t>
      </w:r>
      <w:proofErr w:type="spellStart"/>
      <w:r w:rsidR="0052734A">
        <w:rPr>
          <w:lang w:val="tr-TR"/>
        </w:rPr>
        <w:t>Tetreum</w:t>
      </w:r>
      <w:proofErr w:type="spellEnd"/>
      <w:r w:rsidRPr="00DD775A">
        <w:rPr>
          <w:lang w:val="tr-TR"/>
        </w:rPr>
        <w:t xml:space="preserve"> </w:t>
      </w:r>
      <w:proofErr w:type="spellStart"/>
      <w:r w:rsidRPr="00DD775A">
        <w:rPr>
          <w:lang w:val="tr-TR"/>
        </w:rPr>
        <w:t>envisions</w:t>
      </w:r>
      <w:proofErr w:type="spellEnd"/>
      <w:r w:rsidRPr="00DD775A">
        <w:rPr>
          <w:lang w:val="tr-TR"/>
        </w:rPr>
        <w:t xml:space="preserve"> a </w:t>
      </w:r>
      <w:proofErr w:type="spellStart"/>
      <w:r w:rsidRPr="00DD775A">
        <w:rPr>
          <w:lang w:val="tr-TR"/>
        </w:rPr>
        <w:t>blockchain</w:t>
      </w:r>
      <w:proofErr w:type="spellEnd"/>
      <w:r w:rsidRPr="00DD775A">
        <w:rPr>
          <w:lang w:val="tr-TR"/>
        </w:rPr>
        <w:t xml:space="preserve"> </w:t>
      </w:r>
      <w:proofErr w:type="spellStart"/>
      <w:r w:rsidRPr="00DD775A">
        <w:rPr>
          <w:lang w:val="tr-TR"/>
        </w:rPr>
        <w:t>that</w:t>
      </w:r>
      <w:proofErr w:type="spellEnd"/>
      <w:r w:rsidRPr="00DD775A">
        <w:rPr>
          <w:lang w:val="tr-TR"/>
        </w:rPr>
        <w:t xml:space="preserve"> is not </w:t>
      </w:r>
      <w:proofErr w:type="spellStart"/>
      <w:r w:rsidRPr="00DD775A">
        <w:rPr>
          <w:lang w:val="tr-TR"/>
        </w:rPr>
        <w:t>only</w:t>
      </w:r>
      <w:proofErr w:type="spellEnd"/>
      <w:r w:rsidRPr="00DD775A">
        <w:rPr>
          <w:lang w:val="tr-TR"/>
        </w:rPr>
        <w:t xml:space="preserve"> </w:t>
      </w:r>
      <w:proofErr w:type="spellStart"/>
      <w:r w:rsidRPr="00DD775A">
        <w:rPr>
          <w:lang w:val="tr-TR"/>
        </w:rPr>
        <w:t>fast</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affordable</w:t>
      </w:r>
      <w:proofErr w:type="spellEnd"/>
      <w:r w:rsidRPr="00DD775A">
        <w:rPr>
          <w:lang w:val="tr-TR"/>
        </w:rPr>
        <w:t xml:space="preserve"> but </w:t>
      </w:r>
      <w:proofErr w:type="spellStart"/>
      <w:r w:rsidRPr="00DD775A">
        <w:rPr>
          <w:lang w:val="tr-TR"/>
        </w:rPr>
        <w:t>also</w:t>
      </w:r>
      <w:proofErr w:type="spellEnd"/>
      <w:r w:rsidRPr="00DD775A">
        <w:rPr>
          <w:lang w:val="tr-TR"/>
        </w:rPr>
        <w:t xml:space="preserve"> </w:t>
      </w:r>
      <w:proofErr w:type="spellStart"/>
      <w:r w:rsidRPr="00DD775A">
        <w:rPr>
          <w:lang w:val="tr-TR"/>
        </w:rPr>
        <w:t>inclusive</w:t>
      </w:r>
      <w:proofErr w:type="spellEnd"/>
      <w:r w:rsidRPr="00DD775A">
        <w:rPr>
          <w:lang w:val="tr-TR"/>
        </w:rPr>
        <w:t xml:space="preserve">, </w:t>
      </w:r>
      <w:proofErr w:type="spellStart"/>
      <w:r w:rsidRPr="00DD775A">
        <w:rPr>
          <w:lang w:val="tr-TR"/>
        </w:rPr>
        <w:t>transparent</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empowering</w:t>
      </w:r>
      <w:proofErr w:type="spellEnd"/>
      <w:r w:rsidRPr="00DD775A">
        <w:rPr>
          <w:lang w:val="tr-TR"/>
        </w:rPr>
        <w:t xml:space="preserve"> </w:t>
      </w:r>
      <w:proofErr w:type="spellStart"/>
      <w:r w:rsidRPr="00DD775A">
        <w:rPr>
          <w:lang w:val="tr-TR"/>
        </w:rPr>
        <w:t>for</w:t>
      </w:r>
      <w:proofErr w:type="spellEnd"/>
      <w:r w:rsidRPr="00DD775A">
        <w:rPr>
          <w:lang w:val="tr-TR"/>
        </w:rPr>
        <w:t xml:space="preserve"> </w:t>
      </w:r>
      <w:proofErr w:type="spellStart"/>
      <w:r w:rsidRPr="00DD775A">
        <w:rPr>
          <w:lang w:val="tr-TR"/>
        </w:rPr>
        <w:t>all</w:t>
      </w:r>
      <w:proofErr w:type="spellEnd"/>
      <w:r w:rsidRPr="00DD775A">
        <w:rPr>
          <w:lang w:val="tr-TR"/>
        </w:rPr>
        <w:t xml:space="preserve"> </w:t>
      </w:r>
      <w:proofErr w:type="spellStart"/>
      <w:r w:rsidRPr="00DD775A">
        <w:rPr>
          <w:lang w:val="tr-TR"/>
        </w:rPr>
        <w:t>participants</w:t>
      </w:r>
      <w:proofErr w:type="spellEnd"/>
      <w:r w:rsidRPr="00DD775A">
        <w:rPr>
          <w:lang w:val="tr-TR"/>
        </w:rPr>
        <w:t>—</w:t>
      </w:r>
      <w:proofErr w:type="spellStart"/>
      <w:r w:rsidRPr="00DD775A">
        <w:rPr>
          <w:lang w:val="tr-TR"/>
        </w:rPr>
        <w:t>regardless</w:t>
      </w:r>
      <w:proofErr w:type="spellEnd"/>
      <w:r w:rsidRPr="00DD775A">
        <w:rPr>
          <w:lang w:val="tr-TR"/>
        </w:rPr>
        <w:t xml:space="preserve"> of </w:t>
      </w:r>
      <w:proofErr w:type="spellStart"/>
      <w:r w:rsidRPr="00DD775A">
        <w:rPr>
          <w:lang w:val="tr-TR"/>
        </w:rPr>
        <w:t>their</w:t>
      </w:r>
      <w:proofErr w:type="spellEnd"/>
      <w:r w:rsidRPr="00DD775A">
        <w:rPr>
          <w:lang w:val="tr-TR"/>
        </w:rPr>
        <w:t xml:space="preserve"> </w:t>
      </w:r>
      <w:proofErr w:type="spellStart"/>
      <w:r w:rsidRPr="00DD775A">
        <w:rPr>
          <w:lang w:val="tr-TR"/>
        </w:rPr>
        <w:t>technical</w:t>
      </w:r>
      <w:proofErr w:type="spellEnd"/>
      <w:r w:rsidRPr="00DD775A">
        <w:rPr>
          <w:lang w:val="tr-TR"/>
        </w:rPr>
        <w:t xml:space="preserve"> background.</w:t>
      </w:r>
    </w:p>
    <w:p w14:paraId="03C107D7" w14:textId="48FF94DA" w:rsidR="00DD775A" w:rsidRPr="00DD775A" w:rsidRDefault="0052734A" w:rsidP="00DD775A">
      <w:pPr>
        <w:spacing w:line="240" w:lineRule="auto"/>
        <w:rPr>
          <w:lang w:val="tr-TR"/>
        </w:rPr>
      </w:pPr>
      <w:proofErr w:type="spellStart"/>
      <w:r>
        <w:rPr>
          <w:lang w:val="tr-TR"/>
        </w:rPr>
        <w:t>Tetreum</w:t>
      </w:r>
      <w:proofErr w:type="spellEnd"/>
      <w:r w:rsidR="00DD775A" w:rsidRPr="00DD775A">
        <w:rPr>
          <w:lang w:val="tr-TR"/>
        </w:rPr>
        <w:t xml:space="preserve"> </w:t>
      </w:r>
      <w:proofErr w:type="spellStart"/>
      <w:r w:rsidR="00DD775A" w:rsidRPr="00DD775A">
        <w:rPr>
          <w:lang w:val="tr-TR"/>
        </w:rPr>
        <w:t>aspires</w:t>
      </w:r>
      <w:proofErr w:type="spellEnd"/>
      <w:r w:rsidR="00DD775A" w:rsidRPr="00DD775A">
        <w:rPr>
          <w:lang w:val="tr-TR"/>
        </w:rPr>
        <w:t xml:space="preserve"> </w:t>
      </w:r>
      <w:proofErr w:type="spellStart"/>
      <w:r w:rsidR="00DD775A" w:rsidRPr="00DD775A">
        <w:rPr>
          <w:lang w:val="tr-TR"/>
        </w:rPr>
        <w:t>to</w:t>
      </w:r>
      <w:proofErr w:type="spellEnd"/>
      <w:r w:rsidR="00DD775A" w:rsidRPr="00DD775A">
        <w:rPr>
          <w:lang w:val="tr-TR"/>
        </w:rPr>
        <w:t xml:space="preserve"> be </w:t>
      </w:r>
      <w:proofErr w:type="spellStart"/>
      <w:r w:rsidR="00DD775A" w:rsidRPr="00DD775A">
        <w:rPr>
          <w:lang w:val="tr-TR"/>
        </w:rPr>
        <w:t>the</w:t>
      </w:r>
      <w:proofErr w:type="spellEnd"/>
      <w:r w:rsidR="00DD775A" w:rsidRPr="00DD775A">
        <w:rPr>
          <w:lang w:val="tr-TR"/>
        </w:rPr>
        <w:t xml:space="preserve"> </w:t>
      </w:r>
      <w:proofErr w:type="spellStart"/>
      <w:r w:rsidR="00DD775A" w:rsidRPr="00DD775A">
        <w:rPr>
          <w:lang w:val="tr-TR"/>
        </w:rPr>
        <w:t>backbone</w:t>
      </w:r>
      <w:proofErr w:type="spellEnd"/>
      <w:r w:rsidR="00DD775A" w:rsidRPr="00DD775A">
        <w:rPr>
          <w:lang w:val="tr-TR"/>
        </w:rPr>
        <w:t xml:space="preserve"> of a </w:t>
      </w:r>
      <w:proofErr w:type="spellStart"/>
      <w:r w:rsidR="00DD775A" w:rsidRPr="00DD775A">
        <w:rPr>
          <w:lang w:val="tr-TR"/>
        </w:rPr>
        <w:t>fair</w:t>
      </w:r>
      <w:proofErr w:type="spellEnd"/>
      <w:r w:rsidR="00DD775A" w:rsidRPr="00DD775A">
        <w:rPr>
          <w:lang w:val="tr-TR"/>
        </w:rPr>
        <w:t xml:space="preserve">, </w:t>
      </w:r>
      <w:proofErr w:type="spellStart"/>
      <w:r w:rsidR="00DD775A" w:rsidRPr="00DD775A">
        <w:rPr>
          <w:lang w:val="tr-TR"/>
        </w:rPr>
        <w:t>decentralized</w:t>
      </w:r>
      <w:proofErr w:type="spellEnd"/>
      <w:r w:rsidR="00DD775A" w:rsidRPr="00DD775A">
        <w:rPr>
          <w:lang w:val="tr-TR"/>
        </w:rPr>
        <w:t xml:space="preserve"> </w:t>
      </w:r>
      <w:proofErr w:type="spellStart"/>
      <w:r w:rsidR="00DD775A" w:rsidRPr="00DD775A">
        <w:rPr>
          <w:lang w:val="tr-TR"/>
        </w:rPr>
        <w:t>digital</w:t>
      </w:r>
      <w:proofErr w:type="spellEnd"/>
      <w:r w:rsidR="00DD775A" w:rsidRPr="00DD775A">
        <w:rPr>
          <w:lang w:val="tr-TR"/>
        </w:rPr>
        <w:t xml:space="preserve"> </w:t>
      </w:r>
      <w:proofErr w:type="spellStart"/>
      <w:r w:rsidR="00DD775A" w:rsidRPr="00DD775A">
        <w:rPr>
          <w:lang w:val="tr-TR"/>
        </w:rPr>
        <w:t>economy</w:t>
      </w:r>
      <w:proofErr w:type="spellEnd"/>
      <w:r w:rsidR="00DD775A" w:rsidRPr="00DD775A">
        <w:rPr>
          <w:lang w:val="tr-TR"/>
        </w:rPr>
        <w:t xml:space="preserve"> </w:t>
      </w:r>
      <w:proofErr w:type="spellStart"/>
      <w:r w:rsidR="00DD775A" w:rsidRPr="00DD775A">
        <w:rPr>
          <w:lang w:val="tr-TR"/>
        </w:rPr>
        <w:t>where</w:t>
      </w:r>
      <w:proofErr w:type="spellEnd"/>
      <w:r w:rsidR="00DD775A" w:rsidRPr="00DD775A">
        <w:rPr>
          <w:lang w:val="tr-TR"/>
        </w:rPr>
        <w:t xml:space="preserve"> </w:t>
      </w:r>
      <w:proofErr w:type="spellStart"/>
      <w:r w:rsidR="00DD775A" w:rsidRPr="00DD775A">
        <w:rPr>
          <w:lang w:val="tr-TR"/>
        </w:rPr>
        <w:t>users</w:t>
      </w:r>
      <w:proofErr w:type="spellEnd"/>
      <w:r w:rsidR="00DD775A" w:rsidRPr="00DD775A">
        <w:rPr>
          <w:lang w:val="tr-TR"/>
        </w:rPr>
        <w:t xml:space="preserve"> </w:t>
      </w:r>
      <w:proofErr w:type="spellStart"/>
      <w:r w:rsidR="00DD775A" w:rsidRPr="00DD775A">
        <w:rPr>
          <w:lang w:val="tr-TR"/>
        </w:rPr>
        <w:t>and</w:t>
      </w:r>
      <w:proofErr w:type="spellEnd"/>
      <w:r w:rsidR="00DD775A" w:rsidRPr="00DD775A">
        <w:rPr>
          <w:lang w:val="tr-TR"/>
        </w:rPr>
        <w:t xml:space="preserve"> </w:t>
      </w:r>
      <w:proofErr w:type="spellStart"/>
      <w:r w:rsidR="00DD775A" w:rsidRPr="00DD775A">
        <w:rPr>
          <w:lang w:val="tr-TR"/>
        </w:rPr>
        <w:t>developers</w:t>
      </w:r>
      <w:proofErr w:type="spellEnd"/>
      <w:r w:rsidR="00DD775A" w:rsidRPr="00DD775A">
        <w:rPr>
          <w:lang w:val="tr-TR"/>
        </w:rPr>
        <w:t xml:space="preserve"> </w:t>
      </w:r>
      <w:proofErr w:type="spellStart"/>
      <w:r w:rsidR="00DD775A" w:rsidRPr="00DD775A">
        <w:rPr>
          <w:lang w:val="tr-TR"/>
        </w:rPr>
        <w:t>alike</w:t>
      </w:r>
      <w:proofErr w:type="spellEnd"/>
      <w:r w:rsidR="00DD775A" w:rsidRPr="00DD775A">
        <w:rPr>
          <w:lang w:val="tr-TR"/>
        </w:rPr>
        <w:t xml:space="preserve"> </w:t>
      </w:r>
      <w:proofErr w:type="spellStart"/>
      <w:r w:rsidR="00DD775A" w:rsidRPr="00DD775A">
        <w:rPr>
          <w:lang w:val="tr-TR"/>
        </w:rPr>
        <w:t>are</w:t>
      </w:r>
      <w:proofErr w:type="spellEnd"/>
      <w:r w:rsidR="00DD775A" w:rsidRPr="00DD775A">
        <w:rPr>
          <w:lang w:val="tr-TR"/>
        </w:rPr>
        <w:t xml:space="preserve"> </w:t>
      </w:r>
      <w:proofErr w:type="spellStart"/>
      <w:r w:rsidR="00DD775A" w:rsidRPr="00DD775A">
        <w:rPr>
          <w:lang w:val="tr-TR"/>
        </w:rPr>
        <w:t>active</w:t>
      </w:r>
      <w:proofErr w:type="spellEnd"/>
      <w:r w:rsidR="00DD775A" w:rsidRPr="00DD775A">
        <w:rPr>
          <w:lang w:val="tr-TR"/>
        </w:rPr>
        <w:t xml:space="preserve"> </w:t>
      </w:r>
      <w:proofErr w:type="spellStart"/>
      <w:r w:rsidR="00DD775A" w:rsidRPr="00DD775A">
        <w:rPr>
          <w:lang w:val="tr-TR"/>
        </w:rPr>
        <w:t>contributors</w:t>
      </w:r>
      <w:proofErr w:type="spellEnd"/>
      <w:r w:rsidR="00DD775A" w:rsidRPr="00DD775A">
        <w:rPr>
          <w:lang w:val="tr-TR"/>
        </w:rPr>
        <w:t xml:space="preserve"> </w:t>
      </w:r>
      <w:proofErr w:type="spellStart"/>
      <w:r w:rsidR="00DD775A" w:rsidRPr="00DD775A">
        <w:rPr>
          <w:lang w:val="tr-TR"/>
        </w:rPr>
        <w:t>to</w:t>
      </w:r>
      <w:proofErr w:type="spellEnd"/>
      <w:r w:rsidR="00DD775A" w:rsidRPr="00DD775A">
        <w:rPr>
          <w:lang w:val="tr-TR"/>
        </w:rPr>
        <w:t xml:space="preserve"> a </w:t>
      </w:r>
      <w:proofErr w:type="spellStart"/>
      <w:r w:rsidR="00DD775A" w:rsidRPr="00DD775A">
        <w:rPr>
          <w:lang w:val="tr-TR"/>
        </w:rPr>
        <w:t>shared</w:t>
      </w:r>
      <w:proofErr w:type="spellEnd"/>
      <w:r w:rsidR="00DD775A" w:rsidRPr="00DD775A">
        <w:rPr>
          <w:lang w:val="tr-TR"/>
        </w:rPr>
        <w:t xml:space="preserve">, </w:t>
      </w:r>
      <w:proofErr w:type="spellStart"/>
      <w:r w:rsidR="00DD775A" w:rsidRPr="00DD775A">
        <w:rPr>
          <w:lang w:val="tr-TR"/>
        </w:rPr>
        <w:t>borderless</w:t>
      </w:r>
      <w:proofErr w:type="spellEnd"/>
      <w:r w:rsidR="00DD775A" w:rsidRPr="00DD775A">
        <w:rPr>
          <w:lang w:val="tr-TR"/>
        </w:rPr>
        <w:t xml:space="preserve"> </w:t>
      </w:r>
      <w:proofErr w:type="spellStart"/>
      <w:r w:rsidR="00DD775A" w:rsidRPr="00DD775A">
        <w:rPr>
          <w:lang w:val="tr-TR"/>
        </w:rPr>
        <w:t>future</w:t>
      </w:r>
      <w:proofErr w:type="spellEnd"/>
      <w:r w:rsidR="00DD775A" w:rsidRPr="00DD775A">
        <w:rPr>
          <w:lang w:val="tr-TR"/>
        </w:rPr>
        <w:t>.</w:t>
      </w:r>
    </w:p>
    <w:p w14:paraId="1F567589" w14:textId="77777777" w:rsidR="00DD775A" w:rsidRPr="00DD775A" w:rsidRDefault="00000000" w:rsidP="00DD775A">
      <w:pPr>
        <w:spacing w:line="240" w:lineRule="auto"/>
        <w:rPr>
          <w:lang w:val="tr-TR"/>
        </w:rPr>
      </w:pPr>
      <w:r>
        <w:rPr>
          <w:lang w:val="tr-TR"/>
        </w:rPr>
        <w:pict w14:anchorId="3FBEF163">
          <v:rect id="_x0000_i1150" style="width:0;height:1.5pt" o:hralign="center" o:hrstd="t" o:hr="t" fillcolor="#a0a0a0" stroked="f"/>
        </w:pict>
      </w:r>
    </w:p>
    <w:p w14:paraId="52E7C59C" w14:textId="77777777" w:rsidR="00DD775A" w:rsidRPr="00DD775A" w:rsidRDefault="00DD775A" w:rsidP="00DD775A">
      <w:pPr>
        <w:spacing w:line="240" w:lineRule="auto"/>
        <w:rPr>
          <w:b/>
          <w:bCs/>
          <w:lang w:val="tr-TR"/>
        </w:rPr>
      </w:pPr>
      <w:r w:rsidRPr="00DD775A">
        <w:rPr>
          <w:b/>
          <w:bCs/>
          <w:lang w:val="tr-TR"/>
        </w:rPr>
        <w:t>4.2 MISSION</w:t>
      </w:r>
    </w:p>
    <w:p w14:paraId="2094DE65" w14:textId="2AC2FEBE" w:rsidR="00DD775A" w:rsidRPr="00DD775A" w:rsidRDefault="0052734A" w:rsidP="00DD775A">
      <w:pPr>
        <w:spacing w:line="240" w:lineRule="auto"/>
        <w:rPr>
          <w:lang w:val="tr-TR"/>
        </w:rPr>
      </w:pPr>
      <w:proofErr w:type="spellStart"/>
      <w:r>
        <w:rPr>
          <w:lang w:val="tr-TR"/>
        </w:rPr>
        <w:t>Tetreum</w:t>
      </w:r>
      <w:r w:rsidR="00DD775A" w:rsidRPr="00DD775A">
        <w:rPr>
          <w:lang w:val="tr-TR"/>
        </w:rPr>
        <w:t>’s</w:t>
      </w:r>
      <w:proofErr w:type="spellEnd"/>
      <w:r w:rsidR="00DD775A" w:rsidRPr="00DD775A">
        <w:rPr>
          <w:lang w:val="tr-TR"/>
        </w:rPr>
        <w:t xml:space="preserve"> </w:t>
      </w:r>
      <w:proofErr w:type="spellStart"/>
      <w:r w:rsidR="00DD775A" w:rsidRPr="00DD775A">
        <w:rPr>
          <w:lang w:val="tr-TR"/>
        </w:rPr>
        <w:t>mission</w:t>
      </w:r>
      <w:proofErr w:type="spellEnd"/>
      <w:r w:rsidR="00DD775A" w:rsidRPr="00DD775A">
        <w:rPr>
          <w:lang w:val="tr-TR"/>
        </w:rPr>
        <w:t xml:space="preserve"> is </w:t>
      </w:r>
      <w:proofErr w:type="spellStart"/>
      <w:r w:rsidR="00DD775A" w:rsidRPr="00DD775A">
        <w:rPr>
          <w:lang w:val="tr-TR"/>
        </w:rPr>
        <w:t>to</w:t>
      </w:r>
      <w:proofErr w:type="spellEnd"/>
      <w:r w:rsidR="00DD775A" w:rsidRPr="00DD775A">
        <w:rPr>
          <w:lang w:val="tr-TR"/>
        </w:rPr>
        <w:t xml:space="preserve"> </w:t>
      </w:r>
      <w:proofErr w:type="spellStart"/>
      <w:r w:rsidR="00DD775A" w:rsidRPr="00DD775A">
        <w:rPr>
          <w:lang w:val="tr-TR"/>
        </w:rPr>
        <w:t>bridge</w:t>
      </w:r>
      <w:proofErr w:type="spellEnd"/>
      <w:r w:rsidR="00DD775A" w:rsidRPr="00DD775A">
        <w:rPr>
          <w:lang w:val="tr-TR"/>
        </w:rPr>
        <w:t xml:space="preserve"> </w:t>
      </w:r>
      <w:proofErr w:type="spellStart"/>
      <w:r w:rsidR="00DD775A" w:rsidRPr="00DD775A">
        <w:rPr>
          <w:lang w:val="tr-TR"/>
        </w:rPr>
        <w:t>the</w:t>
      </w:r>
      <w:proofErr w:type="spellEnd"/>
      <w:r w:rsidR="00DD775A" w:rsidRPr="00DD775A">
        <w:rPr>
          <w:lang w:val="tr-TR"/>
        </w:rPr>
        <w:t xml:space="preserve"> </w:t>
      </w:r>
      <w:proofErr w:type="spellStart"/>
      <w:r w:rsidR="00DD775A" w:rsidRPr="00DD775A">
        <w:rPr>
          <w:lang w:val="tr-TR"/>
        </w:rPr>
        <w:t>usability</w:t>
      </w:r>
      <w:proofErr w:type="spellEnd"/>
      <w:r w:rsidR="00DD775A" w:rsidRPr="00DD775A">
        <w:rPr>
          <w:lang w:val="tr-TR"/>
        </w:rPr>
        <w:t xml:space="preserve"> </w:t>
      </w:r>
      <w:proofErr w:type="spellStart"/>
      <w:r w:rsidR="00DD775A" w:rsidRPr="00DD775A">
        <w:rPr>
          <w:lang w:val="tr-TR"/>
        </w:rPr>
        <w:t>gap</w:t>
      </w:r>
      <w:proofErr w:type="spellEnd"/>
      <w:r w:rsidR="00DD775A" w:rsidRPr="00DD775A">
        <w:rPr>
          <w:lang w:val="tr-TR"/>
        </w:rPr>
        <w:t xml:space="preserve"> in </w:t>
      </w:r>
      <w:proofErr w:type="spellStart"/>
      <w:r w:rsidR="00DD775A" w:rsidRPr="00DD775A">
        <w:rPr>
          <w:lang w:val="tr-TR"/>
        </w:rPr>
        <w:t>blockchain</w:t>
      </w:r>
      <w:proofErr w:type="spellEnd"/>
      <w:r w:rsidR="00DD775A" w:rsidRPr="00DD775A">
        <w:rPr>
          <w:lang w:val="tr-TR"/>
        </w:rPr>
        <w:t xml:space="preserve"> </w:t>
      </w:r>
      <w:proofErr w:type="spellStart"/>
      <w:r w:rsidR="00DD775A" w:rsidRPr="00DD775A">
        <w:rPr>
          <w:lang w:val="tr-TR"/>
        </w:rPr>
        <w:t>infrastructure</w:t>
      </w:r>
      <w:proofErr w:type="spellEnd"/>
      <w:r w:rsidR="00DD775A" w:rsidRPr="00DD775A">
        <w:rPr>
          <w:lang w:val="tr-TR"/>
        </w:rPr>
        <w:t xml:space="preserve"> </w:t>
      </w:r>
      <w:proofErr w:type="spellStart"/>
      <w:r w:rsidR="00DD775A" w:rsidRPr="00DD775A">
        <w:rPr>
          <w:lang w:val="tr-TR"/>
        </w:rPr>
        <w:t>by</w:t>
      </w:r>
      <w:proofErr w:type="spellEnd"/>
      <w:r w:rsidR="00DD775A" w:rsidRPr="00DD775A">
        <w:rPr>
          <w:lang w:val="tr-TR"/>
        </w:rPr>
        <w:t xml:space="preserve"> </w:t>
      </w:r>
      <w:proofErr w:type="spellStart"/>
      <w:r w:rsidR="00DD775A" w:rsidRPr="00DD775A">
        <w:rPr>
          <w:lang w:val="tr-TR"/>
        </w:rPr>
        <w:t>delivering</w:t>
      </w:r>
      <w:proofErr w:type="spellEnd"/>
      <w:r w:rsidR="00DD775A" w:rsidRPr="00DD775A">
        <w:rPr>
          <w:lang w:val="tr-TR"/>
        </w:rPr>
        <w:t xml:space="preserve"> a </w:t>
      </w:r>
      <w:proofErr w:type="spellStart"/>
      <w:r w:rsidR="00DD775A" w:rsidRPr="00DD775A">
        <w:rPr>
          <w:lang w:val="tr-TR"/>
        </w:rPr>
        <w:t>high-performance</w:t>
      </w:r>
      <w:proofErr w:type="spellEnd"/>
      <w:r w:rsidR="00DD775A" w:rsidRPr="00DD775A">
        <w:rPr>
          <w:lang w:val="tr-TR"/>
        </w:rPr>
        <w:t xml:space="preserve"> platform </w:t>
      </w:r>
      <w:proofErr w:type="spellStart"/>
      <w:r w:rsidR="00DD775A" w:rsidRPr="00DD775A">
        <w:rPr>
          <w:lang w:val="tr-TR"/>
        </w:rPr>
        <w:t>that</w:t>
      </w:r>
      <w:proofErr w:type="spellEnd"/>
      <w:r w:rsidR="00DD775A" w:rsidRPr="00DD775A">
        <w:rPr>
          <w:lang w:val="tr-TR"/>
        </w:rPr>
        <w:t xml:space="preserve"> is:</w:t>
      </w:r>
    </w:p>
    <w:p w14:paraId="0A2491AD" w14:textId="77777777" w:rsidR="00DD775A" w:rsidRPr="00DD775A" w:rsidRDefault="00DD775A" w:rsidP="0071164B">
      <w:pPr>
        <w:numPr>
          <w:ilvl w:val="0"/>
          <w:numId w:val="15"/>
        </w:numPr>
        <w:spacing w:line="240" w:lineRule="auto"/>
        <w:rPr>
          <w:lang w:val="tr-TR"/>
        </w:rPr>
      </w:pPr>
      <w:r w:rsidRPr="00DD775A">
        <w:rPr>
          <w:lang w:val="tr-TR"/>
        </w:rPr>
        <w:t>Developer-</w:t>
      </w:r>
      <w:proofErr w:type="spellStart"/>
      <w:r w:rsidRPr="00DD775A">
        <w:rPr>
          <w:lang w:val="tr-TR"/>
        </w:rPr>
        <w:t>friendly</w:t>
      </w:r>
      <w:proofErr w:type="spellEnd"/>
    </w:p>
    <w:p w14:paraId="37F54A2D" w14:textId="77777777" w:rsidR="00DD775A" w:rsidRPr="00DD775A" w:rsidRDefault="00DD775A" w:rsidP="0071164B">
      <w:pPr>
        <w:numPr>
          <w:ilvl w:val="0"/>
          <w:numId w:val="15"/>
        </w:numPr>
        <w:spacing w:line="240" w:lineRule="auto"/>
        <w:rPr>
          <w:lang w:val="tr-TR"/>
        </w:rPr>
      </w:pPr>
      <w:proofErr w:type="spellStart"/>
      <w:r w:rsidRPr="00DD775A">
        <w:rPr>
          <w:lang w:val="tr-TR"/>
        </w:rPr>
        <w:t>Scalable</w:t>
      </w:r>
      <w:proofErr w:type="spellEnd"/>
      <w:r w:rsidRPr="00DD775A">
        <w:rPr>
          <w:lang w:val="tr-TR"/>
        </w:rPr>
        <w:t xml:space="preserve"> </w:t>
      </w:r>
      <w:proofErr w:type="spellStart"/>
      <w:r w:rsidRPr="00DD775A">
        <w:rPr>
          <w:lang w:val="tr-TR"/>
        </w:rPr>
        <w:t>without</w:t>
      </w:r>
      <w:proofErr w:type="spellEnd"/>
      <w:r w:rsidRPr="00DD775A">
        <w:rPr>
          <w:lang w:val="tr-TR"/>
        </w:rPr>
        <w:t xml:space="preserve"> </w:t>
      </w:r>
      <w:proofErr w:type="spellStart"/>
      <w:r w:rsidRPr="00DD775A">
        <w:rPr>
          <w:lang w:val="tr-TR"/>
        </w:rPr>
        <w:t>compromise</w:t>
      </w:r>
      <w:proofErr w:type="spellEnd"/>
    </w:p>
    <w:p w14:paraId="582B8041" w14:textId="77777777" w:rsidR="00DD775A" w:rsidRPr="00DD775A" w:rsidRDefault="00DD775A" w:rsidP="0071164B">
      <w:pPr>
        <w:numPr>
          <w:ilvl w:val="0"/>
          <w:numId w:val="15"/>
        </w:numPr>
        <w:spacing w:line="240" w:lineRule="auto"/>
        <w:rPr>
          <w:lang w:val="tr-TR"/>
        </w:rPr>
      </w:pPr>
      <w:proofErr w:type="spellStart"/>
      <w:r w:rsidRPr="00DD775A">
        <w:rPr>
          <w:lang w:val="tr-TR"/>
        </w:rPr>
        <w:t>Governed</w:t>
      </w:r>
      <w:proofErr w:type="spellEnd"/>
      <w:r w:rsidRPr="00DD775A">
        <w:rPr>
          <w:lang w:val="tr-TR"/>
        </w:rPr>
        <w:t xml:space="preserve"> </w:t>
      </w:r>
      <w:proofErr w:type="spellStart"/>
      <w:r w:rsidRPr="00DD775A">
        <w:rPr>
          <w:lang w:val="tr-TR"/>
        </w:rPr>
        <w:t>by</w:t>
      </w:r>
      <w:proofErr w:type="spellEnd"/>
      <w:r w:rsidRPr="00DD775A">
        <w:rPr>
          <w:lang w:val="tr-TR"/>
        </w:rPr>
        <w:t xml:space="preserve"> </w:t>
      </w:r>
      <w:proofErr w:type="spellStart"/>
      <w:r w:rsidRPr="00DD775A">
        <w:rPr>
          <w:lang w:val="tr-TR"/>
        </w:rPr>
        <w:t>its</w:t>
      </w:r>
      <w:proofErr w:type="spellEnd"/>
      <w:r w:rsidRPr="00DD775A">
        <w:rPr>
          <w:lang w:val="tr-TR"/>
        </w:rPr>
        <w:t xml:space="preserve"> </w:t>
      </w:r>
      <w:proofErr w:type="spellStart"/>
      <w:r w:rsidRPr="00DD775A">
        <w:rPr>
          <w:lang w:val="tr-TR"/>
        </w:rPr>
        <w:t>community</w:t>
      </w:r>
      <w:proofErr w:type="spellEnd"/>
    </w:p>
    <w:p w14:paraId="17E42AA3" w14:textId="77777777" w:rsidR="00DD775A" w:rsidRPr="00DD775A" w:rsidRDefault="00DD775A" w:rsidP="0071164B">
      <w:pPr>
        <w:numPr>
          <w:ilvl w:val="0"/>
          <w:numId w:val="15"/>
        </w:numPr>
        <w:spacing w:line="240" w:lineRule="auto"/>
        <w:rPr>
          <w:lang w:val="tr-TR"/>
        </w:rPr>
      </w:pPr>
      <w:proofErr w:type="spellStart"/>
      <w:r w:rsidRPr="00DD775A">
        <w:rPr>
          <w:lang w:val="tr-TR"/>
        </w:rPr>
        <w:t>Economically</w:t>
      </w:r>
      <w:proofErr w:type="spellEnd"/>
      <w:r w:rsidRPr="00DD775A">
        <w:rPr>
          <w:lang w:val="tr-TR"/>
        </w:rPr>
        <w:t xml:space="preserve"> </w:t>
      </w:r>
      <w:proofErr w:type="spellStart"/>
      <w:r w:rsidRPr="00DD775A">
        <w:rPr>
          <w:lang w:val="tr-TR"/>
        </w:rPr>
        <w:t>sustainable</w:t>
      </w:r>
      <w:proofErr w:type="spellEnd"/>
    </w:p>
    <w:p w14:paraId="27446DB5" w14:textId="77777777" w:rsidR="00DD775A" w:rsidRPr="00DD775A" w:rsidRDefault="00DD775A" w:rsidP="0071164B">
      <w:pPr>
        <w:numPr>
          <w:ilvl w:val="0"/>
          <w:numId w:val="15"/>
        </w:numPr>
        <w:spacing w:line="240" w:lineRule="auto"/>
        <w:rPr>
          <w:lang w:val="tr-TR"/>
        </w:rPr>
      </w:pPr>
      <w:proofErr w:type="spellStart"/>
      <w:r w:rsidRPr="00DD775A">
        <w:rPr>
          <w:lang w:val="tr-TR"/>
        </w:rPr>
        <w:t>Aligned</w:t>
      </w:r>
      <w:proofErr w:type="spellEnd"/>
      <w:r w:rsidRPr="00DD775A">
        <w:rPr>
          <w:lang w:val="tr-TR"/>
        </w:rPr>
        <w:t xml:space="preserve"> </w:t>
      </w:r>
      <w:proofErr w:type="spellStart"/>
      <w:r w:rsidRPr="00DD775A">
        <w:rPr>
          <w:lang w:val="tr-TR"/>
        </w:rPr>
        <w:t>with</w:t>
      </w:r>
      <w:proofErr w:type="spellEnd"/>
      <w:r w:rsidRPr="00DD775A">
        <w:rPr>
          <w:lang w:val="tr-TR"/>
        </w:rPr>
        <w:t xml:space="preserve"> </w:t>
      </w:r>
      <w:proofErr w:type="spellStart"/>
      <w:r w:rsidRPr="00DD775A">
        <w:rPr>
          <w:lang w:val="tr-TR"/>
        </w:rPr>
        <w:t>real-world</w:t>
      </w:r>
      <w:proofErr w:type="spellEnd"/>
      <w:r w:rsidRPr="00DD775A">
        <w:rPr>
          <w:lang w:val="tr-TR"/>
        </w:rPr>
        <w:t xml:space="preserve"> </w:t>
      </w:r>
      <w:proofErr w:type="spellStart"/>
      <w:r w:rsidRPr="00DD775A">
        <w:rPr>
          <w:lang w:val="tr-TR"/>
        </w:rPr>
        <w:t>adoption</w:t>
      </w:r>
      <w:proofErr w:type="spellEnd"/>
    </w:p>
    <w:p w14:paraId="07317EF7" w14:textId="77777777" w:rsidR="00DD775A" w:rsidRDefault="00DD775A" w:rsidP="00DD775A">
      <w:pPr>
        <w:spacing w:line="240" w:lineRule="auto"/>
        <w:rPr>
          <w:lang w:val="tr-TR"/>
        </w:rPr>
      </w:pPr>
      <w:proofErr w:type="spellStart"/>
      <w:r w:rsidRPr="00DD775A">
        <w:rPr>
          <w:lang w:val="tr-TR"/>
        </w:rPr>
        <w:t>The</w:t>
      </w:r>
      <w:proofErr w:type="spellEnd"/>
      <w:r w:rsidRPr="00DD775A">
        <w:rPr>
          <w:lang w:val="tr-TR"/>
        </w:rPr>
        <w:t xml:space="preserve"> </w:t>
      </w:r>
      <w:proofErr w:type="spellStart"/>
      <w:r w:rsidRPr="00DD775A">
        <w:rPr>
          <w:lang w:val="tr-TR"/>
        </w:rPr>
        <w:t>project</w:t>
      </w:r>
      <w:proofErr w:type="spellEnd"/>
      <w:r w:rsidRPr="00DD775A">
        <w:rPr>
          <w:lang w:val="tr-TR"/>
        </w:rPr>
        <w:t xml:space="preserve"> is </w:t>
      </w:r>
      <w:proofErr w:type="spellStart"/>
      <w:r w:rsidRPr="00DD775A">
        <w:rPr>
          <w:lang w:val="tr-TR"/>
        </w:rPr>
        <w:t>committed</w:t>
      </w:r>
      <w:proofErr w:type="spellEnd"/>
      <w:r w:rsidRPr="00DD775A">
        <w:rPr>
          <w:lang w:val="tr-TR"/>
        </w:rPr>
        <w:t xml:space="preserve"> </w:t>
      </w:r>
      <w:proofErr w:type="spellStart"/>
      <w:r w:rsidRPr="00DD775A">
        <w:rPr>
          <w:lang w:val="tr-TR"/>
        </w:rPr>
        <w:t>to</w:t>
      </w:r>
      <w:proofErr w:type="spellEnd"/>
      <w:r w:rsidRPr="00DD775A">
        <w:rPr>
          <w:lang w:val="tr-TR"/>
        </w:rPr>
        <w:t xml:space="preserve"> </w:t>
      </w:r>
      <w:proofErr w:type="spellStart"/>
      <w:r w:rsidRPr="00DD775A">
        <w:rPr>
          <w:lang w:val="tr-TR"/>
        </w:rPr>
        <w:t>advancing</w:t>
      </w:r>
      <w:proofErr w:type="spellEnd"/>
      <w:r w:rsidRPr="00DD775A">
        <w:rPr>
          <w:lang w:val="tr-TR"/>
        </w:rPr>
        <w:t xml:space="preserve"> </w:t>
      </w:r>
      <w:proofErr w:type="spellStart"/>
      <w:r w:rsidRPr="00DD775A">
        <w:rPr>
          <w:lang w:val="tr-TR"/>
        </w:rPr>
        <w:t>the</w:t>
      </w:r>
      <w:proofErr w:type="spellEnd"/>
      <w:r w:rsidRPr="00DD775A">
        <w:rPr>
          <w:lang w:val="tr-TR"/>
        </w:rPr>
        <w:t xml:space="preserve"> </w:t>
      </w:r>
      <w:proofErr w:type="spellStart"/>
      <w:r w:rsidRPr="00DD775A">
        <w:rPr>
          <w:lang w:val="tr-TR"/>
        </w:rPr>
        <w:t>broader</w:t>
      </w:r>
      <w:proofErr w:type="spellEnd"/>
      <w:r w:rsidRPr="00DD775A">
        <w:rPr>
          <w:lang w:val="tr-TR"/>
        </w:rPr>
        <w:t xml:space="preserve"> </w:t>
      </w:r>
      <w:proofErr w:type="spellStart"/>
      <w:r w:rsidRPr="00DD775A">
        <w:rPr>
          <w:lang w:val="tr-TR"/>
        </w:rPr>
        <w:t>blockchain</w:t>
      </w:r>
      <w:proofErr w:type="spellEnd"/>
      <w:r w:rsidRPr="00DD775A">
        <w:rPr>
          <w:lang w:val="tr-TR"/>
        </w:rPr>
        <w:t xml:space="preserve"> </w:t>
      </w:r>
      <w:proofErr w:type="spellStart"/>
      <w:r w:rsidRPr="00DD775A">
        <w:rPr>
          <w:lang w:val="tr-TR"/>
        </w:rPr>
        <w:t>ecosystem</w:t>
      </w:r>
      <w:proofErr w:type="spellEnd"/>
      <w:r w:rsidRPr="00DD775A">
        <w:rPr>
          <w:lang w:val="tr-TR"/>
        </w:rPr>
        <w:t xml:space="preserve"> </w:t>
      </w:r>
      <w:proofErr w:type="spellStart"/>
      <w:r w:rsidRPr="00DD775A">
        <w:rPr>
          <w:lang w:val="tr-TR"/>
        </w:rPr>
        <w:t>by</w:t>
      </w:r>
      <w:proofErr w:type="spellEnd"/>
      <w:r w:rsidRPr="00DD775A">
        <w:rPr>
          <w:lang w:val="tr-TR"/>
        </w:rPr>
        <w:t xml:space="preserve"> </w:t>
      </w:r>
      <w:proofErr w:type="spellStart"/>
      <w:r w:rsidRPr="00DD775A">
        <w:rPr>
          <w:lang w:val="tr-TR"/>
        </w:rPr>
        <w:t>lowering</w:t>
      </w:r>
      <w:proofErr w:type="spellEnd"/>
      <w:r w:rsidRPr="00DD775A">
        <w:rPr>
          <w:lang w:val="tr-TR"/>
        </w:rPr>
        <w:t xml:space="preserve"> </w:t>
      </w:r>
      <w:proofErr w:type="spellStart"/>
      <w:r w:rsidRPr="00DD775A">
        <w:rPr>
          <w:lang w:val="tr-TR"/>
        </w:rPr>
        <w:t>entry</w:t>
      </w:r>
      <w:proofErr w:type="spellEnd"/>
      <w:r w:rsidRPr="00DD775A">
        <w:rPr>
          <w:lang w:val="tr-TR"/>
        </w:rPr>
        <w:t xml:space="preserve"> </w:t>
      </w:r>
      <w:proofErr w:type="spellStart"/>
      <w:r w:rsidRPr="00DD775A">
        <w:rPr>
          <w:lang w:val="tr-TR"/>
        </w:rPr>
        <w:t>barriers</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providing</w:t>
      </w:r>
      <w:proofErr w:type="spellEnd"/>
      <w:r w:rsidRPr="00DD775A">
        <w:rPr>
          <w:lang w:val="tr-TR"/>
        </w:rPr>
        <w:t xml:space="preserve"> </w:t>
      </w:r>
      <w:proofErr w:type="spellStart"/>
      <w:r w:rsidRPr="00DD775A">
        <w:rPr>
          <w:lang w:val="tr-TR"/>
        </w:rPr>
        <w:t>the</w:t>
      </w:r>
      <w:proofErr w:type="spellEnd"/>
      <w:r w:rsidRPr="00DD775A">
        <w:rPr>
          <w:lang w:val="tr-TR"/>
        </w:rPr>
        <w:t xml:space="preserve"> </w:t>
      </w:r>
      <w:proofErr w:type="spellStart"/>
      <w:r w:rsidRPr="00DD775A">
        <w:rPr>
          <w:lang w:val="tr-TR"/>
        </w:rPr>
        <w:t>tools</w:t>
      </w:r>
      <w:proofErr w:type="spellEnd"/>
      <w:r w:rsidRPr="00DD775A">
        <w:rPr>
          <w:lang w:val="tr-TR"/>
        </w:rPr>
        <w:t xml:space="preserve"> </w:t>
      </w:r>
      <w:proofErr w:type="spellStart"/>
      <w:r w:rsidRPr="00DD775A">
        <w:rPr>
          <w:lang w:val="tr-TR"/>
        </w:rPr>
        <w:t>necessary</w:t>
      </w:r>
      <w:proofErr w:type="spellEnd"/>
      <w:r w:rsidRPr="00DD775A">
        <w:rPr>
          <w:lang w:val="tr-TR"/>
        </w:rPr>
        <w:t xml:space="preserve"> </w:t>
      </w:r>
      <w:proofErr w:type="spellStart"/>
      <w:r w:rsidRPr="00DD775A">
        <w:rPr>
          <w:lang w:val="tr-TR"/>
        </w:rPr>
        <w:t>for</w:t>
      </w:r>
      <w:proofErr w:type="spellEnd"/>
      <w:r w:rsidRPr="00DD775A">
        <w:rPr>
          <w:lang w:val="tr-TR"/>
        </w:rPr>
        <w:t xml:space="preserve"> </w:t>
      </w:r>
      <w:proofErr w:type="spellStart"/>
      <w:r w:rsidRPr="00DD775A">
        <w:rPr>
          <w:lang w:val="tr-TR"/>
        </w:rPr>
        <w:t>developers</w:t>
      </w:r>
      <w:proofErr w:type="spellEnd"/>
      <w:r w:rsidRPr="00DD775A">
        <w:rPr>
          <w:lang w:val="tr-TR"/>
        </w:rPr>
        <w:t xml:space="preserve">, </w:t>
      </w:r>
      <w:proofErr w:type="spellStart"/>
      <w:r w:rsidRPr="00DD775A">
        <w:rPr>
          <w:lang w:val="tr-TR"/>
        </w:rPr>
        <w:t>businesses</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individuals</w:t>
      </w:r>
      <w:proofErr w:type="spellEnd"/>
      <w:r w:rsidRPr="00DD775A">
        <w:rPr>
          <w:lang w:val="tr-TR"/>
        </w:rPr>
        <w:t xml:space="preserve"> </w:t>
      </w:r>
      <w:proofErr w:type="spellStart"/>
      <w:r w:rsidRPr="00DD775A">
        <w:rPr>
          <w:lang w:val="tr-TR"/>
        </w:rPr>
        <w:t>to</w:t>
      </w:r>
      <w:proofErr w:type="spellEnd"/>
      <w:r w:rsidRPr="00DD775A">
        <w:rPr>
          <w:lang w:val="tr-TR"/>
        </w:rPr>
        <w:t xml:space="preserve"> </w:t>
      </w:r>
      <w:proofErr w:type="spellStart"/>
      <w:r w:rsidRPr="00DD775A">
        <w:rPr>
          <w:lang w:val="tr-TR"/>
        </w:rPr>
        <w:t>build</w:t>
      </w:r>
      <w:proofErr w:type="spellEnd"/>
      <w:r w:rsidRPr="00DD775A">
        <w:rPr>
          <w:lang w:val="tr-TR"/>
        </w:rPr>
        <w:t xml:space="preserve"> </w:t>
      </w:r>
      <w:proofErr w:type="spellStart"/>
      <w:r w:rsidRPr="00DD775A">
        <w:rPr>
          <w:lang w:val="tr-TR"/>
        </w:rPr>
        <w:t>and</w:t>
      </w:r>
      <w:proofErr w:type="spellEnd"/>
      <w:r w:rsidRPr="00DD775A">
        <w:rPr>
          <w:lang w:val="tr-TR"/>
        </w:rPr>
        <w:t xml:space="preserve"> </w:t>
      </w:r>
      <w:proofErr w:type="spellStart"/>
      <w:r w:rsidRPr="00DD775A">
        <w:rPr>
          <w:lang w:val="tr-TR"/>
        </w:rPr>
        <w:t>scale</w:t>
      </w:r>
      <w:proofErr w:type="spellEnd"/>
      <w:r w:rsidRPr="00DD775A">
        <w:rPr>
          <w:lang w:val="tr-TR"/>
        </w:rPr>
        <w:t xml:space="preserve"> </w:t>
      </w:r>
      <w:proofErr w:type="spellStart"/>
      <w:r w:rsidRPr="00DD775A">
        <w:rPr>
          <w:lang w:val="tr-TR"/>
        </w:rPr>
        <w:t>decentralized</w:t>
      </w:r>
      <w:proofErr w:type="spellEnd"/>
      <w:r w:rsidRPr="00DD775A">
        <w:rPr>
          <w:lang w:val="tr-TR"/>
        </w:rPr>
        <w:t xml:space="preserve"> </w:t>
      </w:r>
      <w:proofErr w:type="spellStart"/>
      <w:r w:rsidRPr="00DD775A">
        <w:rPr>
          <w:lang w:val="tr-TR"/>
        </w:rPr>
        <w:t>solutions</w:t>
      </w:r>
      <w:proofErr w:type="spellEnd"/>
      <w:r w:rsidRPr="00DD775A">
        <w:rPr>
          <w:lang w:val="tr-TR"/>
        </w:rPr>
        <w:t xml:space="preserve"> </w:t>
      </w:r>
      <w:proofErr w:type="spellStart"/>
      <w:r w:rsidRPr="00DD775A">
        <w:rPr>
          <w:lang w:val="tr-TR"/>
        </w:rPr>
        <w:t>with</w:t>
      </w:r>
      <w:proofErr w:type="spellEnd"/>
      <w:r w:rsidRPr="00DD775A">
        <w:rPr>
          <w:lang w:val="tr-TR"/>
        </w:rPr>
        <w:t xml:space="preserve"> </w:t>
      </w:r>
      <w:proofErr w:type="spellStart"/>
      <w:r w:rsidRPr="00DD775A">
        <w:rPr>
          <w:lang w:val="tr-TR"/>
        </w:rPr>
        <w:t>confidence</w:t>
      </w:r>
      <w:proofErr w:type="spellEnd"/>
      <w:r w:rsidRPr="00DD775A">
        <w:rPr>
          <w:lang w:val="tr-TR"/>
        </w:rPr>
        <w:t>.</w:t>
      </w:r>
    </w:p>
    <w:p w14:paraId="3B1567A5" w14:textId="77777777" w:rsidR="00DA3DE7" w:rsidRDefault="00DA3DE7" w:rsidP="00DD775A">
      <w:pPr>
        <w:spacing w:line="240" w:lineRule="auto"/>
        <w:rPr>
          <w:lang w:val="tr-TR"/>
        </w:rPr>
      </w:pPr>
    </w:p>
    <w:p w14:paraId="7C975412" w14:textId="77777777" w:rsidR="00DA3DE7" w:rsidRDefault="00DA3DE7" w:rsidP="00DD775A">
      <w:pPr>
        <w:spacing w:line="240" w:lineRule="auto"/>
        <w:rPr>
          <w:lang w:val="tr-TR"/>
        </w:rPr>
      </w:pPr>
    </w:p>
    <w:p w14:paraId="793E09E0" w14:textId="77777777" w:rsidR="00DA3DE7" w:rsidRDefault="00DA3DE7" w:rsidP="00DD775A">
      <w:pPr>
        <w:spacing w:line="240" w:lineRule="auto"/>
        <w:rPr>
          <w:lang w:val="tr-TR"/>
        </w:rPr>
      </w:pPr>
    </w:p>
    <w:p w14:paraId="1807F372" w14:textId="77777777" w:rsidR="00DA3DE7" w:rsidRDefault="00DA3DE7" w:rsidP="00DD775A">
      <w:pPr>
        <w:spacing w:line="240" w:lineRule="auto"/>
        <w:rPr>
          <w:lang w:val="tr-TR"/>
        </w:rPr>
      </w:pPr>
    </w:p>
    <w:p w14:paraId="6D3DEE01" w14:textId="77777777" w:rsidR="00DA3DE7" w:rsidRDefault="00DA3DE7" w:rsidP="00DD775A">
      <w:pPr>
        <w:spacing w:line="240" w:lineRule="auto"/>
        <w:rPr>
          <w:lang w:val="tr-TR"/>
        </w:rPr>
      </w:pPr>
    </w:p>
    <w:p w14:paraId="131DABCD" w14:textId="77777777" w:rsidR="00DA3DE7" w:rsidRDefault="00DA3DE7" w:rsidP="00DD775A">
      <w:pPr>
        <w:spacing w:line="240" w:lineRule="auto"/>
        <w:rPr>
          <w:lang w:val="tr-TR"/>
        </w:rPr>
      </w:pPr>
    </w:p>
    <w:p w14:paraId="3EC2A62A" w14:textId="77777777" w:rsidR="00DA3DE7" w:rsidRPr="004C7485" w:rsidRDefault="00DA3DE7" w:rsidP="0071164B">
      <w:pPr>
        <w:numPr>
          <w:ilvl w:val="0"/>
          <w:numId w:val="23"/>
        </w:numPr>
        <w:spacing w:line="240" w:lineRule="auto"/>
        <w:rPr>
          <w:b/>
          <w:bCs/>
          <w:sz w:val="22"/>
          <w:szCs w:val="24"/>
          <w:lang w:val="tr-TR"/>
        </w:rPr>
      </w:pPr>
      <w:r w:rsidRPr="004C7485">
        <w:rPr>
          <w:b/>
          <w:bCs/>
          <w:sz w:val="22"/>
          <w:szCs w:val="24"/>
          <w:lang w:val="tr-TR"/>
        </w:rPr>
        <w:lastRenderedPageBreak/>
        <w:t>MARKET OPPORTUNITY</w:t>
      </w:r>
    </w:p>
    <w:p w14:paraId="4C6D77BE" w14:textId="77777777" w:rsidR="00DA3DE7" w:rsidRPr="00DA3DE7" w:rsidRDefault="00DA3DE7" w:rsidP="00DA3DE7">
      <w:pPr>
        <w:spacing w:line="240" w:lineRule="auto"/>
        <w:rPr>
          <w:lang w:val="tr-TR"/>
        </w:rPr>
      </w:pPr>
      <w:proofErr w:type="spellStart"/>
      <w:r w:rsidRPr="00DA3DE7">
        <w:rPr>
          <w:lang w:val="tr-TR"/>
        </w:rPr>
        <w:t>The</w:t>
      </w:r>
      <w:proofErr w:type="spellEnd"/>
      <w:r w:rsidRPr="00DA3DE7">
        <w:rPr>
          <w:lang w:val="tr-TR"/>
        </w:rPr>
        <w:t xml:space="preserve"> global </w:t>
      </w:r>
      <w:proofErr w:type="spellStart"/>
      <w:r w:rsidRPr="00DA3DE7">
        <w:rPr>
          <w:lang w:val="tr-TR"/>
        </w:rPr>
        <w:t>blockchain</w:t>
      </w:r>
      <w:proofErr w:type="spellEnd"/>
      <w:r w:rsidRPr="00DA3DE7">
        <w:rPr>
          <w:lang w:val="tr-TR"/>
        </w:rPr>
        <w:t xml:space="preserve"> market is </w:t>
      </w:r>
      <w:proofErr w:type="spellStart"/>
      <w:r w:rsidRPr="00DA3DE7">
        <w:rPr>
          <w:lang w:val="tr-TR"/>
        </w:rPr>
        <w:t>projected</w:t>
      </w:r>
      <w:proofErr w:type="spellEnd"/>
      <w:r w:rsidRPr="00DA3DE7">
        <w:rPr>
          <w:lang w:val="tr-TR"/>
        </w:rPr>
        <w:t xml:space="preserve"> </w:t>
      </w:r>
      <w:proofErr w:type="spellStart"/>
      <w:r w:rsidRPr="00DA3DE7">
        <w:rPr>
          <w:lang w:val="tr-TR"/>
        </w:rPr>
        <w:t>to</w:t>
      </w:r>
      <w:proofErr w:type="spellEnd"/>
      <w:r w:rsidRPr="00DA3DE7">
        <w:rPr>
          <w:lang w:val="tr-TR"/>
        </w:rPr>
        <w:t xml:space="preserve"> </w:t>
      </w:r>
      <w:proofErr w:type="spellStart"/>
      <w:r w:rsidRPr="00DA3DE7">
        <w:rPr>
          <w:lang w:val="tr-TR"/>
        </w:rPr>
        <w:t>grow</w:t>
      </w:r>
      <w:proofErr w:type="spellEnd"/>
      <w:r w:rsidRPr="00DA3DE7">
        <w:rPr>
          <w:lang w:val="tr-TR"/>
        </w:rPr>
        <w:t xml:space="preserve"> </w:t>
      </w:r>
      <w:proofErr w:type="spellStart"/>
      <w:r w:rsidRPr="00DA3DE7">
        <w:rPr>
          <w:lang w:val="tr-TR"/>
        </w:rPr>
        <w:t>from</w:t>
      </w:r>
      <w:proofErr w:type="spellEnd"/>
      <w:r w:rsidRPr="00DA3DE7">
        <w:rPr>
          <w:lang w:val="tr-TR"/>
        </w:rPr>
        <w:t xml:space="preserve"> $17 </w:t>
      </w:r>
      <w:proofErr w:type="spellStart"/>
      <w:r w:rsidRPr="00DA3DE7">
        <w:rPr>
          <w:lang w:val="tr-TR"/>
        </w:rPr>
        <w:t>billion</w:t>
      </w:r>
      <w:proofErr w:type="spellEnd"/>
      <w:r w:rsidRPr="00DA3DE7">
        <w:rPr>
          <w:lang w:val="tr-TR"/>
        </w:rPr>
        <w:t xml:space="preserve"> in 2023 </w:t>
      </w:r>
      <w:proofErr w:type="spellStart"/>
      <w:r w:rsidRPr="00DA3DE7">
        <w:rPr>
          <w:lang w:val="tr-TR"/>
        </w:rPr>
        <w:t>to</w:t>
      </w:r>
      <w:proofErr w:type="spellEnd"/>
      <w:r w:rsidRPr="00DA3DE7">
        <w:rPr>
          <w:lang w:val="tr-TR"/>
        </w:rPr>
        <w:t xml:space="preserve"> </w:t>
      </w:r>
      <w:proofErr w:type="spellStart"/>
      <w:r w:rsidRPr="00DA3DE7">
        <w:rPr>
          <w:lang w:val="tr-TR"/>
        </w:rPr>
        <w:t>over</w:t>
      </w:r>
      <w:proofErr w:type="spellEnd"/>
      <w:r w:rsidRPr="00DA3DE7">
        <w:rPr>
          <w:lang w:val="tr-TR"/>
        </w:rPr>
        <w:t xml:space="preserve"> $160 </w:t>
      </w:r>
      <w:proofErr w:type="spellStart"/>
      <w:r w:rsidRPr="00DA3DE7">
        <w:rPr>
          <w:lang w:val="tr-TR"/>
        </w:rPr>
        <w:t>billion</w:t>
      </w:r>
      <w:proofErr w:type="spellEnd"/>
      <w:r w:rsidRPr="00DA3DE7">
        <w:rPr>
          <w:lang w:val="tr-TR"/>
        </w:rPr>
        <w:t xml:space="preserve"> </w:t>
      </w:r>
      <w:proofErr w:type="spellStart"/>
      <w:r w:rsidRPr="00DA3DE7">
        <w:rPr>
          <w:lang w:val="tr-TR"/>
        </w:rPr>
        <w:t>by</w:t>
      </w:r>
      <w:proofErr w:type="spellEnd"/>
      <w:r w:rsidRPr="00DA3DE7">
        <w:rPr>
          <w:lang w:val="tr-TR"/>
        </w:rPr>
        <w:t xml:space="preserve"> 2030. </w:t>
      </w:r>
      <w:proofErr w:type="spellStart"/>
      <w:r w:rsidRPr="00DA3DE7">
        <w:rPr>
          <w:lang w:val="tr-TR"/>
        </w:rPr>
        <w:t>This</w:t>
      </w:r>
      <w:proofErr w:type="spellEnd"/>
      <w:r w:rsidRPr="00DA3DE7">
        <w:rPr>
          <w:lang w:val="tr-TR"/>
        </w:rPr>
        <w:t xml:space="preserve"> </w:t>
      </w:r>
      <w:proofErr w:type="spellStart"/>
      <w:r w:rsidRPr="00DA3DE7">
        <w:rPr>
          <w:lang w:val="tr-TR"/>
        </w:rPr>
        <w:t>exponential</w:t>
      </w:r>
      <w:proofErr w:type="spellEnd"/>
      <w:r w:rsidRPr="00DA3DE7">
        <w:rPr>
          <w:lang w:val="tr-TR"/>
        </w:rPr>
        <w:t xml:space="preserve"> </w:t>
      </w:r>
      <w:proofErr w:type="spellStart"/>
      <w:r w:rsidRPr="00DA3DE7">
        <w:rPr>
          <w:lang w:val="tr-TR"/>
        </w:rPr>
        <w:t>rise</w:t>
      </w:r>
      <w:proofErr w:type="spellEnd"/>
      <w:r w:rsidRPr="00DA3DE7">
        <w:rPr>
          <w:lang w:val="tr-TR"/>
        </w:rPr>
        <w:t xml:space="preserve"> is </w:t>
      </w:r>
      <w:proofErr w:type="spellStart"/>
      <w:r w:rsidRPr="00DA3DE7">
        <w:rPr>
          <w:lang w:val="tr-TR"/>
        </w:rPr>
        <w:t>driven</w:t>
      </w:r>
      <w:proofErr w:type="spellEnd"/>
      <w:r w:rsidRPr="00DA3DE7">
        <w:rPr>
          <w:lang w:val="tr-TR"/>
        </w:rPr>
        <w:t xml:space="preserve"> </w:t>
      </w:r>
      <w:proofErr w:type="spellStart"/>
      <w:r w:rsidRPr="00DA3DE7">
        <w:rPr>
          <w:lang w:val="tr-TR"/>
        </w:rPr>
        <w:t>by</w:t>
      </w:r>
      <w:proofErr w:type="spellEnd"/>
      <w:r w:rsidRPr="00DA3DE7">
        <w:rPr>
          <w:lang w:val="tr-TR"/>
        </w:rPr>
        <w:t xml:space="preserve"> </w:t>
      </w:r>
      <w:proofErr w:type="spellStart"/>
      <w:r w:rsidRPr="00DA3DE7">
        <w:rPr>
          <w:lang w:val="tr-TR"/>
        </w:rPr>
        <w:t>increasing</w:t>
      </w:r>
      <w:proofErr w:type="spellEnd"/>
      <w:r w:rsidRPr="00DA3DE7">
        <w:rPr>
          <w:lang w:val="tr-TR"/>
        </w:rPr>
        <w:t xml:space="preserve"> </w:t>
      </w:r>
      <w:proofErr w:type="spellStart"/>
      <w:r w:rsidRPr="00DA3DE7">
        <w:rPr>
          <w:lang w:val="tr-TR"/>
        </w:rPr>
        <w:t>institutional</w:t>
      </w:r>
      <w:proofErr w:type="spellEnd"/>
      <w:r w:rsidRPr="00DA3DE7">
        <w:rPr>
          <w:lang w:val="tr-TR"/>
        </w:rPr>
        <w:t xml:space="preserve"> </w:t>
      </w:r>
      <w:proofErr w:type="spellStart"/>
      <w:r w:rsidRPr="00DA3DE7">
        <w:rPr>
          <w:lang w:val="tr-TR"/>
        </w:rPr>
        <w:t>adoption</w:t>
      </w:r>
      <w:proofErr w:type="spellEnd"/>
      <w:r w:rsidRPr="00DA3DE7">
        <w:rPr>
          <w:lang w:val="tr-TR"/>
        </w:rPr>
        <w:t xml:space="preserve">, </w:t>
      </w:r>
      <w:proofErr w:type="spellStart"/>
      <w:r w:rsidRPr="00DA3DE7">
        <w:rPr>
          <w:lang w:val="tr-TR"/>
        </w:rPr>
        <w:t>tokenized</w:t>
      </w:r>
      <w:proofErr w:type="spellEnd"/>
      <w:r w:rsidRPr="00DA3DE7">
        <w:rPr>
          <w:lang w:val="tr-TR"/>
        </w:rPr>
        <w:t xml:space="preserve"> </w:t>
      </w:r>
      <w:proofErr w:type="spellStart"/>
      <w:r w:rsidRPr="00DA3DE7">
        <w:rPr>
          <w:lang w:val="tr-TR"/>
        </w:rPr>
        <w:t>finance</w:t>
      </w:r>
      <w:proofErr w:type="spellEnd"/>
      <w:r w:rsidRPr="00DA3DE7">
        <w:rPr>
          <w:lang w:val="tr-TR"/>
        </w:rPr>
        <w:t xml:space="preserve"> (</w:t>
      </w:r>
      <w:proofErr w:type="spellStart"/>
      <w:r w:rsidRPr="00DA3DE7">
        <w:rPr>
          <w:lang w:val="tr-TR"/>
        </w:rPr>
        <w:t>DeFi</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the</w:t>
      </w:r>
      <w:proofErr w:type="spellEnd"/>
      <w:r w:rsidRPr="00DA3DE7">
        <w:rPr>
          <w:lang w:val="tr-TR"/>
        </w:rPr>
        <w:t xml:space="preserve"> </w:t>
      </w:r>
      <w:proofErr w:type="spellStart"/>
      <w:r w:rsidRPr="00DA3DE7">
        <w:rPr>
          <w:lang w:val="tr-TR"/>
        </w:rPr>
        <w:t>integration</w:t>
      </w:r>
      <w:proofErr w:type="spellEnd"/>
      <w:r w:rsidRPr="00DA3DE7">
        <w:rPr>
          <w:lang w:val="tr-TR"/>
        </w:rPr>
        <w:t xml:space="preserve"> of </w:t>
      </w:r>
      <w:proofErr w:type="spellStart"/>
      <w:r w:rsidRPr="00DA3DE7">
        <w:rPr>
          <w:lang w:val="tr-TR"/>
        </w:rPr>
        <w:t>blockchain</w:t>
      </w:r>
      <w:proofErr w:type="spellEnd"/>
      <w:r w:rsidRPr="00DA3DE7">
        <w:rPr>
          <w:lang w:val="tr-TR"/>
        </w:rPr>
        <w:t xml:space="preserve"> in </w:t>
      </w:r>
      <w:proofErr w:type="spellStart"/>
      <w:r w:rsidRPr="00DA3DE7">
        <w:rPr>
          <w:lang w:val="tr-TR"/>
        </w:rPr>
        <w:t>supply</w:t>
      </w:r>
      <w:proofErr w:type="spellEnd"/>
      <w:r w:rsidRPr="00DA3DE7">
        <w:rPr>
          <w:lang w:val="tr-TR"/>
        </w:rPr>
        <w:t xml:space="preserve"> </w:t>
      </w:r>
      <w:proofErr w:type="spellStart"/>
      <w:r w:rsidRPr="00DA3DE7">
        <w:rPr>
          <w:lang w:val="tr-TR"/>
        </w:rPr>
        <w:t>chains</w:t>
      </w:r>
      <w:proofErr w:type="spellEnd"/>
      <w:r w:rsidRPr="00DA3DE7">
        <w:rPr>
          <w:lang w:val="tr-TR"/>
        </w:rPr>
        <w:t xml:space="preserve">, </w:t>
      </w:r>
      <w:proofErr w:type="spellStart"/>
      <w:r w:rsidRPr="00DA3DE7">
        <w:rPr>
          <w:lang w:val="tr-TR"/>
        </w:rPr>
        <w:t>healthcare</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public</w:t>
      </w:r>
      <w:proofErr w:type="spellEnd"/>
      <w:r w:rsidRPr="00DA3DE7">
        <w:rPr>
          <w:lang w:val="tr-TR"/>
        </w:rPr>
        <w:t xml:space="preserve"> </w:t>
      </w:r>
      <w:proofErr w:type="spellStart"/>
      <w:r w:rsidRPr="00DA3DE7">
        <w:rPr>
          <w:lang w:val="tr-TR"/>
        </w:rPr>
        <w:t>systems</w:t>
      </w:r>
      <w:proofErr w:type="spellEnd"/>
      <w:r w:rsidRPr="00DA3DE7">
        <w:rPr>
          <w:lang w:val="tr-TR"/>
        </w:rPr>
        <w:t>.</w:t>
      </w:r>
    </w:p>
    <w:p w14:paraId="1E978FBD" w14:textId="24445BBF" w:rsidR="00DA3DE7" w:rsidRPr="00DA3DE7" w:rsidRDefault="00DA3DE7" w:rsidP="00DA3DE7">
      <w:pPr>
        <w:spacing w:line="240" w:lineRule="auto"/>
        <w:rPr>
          <w:lang w:val="tr-TR"/>
        </w:rPr>
      </w:pPr>
      <w:r w:rsidRPr="00DA3DE7">
        <w:rPr>
          <w:lang w:val="tr-TR"/>
        </w:rPr>
        <w:t xml:space="preserve">Yet, </w:t>
      </w:r>
      <w:proofErr w:type="spellStart"/>
      <w:r w:rsidRPr="00DA3DE7">
        <w:rPr>
          <w:lang w:val="tr-TR"/>
        </w:rPr>
        <w:t>despite</w:t>
      </w:r>
      <w:proofErr w:type="spellEnd"/>
      <w:r w:rsidRPr="00DA3DE7">
        <w:rPr>
          <w:lang w:val="tr-TR"/>
        </w:rPr>
        <w:t xml:space="preserve"> </w:t>
      </w:r>
      <w:proofErr w:type="spellStart"/>
      <w:r w:rsidRPr="00DA3DE7">
        <w:rPr>
          <w:lang w:val="tr-TR"/>
        </w:rPr>
        <w:t>this</w:t>
      </w:r>
      <w:proofErr w:type="spellEnd"/>
      <w:r w:rsidRPr="00DA3DE7">
        <w:rPr>
          <w:lang w:val="tr-TR"/>
        </w:rPr>
        <w:t xml:space="preserve"> </w:t>
      </w:r>
      <w:proofErr w:type="spellStart"/>
      <w:r w:rsidRPr="00DA3DE7">
        <w:rPr>
          <w:lang w:val="tr-TR"/>
        </w:rPr>
        <w:t>growth</w:t>
      </w:r>
      <w:proofErr w:type="spellEnd"/>
      <w:r w:rsidRPr="00DA3DE7">
        <w:rPr>
          <w:lang w:val="tr-TR"/>
        </w:rPr>
        <w:t xml:space="preserve">, </w:t>
      </w:r>
      <w:proofErr w:type="spellStart"/>
      <w:r w:rsidRPr="00DA3DE7">
        <w:rPr>
          <w:lang w:val="tr-TR"/>
        </w:rPr>
        <w:t>mainstream</w:t>
      </w:r>
      <w:proofErr w:type="spellEnd"/>
      <w:r w:rsidRPr="00DA3DE7">
        <w:rPr>
          <w:lang w:val="tr-TR"/>
        </w:rPr>
        <w:t xml:space="preserve"> </w:t>
      </w:r>
      <w:proofErr w:type="spellStart"/>
      <w:r w:rsidRPr="00DA3DE7">
        <w:rPr>
          <w:lang w:val="tr-TR"/>
        </w:rPr>
        <w:t>adoption</w:t>
      </w:r>
      <w:proofErr w:type="spellEnd"/>
      <w:r w:rsidRPr="00DA3DE7">
        <w:rPr>
          <w:lang w:val="tr-TR"/>
        </w:rPr>
        <w:t xml:space="preserve"> is </w:t>
      </w:r>
      <w:proofErr w:type="spellStart"/>
      <w:r w:rsidRPr="00DA3DE7">
        <w:rPr>
          <w:lang w:val="tr-TR"/>
        </w:rPr>
        <w:t>still</w:t>
      </w:r>
      <w:proofErr w:type="spellEnd"/>
      <w:r w:rsidRPr="00DA3DE7">
        <w:rPr>
          <w:lang w:val="tr-TR"/>
        </w:rPr>
        <w:t xml:space="preserve"> </w:t>
      </w:r>
      <w:proofErr w:type="spellStart"/>
      <w:r w:rsidRPr="00DA3DE7">
        <w:rPr>
          <w:lang w:val="tr-TR"/>
        </w:rPr>
        <w:t>hindered</w:t>
      </w:r>
      <w:proofErr w:type="spellEnd"/>
      <w:r w:rsidRPr="00DA3DE7">
        <w:rPr>
          <w:lang w:val="tr-TR"/>
        </w:rPr>
        <w:t xml:space="preserve"> </w:t>
      </w:r>
      <w:proofErr w:type="spellStart"/>
      <w:r w:rsidRPr="00DA3DE7">
        <w:rPr>
          <w:lang w:val="tr-TR"/>
        </w:rPr>
        <w:t>by</w:t>
      </w:r>
      <w:proofErr w:type="spellEnd"/>
      <w:r w:rsidRPr="00DA3DE7">
        <w:rPr>
          <w:lang w:val="tr-TR"/>
        </w:rPr>
        <w:t xml:space="preserve"> </w:t>
      </w:r>
      <w:proofErr w:type="spellStart"/>
      <w:r w:rsidRPr="00DA3DE7">
        <w:rPr>
          <w:lang w:val="tr-TR"/>
        </w:rPr>
        <w:t>the</w:t>
      </w:r>
      <w:proofErr w:type="spellEnd"/>
      <w:r w:rsidRPr="00DA3DE7">
        <w:rPr>
          <w:lang w:val="tr-TR"/>
        </w:rPr>
        <w:t xml:space="preserve"> </w:t>
      </w:r>
      <w:proofErr w:type="spellStart"/>
      <w:r w:rsidRPr="00DA3DE7">
        <w:rPr>
          <w:lang w:val="tr-TR"/>
        </w:rPr>
        <w:t>lack</w:t>
      </w:r>
      <w:proofErr w:type="spellEnd"/>
      <w:r w:rsidRPr="00DA3DE7">
        <w:rPr>
          <w:lang w:val="tr-TR"/>
        </w:rPr>
        <w:t xml:space="preserve"> of </w:t>
      </w:r>
      <w:proofErr w:type="spellStart"/>
      <w:r w:rsidRPr="00DA3DE7">
        <w:rPr>
          <w:lang w:val="tr-TR"/>
        </w:rPr>
        <w:t>usable</w:t>
      </w:r>
      <w:proofErr w:type="spellEnd"/>
      <w:r w:rsidRPr="00DA3DE7">
        <w:rPr>
          <w:lang w:val="tr-TR"/>
        </w:rPr>
        <w:t xml:space="preserve"> </w:t>
      </w:r>
      <w:proofErr w:type="spellStart"/>
      <w:r w:rsidRPr="00DA3DE7">
        <w:rPr>
          <w:lang w:val="tr-TR"/>
        </w:rPr>
        <w:t>infrastructure</w:t>
      </w:r>
      <w:proofErr w:type="spellEnd"/>
      <w:r w:rsidRPr="00DA3DE7">
        <w:rPr>
          <w:lang w:val="tr-TR"/>
        </w:rPr>
        <w:t xml:space="preserve">. </w:t>
      </w:r>
      <w:proofErr w:type="spellStart"/>
      <w:r w:rsidRPr="00DA3DE7">
        <w:rPr>
          <w:lang w:val="tr-TR"/>
        </w:rPr>
        <w:t>Many</w:t>
      </w:r>
      <w:proofErr w:type="spellEnd"/>
      <w:r w:rsidRPr="00DA3DE7">
        <w:rPr>
          <w:lang w:val="tr-TR"/>
        </w:rPr>
        <w:t xml:space="preserve"> </w:t>
      </w:r>
      <w:proofErr w:type="spellStart"/>
      <w:r w:rsidRPr="00DA3DE7">
        <w:rPr>
          <w:lang w:val="tr-TR"/>
        </w:rPr>
        <w:t>businesses</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developers</w:t>
      </w:r>
      <w:proofErr w:type="spellEnd"/>
      <w:r w:rsidRPr="00DA3DE7">
        <w:rPr>
          <w:lang w:val="tr-TR"/>
        </w:rPr>
        <w:t xml:space="preserve"> </w:t>
      </w:r>
      <w:proofErr w:type="spellStart"/>
      <w:r w:rsidRPr="00DA3DE7">
        <w:rPr>
          <w:lang w:val="tr-TR"/>
        </w:rPr>
        <w:t>are</w:t>
      </w:r>
      <w:proofErr w:type="spellEnd"/>
      <w:r w:rsidRPr="00DA3DE7">
        <w:rPr>
          <w:lang w:val="tr-TR"/>
        </w:rPr>
        <w:t xml:space="preserve"> </w:t>
      </w:r>
      <w:proofErr w:type="spellStart"/>
      <w:r w:rsidRPr="00DA3DE7">
        <w:rPr>
          <w:lang w:val="tr-TR"/>
        </w:rPr>
        <w:t>discouraged</w:t>
      </w:r>
      <w:proofErr w:type="spellEnd"/>
      <w:r w:rsidRPr="00DA3DE7">
        <w:rPr>
          <w:lang w:val="tr-TR"/>
        </w:rPr>
        <w:t xml:space="preserve"> </w:t>
      </w:r>
      <w:proofErr w:type="spellStart"/>
      <w:r w:rsidRPr="00DA3DE7">
        <w:rPr>
          <w:lang w:val="tr-TR"/>
        </w:rPr>
        <w:t>by</w:t>
      </w:r>
      <w:proofErr w:type="spellEnd"/>
      <w:r w:rsidRPr="00DA3DE7">
        <w:rPr>
          <w:lang w:val="tr-TR"/>
        </w:rPr>
        <w:t xml:space="preserve"> </w:t>
      </w:r>
      <w:proofErr w:type="spellStart"/>
      <w:r w:rsidRPr="00DA3DE7">
        <w:rPr>
          <w:lang w:val="tr-TR"/>
        </w:rPr>
        <w:t>high</w:t>
      </w:r>
      <w:proofErr w:type="spellEnd"/>
      <w:r w:rsidRPr="00DA3DE7">
        <w:rPr>
          <w:lang w:val="tr-TR"/>
        </w:rPr>
        <w:t xml:space="preserve"> </w:t>
      </w:r>
      <w:proofErr w:type="spellStart"/>
      <w:r w:rsidRPr="00DA3DE7">
        <w:rPr>
          <w:lang w:val="tr-TR"/>
        </w:rPr>
        <w:t>fees</w:t>
      </w:r>
      <w:proofErr w:type="spellEnd"/>
      <w:r w:rsidRPr="00DA3DE7">
        <w:rPr>
          <w:lang w:val="tr-TR"/>
        </w:rPr>
        <w:t xml:space="preserve">, </w:t>
      </w:r>
      <w:proofErr w:type="spellStart"/>
      <w:r w:rsidRPr="00DA3DE7">
        <w:rPr>
          <w:lang w:val="tr-TR"/>
        </w:rPr>
        <w:t>poor</w:t>
      </w:r>
      <w:proofErr w:type="spellEnd"/>
      <w:r w:rsidRPr="00DA3DE7">
        <w:rPr>
          <w:lang w:val="tr-TR"/>
        </w:rPr>
        <w:t xml:space="preserve"> </w:t>
      </w:r>
      <w:proofErr w:type="spellStart"/>
      <w:r w:rsidRPr="00DA3DE7">
        <w:rPr>
          <w:lang w:val="tr-TR"/>
        </w:rPr>
        <w:t>user</w:t>
      </w:r>
      <w:proofErr w:type="spellEnd"/>
      <w:r w:rsidRPr="00DA3DE7">
        <w:rPr>
          <w:lang w:val="tr-TR"/>
        </w:rPr>
        <w:t xml:space="preserve"> </w:t>
      </w:r>
      <w:proofErr w:type="spellStart"/>
      <w:r w:rsidRPr="00DA3DE7">
        <w:rPr>
          <w:lang w:val="tr-TR"/>
        </w:rPr>
        <w:t>experience</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inadequate</w:t>
      </w:r>
      <w:proofErr w:type="spellEnd"/>
      <w:r w:rsidRPr="00DA3DE7">
        <w:rPr>
          <w:lang w:val="tr-TR"/>
        </w:rPr>
        <w:t xml:space="preserve"> </w:t>
      </w:r>
      <w:proofErr w:type="spellStart"/>
      <w:r w:rsidRPr="00DA3DE7">
        <w:rPr>
          <w:lang w:val="tr-TR"/>
        </w:rPr>
        <w:t>support</w:t>
      </w:r>
      <w:proofErr w:type="spellEnd"/>
      <w:r w:rsidRPr="00DA3DE7">
        <w:rPr>
          <w:lang w:val="tr-TR"/>
        </w:rPr>
        <w:t xml:space="preserve">. </w:t>
      </w:r>
      <w:proofErr w:type="spellStart"/>
      <w:r w:rsidR="0052734A">
        <w:rPr>
          <w:lang w:val="tr-TR"/>
        </w:rPr>
        <w:t>Tetreum</w:t>
      </w:r>
      <w:proofErr w:type="spellEnd"/>
      <w:r w:rsidRPr="00DA3DE7">
        <w:rPr>
          <w:lang w:val="tr-TR"/>
        </w:rPr>
        <w:t xml:space="preserve"> is </w:t>
      </w:r>
      <w:proofErr w:type="spellStart"/>
      <w:r w:rsidRPr="00DA3DE7">
        <w:rPr>
          <w:lang w:val="tr-TR"/>
        </w:rPr>
        <w:t>uniquely</w:t>
      </w:r>
      <w:proofErr w:type="spellEnd"/>
      <w:r w:rsidRPr="00DA3DE7">
        <w:rPr>
          <w:lang w:val="tr-TR"/>
        </w:rPr>
        <w:t xml:space="preserve"> </w:t>
      </w:r>
      <w:proofErr w:type="spellStart"/>
      <w:r w:rsidRPr="00DA3DE7">
        <w:rPr>
          <w:lang w:val="tr-TR"/>
        </w:rPr>
        <w:t>positioned</w:t>
      </w:r>
      <w:proofErr w:type="spellEnd"/>
      <w:r w:rsidRPr="00DA3DE7">
        <w:rPr>
          <w:lang w:val="tr-TR"/>
        </w:rPr>
        <w:t xml:space="preserve"> </w:t>
      </w:r>
      <w:proofErr w:type="spellStart"/>
      <w:r w:rsidRPr="00DA3DE7">
        <w:rPr>
          <w:lang w:val="tr-TR"/>
        </w:rPr>
        <w:t>to</w:t>
      </w:r>
      <w:proofErr w:type="spellEnd"/>
      <w:r w:rsidRPr="00DA3DE7">
        <w:rPr>
          <w:lang w:val="tr-TR"/>
        </w:rPr>
        <w:t xml:space="preserve"> </w:t>
      </w:r>
      <w:proofErr w:type="spellStart"/>
      <w:r w:rsidRPr="00DA3DE7">
        <w:rPr>
          <w:lang w:val="tr-TR"/>
        </w:rPr>
        <w:t>meet</w:t>
      </w:r>
      <w:proofErr w:type="spellEnd"/>
      <w:r w:rsidRPr="00DA3DE7">
        <w:rPr>
          <w:lang w:val="tr-TR"/>
        </w:rPr>
        <w:t xml:space="preserve"> </w:t>
      </w:r>
      <w:proofErr w:type="spellStart"/>
      <w:r w:rsidRPr="00DA3DE7">
        <w:rPr>
          <w:lang w:val="tr-TR"/>
        </w:rPr>
        <w:t>this</w:t>
      </w:r>
      <w:proofErr w:type="spellEnd"/>
      <w:r w:rsidRPr="00DA3DE7">
        <w:rPr>
          <w:lang w:val="tr-TR"/>
        </w:rPr>
        <w:t xml:space="preserve"> </w:t>
      </w:r>
      <w:proofErr w:type="spellStart"/>
      <w:r w:rsidRPr="00DA3DE7">
        <w:rPr>
          <w:lang w:val="tr-TR"/>
        </w:rPr>
        <w:t>unmet</w:t>
      </w:r>
      <w:proofErr w:type="spellEnd"/>
      <w:r w:rsidRPr="00DA3DE7">
        <w:rPr>
          <w:lang w:val="tr-TR"/>
        </w:rPr>
        <w:t xml:space="preserve"> </w:t>
      </w:r>
      <w:proofErr w:type="spellStart"/>
      <w:r w:rsidRPr="00DA3DE7">
        <w:rPr>
          <w:lang w:val="tr-TR"/>
        </w:rPr>
        <w:t>demand</w:t>
      </w:r>
      <w:proofErr w:type="spellEnd"/>
      <w:r w:rsidRPr="00DA3DE7">
        <w:rPr>
          <w:lang w:val="tr-TR"/>
        </w:rPr>
        <w:t xml:space="preserve"> </w:t>
      </w:r>
      <w:proofErr w:type="spellStart"/>
      <w:r w:rsidRPr="00DA3DE7">
        <w:rPr>
          <w:lang w:val="tr-TR"/>
        </w:rPr>
        <w:t>with</w:t>
      </w:r>
      <w:proofErr w:type="spellEnd"/>
      <w:r w:rsidRPr="00DA3DE7">
        <w:rPr>
          <w:lang w:val="tr-TR"/>
        </w:rPr>
        <w:t xml:space="preserve"> a </w:t>
      </w:r>
      <w:proofErr w:type="spellStart"/>
      <w:r w:rsidRPr="00DA3DE7">
        <w:rPr>
          <w:lang w:val="tr-TR"/>
        </w:rPr>
        <w:t>scalable</w:t>
      </w:r>
      <w:proofErr w:type="spellEnd"/>
      <w:r w:rsidRPr="00DA3DE7">
        <w:rPr>
          <w:lang w:val="tr-TR"/>
        </w:rPr>
        <w:t xml:space="preserve">, </w:t>
      </w:r>
      <w:proofErr w:type="spellStart"/>
      <w:r w:rsidRPr="00DA3DE7">
        <w:rPr>
          <w:lang w:val="tr-TR"/>
        </w:rPr>
        <w:t>affordable</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developer-friendly</w:t>
      </w:r>
      <w:proofErr w:type="spellEnd"/>
      <w:r w:rsidRPr="00DA3DE7">
        <w:rPr>
          <w:lang w:val="tr-TR"/>
        </w:rPr>
        <w:t xml:space="preserve"> platform.</w:t>
      </w:r>
    </w:p>
    <w:p w14:paraId="377205BA" w14:textId="73A6F0E4" w:rsidR="00DA3DE7" w:rsidRPr="00DA3DE7" w:rsidRDefault="00DA3DE7" w:rsidP="00DA3DE7">
      <w:pPr>
        <w:spacing w:line="240" w:lineRule="auto"/>
        <w:rPr>
          <w:lang w:val="tr-TR"/>
        </w:rPr>
      </w:pPr>
      <w:proofErr w:type="spellStart"/>
      <w:r w:rsidRPr="00DA3DE7">
        <w:rPr>
          <w:lang w:val="tr-TR"/>
        </w:rPr>
        <w:t>By</w:t>
      </w:r>
      <w:proofErr w:type="spellEnd"/>
      <w:r w:rsidRPr="00DA3DE7">
        <w:rPr>
          <w:lang w:val="tr-TR"/>
        </w:rPr>
        <w:t xml:space="preserve"> </w:t>
      </w:r>
      <w:proofErr w:type="spellStart"/>
      <w:r w:rsidRPr="00DA3DE7">
        <w:rPr>
          <w:lang w:val="tr-TR"/>
        </w:rPr>
        <w:t>focusing</w:t>
      </w:r>
      <w:proofErr w:type="spellEnd"/>
      <w:r w:rsidRPr="00DA3DE7">
        <w:rPr>
          <w:lang w:val="tr-TR"/>
        </w:rPr>
        <w:t xml:space="preserve"> on </w:t>
      </w:r>
      <w:proofErr w:type="spellStart"/>
      <w:r w:rsidRPr="00DA3DE7">
        <w:rPr>
          <w:lang w:val="tr-TR"/>
        </w:rPr>
        <w:t>staking</w:t>
      </w:r>
      <w:proofErr w:type="spellEnd"/>
      <w:r w:rsidRPr="00DA3DE7">
        <w:rPr>
          <w:lang w:val="tr-TR"/>
        </w:rPr>
        <w:t xml:space="preserve">, </w:t>
      </w:r>
      <w:proofErr w:type="spellStart"/>
      <w:r w:rsidRPr="00DA3DE7">
        <w:rPr>
          <w:lang w:val="tr-TR"/>
        </w:rPr>
        <w:t>governance</w:t>
      </w:r>
      <w:proofErr w:type="spellEnd"/>
      <w:r w:rsidRPr="00DA3DE7">
        <w:rPr>
          <w:lang w:val="tr-TR"/>
        </w:rPr>
        <w:t xml:space="preserve">, </w:t>
      </w:r>
      <w:proofErr w:type="spellStart"/>
      <w:r w:rsidRPr="00DA3DE7">
        <w:rPr>
          <w:lang w:val="tr-TR"/>
        </w:rPr>
        <w:t>and</w:t>
      </w:r>
      <w:proofErr w:type="spellEnd"/>
      <w:r w:rsidRPr="00DA3DE7">
        <w:rPr>
          <w:lang w:val="tr-TR"/>
        </w:rPr>
        <w:t xml:space="preserve"> dApp </w:t>
      </w:r>
      <w:proofErr w:type="spellStart"/>
      <w:r w:rsidRPr="00DA3DE7">
        <w:rPr>
          <w:lang w:val="tr-TR"/>
        </w:rPr>
        <w:t>scalability</w:t>
      </w:r>
      <w:proofErr w:type="spellEnd"/>
      <w:r w:rsidRPr="00DA3DE7">
        <w:rPr>
          <w:lang w:val="tr-TR"/>
        </w:rPr>
        <w:t xml:space="preserve">, </w:t>
      </w:r>
      <w:proofErr w:type="spellStart"/>
      <w:r w:rsidR="0052734A">
        <w:rPr>
          <w:lang w:val="tr-TR"/>
        </w:rPr>
        <w:t>Tetreum</w:t>
      </w:r>
      <w:proofErr w:type="spellEnd"/>
      <w:r w:rsidRPr="00DA3DE7">
        <w:rPr>
          <w:lang w:val="tr-TR"/>
        </w:rPr>
        <w:t xml:space="preserve"> is </w:t>
      </w:r>
      <w:proofErr w:type="spellStart"/>
      <w:r w:rsidRPr="00DA3DE7">
        <w:rPr>
          <w:lang w:val="tr-TR"/>
        </w:rPr>
        <w:t>targeting</w:t>
      </w:r>
      <w:proofErr w:type="spellEnd"/>
      <w:r w:rsidRPr="00DA3DE7">
        <w:rPr>
          <w:lang w:val="tr-TR"/>
        </w:rPr>
        <w:t xml:space="preserve"> a </w:t>
      </w:r>
      <w:proofErr w:type="spellStart"/>
      <w:r w:rsidRPr="00DA3DE7">
        <w:rPr>
          <w:lang w:val="tr-TR"/>
        </w:rPr>
        <w:t>fast-growing</w:t>
      </w:r>
      <w:proofErr w:type="spellEnd"/>
      <w:r w:rsidRPr="00DA3DE7">
        <w:rPr>
          <w:lang w:val="tr-TR"/>
        </w:rPr>
        <w:t xml:space="preserve"> segment of </w:t>
      </w:r>
      <w:proofErr w:type="spellStart"/>
      <w:r w:rsidRPr="00DA3DE7">
        <w:rPr>
          <w:lang w:val="tr-TR"/>
        </w:rPr>
        <w:t>the</w:t>
      </w:r>
      <w:proofErr w:type="spellEnd"/>
      <w:r w:rsidRPr="00DA3DE7">
        <w:rPr>
          <w:lang w:val="tr-TR"/>
        </w:rPr>
        <w:t xml:space="preserve"> Web3 </w:t>
      </w:r>
      <w:proofErr w:type="spellStart"/>
      <w:r w:rsidRPr="00DA3DE7">
        <w:rPr>
          <w:lang w:val="tr-TR"/>
        </w:rPr>
        <w:t>ecosystem</w:t>
      </w:r>
      <w:proofErr w:type="spellEnd"/>
      <w:r w:rsidRPr="00DA3DE7">
        <w:rPr>
          <w:lang w:val="tr-TR"/>
        </w:rPr>
        <w:t xml:space="preserve">. </w:t>
      </w:r>
      <w:proofErr w:type="spellStart"/>
      <w:r w:rsidRPr="00DA3DE7">
        <w:rPr>
          <w:lang w:val="tr-TR"/>
        </w:rPr>
        <w:t>The</w:t>
      </w:r>
      <w:proofErr w:type="spellEnd"/>
      <w:r w:rsidRPr="00DA3DE7">
        <w:rPr>
          <w:lang w:val="tr-TR"/>
        </w:rPr>
        <w:t xml:space="preserve"> </w:t>
      </w:r>
      <w:proofErr w:type="spellStart"/>
      <w:r w:rsidRPr="00DA3DE7">
        <w:rPr>
          <w:lang w:val="tr-TR"/>
        </w:rPr>
        <w:t>protocol</w:t>
      </w:r>
      <w:proofErr w:type="spellEnd"/>
      <w:r w:rsidRPr="00DA3DE7">
        <w:rPr>
          <w:lang w:val="tr-TR"/>
        </w:rPr>
        <w:t xml:space="preserve"> </w:t>
      </w:r>
      <w:proofErr w:type="spellStart"/>
      <w:r w:rsidRPr="00DA3DE7">
        <w:rPr>
          <w:lang w:val="tr-TR"/>
        </w:rPr>
        <w:t>serves</w:t>
      </w:r>
      <w:proofErr w:type="spellEnd"/>
      <w:r w:rsidRPr="00DA3DE7">
        <w:rPr>
          <w:lang w:val="tr-TR"/>
        </w:rPr>
        <w:t xml:space="preserve"> as an ideal </w:t>
      </w:r>
      <w:proofErr w:type="spellStart"/>
      <w:r w:rsidRPr="00DA3DE7">
        <w:rPr>
          <w:lang w:val="tr-TR"/>
        </w:rPr>
        <w:t>launchpad</w:t>
      </w:r>
      <w:proofErr w:type="spellEnd"/>
      <w:r w:rsidRPr="00DA3DE7">
        <w:rPr>
          <w:lang w:val="tr-TR"/>
        </w:rPr>
        <w:t xml:space="preserve"> </w:t>
      </w:r>
      <w:proofErr w:type="spellStart"/>
      <w:r w:rsidRPr="00DA3DE7">
        <w:rPr>
          <w:lang w:val="tr-TR"/>
        </w:rPr>
        <w:t>for</w:t>
      </w:r>
      <w:proofErr w:type="spellEnd"/>
      <w:r w:rsidRPr="00DA3DE7">
        <w:rPr>
          <w:lang w:val="tr-TR"/>
        </w:rPr>
        <w:t xml:space="preserve"> </w:t>
      </w:r>
      <w:proofErr w:type="spellStart"/>
      <w:r w:rsidRPr="00DA3DE7">
        <w:rPr>
          <w:lang w:val="tr-TR"/>
        </w:rPr>
        <w:t>DeFi</w:t>
      </w:r>
      <w:proofErr w:type="spellEnd"/>
      <w:r w:rsidRPr="00DA3DE7">
        <w:rPr>
          <w:lang w:val="tr-TR"/>
        </w:rPr>
        <w:t xml:space="preserve"> </w:t>
      </w:r>
      <w:proofErr w:type="spellStart"/>
      <w:r w:rsidRPr="00DA3DE7">
        <w:rPr>
          <w:lang w:val="tr-TR"/>
        </w:rPr>
        <w:t>projects</w:t>
      </w:r>
      <w:proofErr w:type="spellEnd"/>
      <w:r w:rsidRPr="00DA3DE7">
        <w:rPr>
          <w:lang w:val="tr-TR"/>
        </w:rPr>
        <w:t xml:space="preserve">, </w:t>
      </w:r>
      <w:proofErr w:type="spellStart"/>
      <w:r w:rsidRPr="00DA3DE7">
        <w:rPr>
          <w:lang w:val="tr-TR"/>
        </w:rPr>
        <w:t>cross-chain</w:t>
      </w:r>
      <w:proofErr w:type="spellEnd"/>
      <w:r w:rsidRPr="00DA3DE7">
        <w:rPr>
          <w:lang w:val="tr-TR"/>
        </w:rPr>
        <w:t xml:space="preserve"> </w:t>
      </w:r>
      <w:proofErr w:type="spellStart"/>
      <w:r w:rsidRPr="00DA3DE7">
        <w:rPr>
          <w:lang w:val="tr-TR"/>
        </w:rPr>
        <w:t>apps</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governance-driven</w:t>
      </w:r>
      <w:proofErr w:type="spellEnd"/>
      <w:r w:rsidRPr="00DA3DE7">
        <w:rPr>
          <w:lang w:val="tr-TR"/>
        </w:rPr>
        <w:t xml:space="preserve"> </w:t>
      </w:r>
      <w:proofErr w:type="spellStart"/>
      <w:r w:rsidRPr="00DA3DE7">
        <w:rPr>
          <w:lang w:val="tr-TR"/>
        </w:rPr>
        <w:t>communities</w:t>
      </w:r>
      <w:proofErr w:type="spellEnd"/>
      <w:r w:rsidRPr="00DA3DE7">
        <w:rPr>
          <w:lang w:val="tr-TR"/>
        </w:rPr>
        <w:t xml:space="preserve"> </w:t>
      </w:r>
      <w:proofErr w:type="spellStart"/>
      <w:r w:rsidRPr="00DA3DE7">
        <w:rPr>
          <w:lang w:val="tr-TR"/>
        </w:rPr>
        <w:t>that</w:t>
      </w:r>
      <w:proofErr w:type="spellEnd"/>
      <w:r w:rsidRPr="00DA3DE7">
        <w:rPr>
          <w:lang w:val="tr-TR"/>
        </w:rPr>
        <w:t xml:space="preserve"> </w:t>
      </w:r>
      <w:proofErr w:type="spellStart"/>
      <w:r w:rsidRPr="00DA3DE7">
        <w:rPr>
          <w:lang w:val="tr-TR"/>
        </w:rPr>
        <w:t>seek</w:t>
      </w:r>
      <w:proofErr w:type="spellEnd"/>
      <w:r w:rsidRPr="00DA3DE7">
        <w:rPr>
          <w:lang w:val="tr-TR"/>
        </w:rPr>
        <w:t xml:space="preserve"> </w:t>
      </w:r>
      <w:proofErr w:type="spellStart"/>
      <w:r w:rsidRPr="00DA3DE7">
        <w:rPr>
          <w:lang w:val="tr-TR"/>
        </w:rPr>
        <w:t>transparency</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efficiency</w:t>
      </w:r>
      <w:proofErr w:type="spellEnd"/>
      <w:r w:rsidRPr="00DA3DE7">
        <w:rPr>
          <w:lang w:val="tr-TR"/>
        </w:rPr>
        <w:t xml:space="preserve"> </w:t>
      </w:r>
      <w:proofErr w:type="spellStart"/>
      <w:r w:rsidRPr="00DA3DE7">
        <w:rPr>
          <w:lang w:val="tr-TR"/>
        </w:rPr>
        <w:t>without</w:t>
      </w:r>
      <w:proofErr w:type="spellEnd"/>
      <w:r w:rsidRPr="00DA3DE7">
        <w:rPr>
          <w:lang w:val="tr-TR"/>
        </w:rPr>
        <w:t xml:space="preserve"> </w:t>
      </w:r>
      <w:proofErr w:type="spellStart"/>
      <w:r w:rsidRPr="00DA3DE7">
        <w:rPr>
          <w:lang w:val="tr-TR"/>
        </w:rPr>
        <w:t>the</w:t>
      </w:r>
      <w:proofErr w:type="spellEnd"/>
      <w:r w:rsidRPr="00DA3DE7">
        <w:rPr>
          <w:lang w:val="tr-TR"/>
        </w:rPr>
        <w:t xml:space="preserve"> </w:t>
      </w:r>
      <w:proofErr w:type="spellStart"/>
      <w:r w:rsidRPr="00DA3DE7">
        <w:rPr>
          <w:lang w:val="tr-TR"/>
        </w:rPr>
        <w:t>bloat</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barriers</w:t>
      </w:r>
      <w:proofErr w:type="spellEnd"/>
      <w:r w:rsidRPr="00DA3DE7">
        <w:rPr>
          <w:lang w:val="tr-TR"/>
        </w:rPr>
        <w:t xml:space="preserve"> of </w:t>
      </w:r>
      <w:proofErr w:type="spellStart"/>
      <w:r w:rsidRPr="00DA3DE7">
        <w:rPr>
          <w:lang w:val="tr-TR"/>
        </w:rPr>
        <w:t>legacy</w:t>
      </w:r>
      <w:proofErr w:type="spellEnd"/>
      <w:r w:rsidRPr="00DA3DE7">
        <w:rPr>
          <w:lang w:val="tr-TR"/>
        </w:rPr>
        <w:t xml:space="preserve"> </w:t>
      </w:r>
      <w:proofErr w:type="spellStart"/>
      <w:r w:rsidRPr="00DA3DE7">
        <w:rPr>
          <w:lang w:val="tr-TR"/>
        </w:rPr>
        <w:t>chains</w:t>
      </w:r>
      <w:proofErr w:type="spellEnd"/>
      <w:r w:rsidRPr="00DA3DE7">
        <w:rPr>
          <w:lang w:val="tr-TR"/>
        </w:rPr>
        <w:t>.</w:t>
      </w:r>
    </w:p>
    <w:p w14:paraId="434A47B4" w14:textId="16FDA8DE" w:rsidR="00DD775A" w:rsidRDefault="00DA3DE7" w:rsidP="008178F4">
      <w:pPr>
        <w:spacing w:line="240" w:lineRule="auto"/>
        <w:rPr>
          <w:lang w:val="tr-TR"/>
        </w:rPr>
      </w:pPr>
      <w:proofErr w:type="spellStart"/>
      <w:r w:rsidRPr="00DA3DE7">
        <w:rPr>
          <w:lang w:val="tr-TR"/>
        </w:rPr>
        <w:t>With</w:t>
      </w:r>
      <w:proofErr w:type="spellEnd"/>
      <w:r w:rsidRPr="00DA3DE7">
        <w:rPr>
          <w:lang w:val="tr-TR"/>
        </w:rPr>
        <w:t xml:space="preserve"> </w:t>
      </w:r>
      <w:proofErr w:type="spellStart"/>
      <w:r w:rsidRPr="00DA3DE7">
        <w:rPr>
          <w:lang w:val="tr-TR"/>
        </w:rPr>
        <w:t>its</w:t>
      </w:r>
      <w:proofErr w:type="spellEnd"/>
      <w:r w:rsidRPr="00DA3DE7">
        <w:rPr>
          <w:lang w:val="tr-TR"/>
        </w:rPr>
        <w:t xml:space="preserve"> </w:t>
      </w:r>
      <w:proofErr w:type="spellStart"/>
      <w:r w:rsidRPr="00DA3DE7">
        <w:rPr>
          <w:lang w:val="tr-TR"/>
        </w:rPr>
        <w:t>emphasis</w:t>
      </w:r>
      <w:proofErr w:type="spellEnd"/>
      <w:r w:rsidRPr="00DA3DE7">
        <w:rPr>
          <w:lang w:val="tr-TR"/>
        </w:rPr>
        <w:t xml:space="preserve"> on </w:t>
      </w:r>
      <w:proofErr w:type="spellStart"/>
      <w:r w:rsidRPr="00DA3DE7">
        <w:rPr>
          <w:lang w:val="tr-TR"/>
        </w:rPr>
        <w:t>real</w:t>
      </w:r>
      <w:proofErr w:type="spellEnd"/>
      <w:r w:rsidRPr="00DA3DE7">
        <w:rPr>
          <w:lang w:val="tr-TR"/>
        </w:rPr>
        <w:t xml:space="preserve"> </w:t>
      </w:r>
      <w:proofErr w:type="spellStart"/>
      <w:r w:rsidRPr="00DA3DE7">
        <w:rPr>
          <w:lang w:val="tr-TR"/>
        </w:rPr>
        <w:t>utility</w:t>
      </w:r>
      <w:proofErr w:type="spellEnd"/>
      <w:r w:rsidRPr="00DA3DE7">
        <w:rPr>
          <w:lang w:val="tr-TR"/>
        </w:rPr>
        <w:t xml:space="preserve">, </w:t>
      </w:r>
      <w:proofErr w:type="spellStart"/>
      <w:r w:rsidRPr="00DA3DE7">
        <w:rPr>
          <w:lang w:val="tr-TR"/>
        </w:rPr>
        <w:t>low</w:t>
      </w:r>
      <w:proofErr w:type="spellEnd"/>
      <w:r w:rsidRPr="00DA3DE7">
        <w:rPr>
          <w:lang w:val="tr-TR"/>
        </w:rPr>
        <w:t xml:space="preserve"> </w:t>
      </w:r>
      <w:proofErr w:type="spellStart"/>
      <w:r w:rsidRPr="00DA3DE7">
        <w:rPr>
          <w:lang w:val="tr-TR"/>
        </w:rPr>
        <w:t>operational</w:t>
      </w:r>
      <w:proofErr w:type="spellEnd"/>
      <w:r w:rsidRPr="00DA3DE7">
        <w:rPr>
          <w:lang w:val="tr-TR"/>
        </w:rPr>
        <w:t xml:space="preserve"> </w:t>
      </w:r>
      <w:proofErr w:type="spellStart"/>
      <w:r w:rsidRPr="00DA3DE7">
        <w:rPr>
          <w:lang w:val="tr-TR"/>
        </w:rPr>
        <w:t>costs</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community</w:t>
      </w:r>
      <w:proofErr w:type="spellEnd"/>
      <w:r w:rsidRPr="00DA3DE7">
        <w:rPr>
          <w:lang w:val="tr-TR"/>
        </w:rPr>
        <w:t xml:space="preserve"> </w:t>
      </w:r>
      <w:proofErr w:type="spellStart"/>
      <w:r w:rsidRPr="00DA3DE7">
        <w:rPr>
          <w:lang w:val="tr-TR"/>
        </w:rPr>
        <w:t>governance</w:t>
      </w:r>
      <w:proofErr w:type="spellEnd"/>
      <w:r w:rsidRPr="00DA3DE7">
        <w:rPr>
          <w:lang w:val="tr-TR"/>
        </w:rPr>
        <w:t xml:space="preserve">, </w:t>
      </w:r>
      <w:proofErr w:type="spellStart"/>
      <w:r w:rsidR="0052734A">
        <w:rPr>
          <w:lang w:val="tr-TR"/>
        </w:rPr>
        <w:t>Tetreum</w:t>
      </w:r>
      <w:proofErr w:type="spellEnd"/>
      <w:r w:rsidRPr="00DA3DE7">
        <w:rPr>
          <w:lang w:val="tr-TR"/>
        </w:rPr>
        <w:t xml:space="preserve"> has a </w:t>
      </w:r>
      <w:proofErr w:type="spellStart"/>
      <w:r w:rsidRPr="00DA3DE7">
        <w:rPr>
          <w:lang w:val="tr-TR"/>
        </w:rPr>
        <w:t>clear</w:t>
      </w:r>
      <w:proofErr w:type="spellEnd"/>
      <w:r w:rsidRPr="00DA3DE7">
        <w:rPr>
          <w:lang w:val="tr-TR"/>
        </w:rPr>
        <w:t xml:space="preserve"> </w:t>
      </w:r>
      <w:proofErr w:type="spellStart"/>
      <w:r w:rsidRPr="00DA3DE7">
        <w:rPr>
          <w:lang w:val="tr-TR"/>
        </w:rPr>
        <w:t>path</w:t>
      </w:r>
      <w:proofErr w:type="spellEnd"/>
      <w:r w:rsidRPr="00DA3DE7">
        <w:rPr>
          <w:lang w:val="tr-TR"/>
        </w:rPr>
        <w:t xml:space="preserve"> </w:t>
      </w:r>
      <w:proofErr w:type="spellStart"/>
      <w:r w:rsidRPr="00DA3DE7">
        <w:rPr>
          <w:lang w:val="tr-TR"/>
        </w:rPr>
        <w:t>to</w:t>
      </w:r>
      <w:proofErr w:type="spellEnd"/>
      <w:r w:rsidRPr="00DA3DE7">
        <w:rPr>
          <w:lang w:val="tr-TR"/>
        </w:rPr>
        <w:t xml:space="preserve"> </w:t>
      </w:r>
      <w:proofErr w:type="spellStart"/>
      <w:r w:rsidRPr="00DA3DE7">
        <w:rPr>
          <w:lang w:val="tr-TR"/>
        </w:rPr>
        <w:t>capture</w:t>
      </w:r>
      <w:proofErr w:type="spellEnd"/>
      <w:r w:rsidRPr="00DA3DE7">
        <w:rPr>
          <w:lang w:val="tr-TR"/>
        </w:rPr>
        <w:t xml:space="preserve"> </w:t>
      </w:r>
      <w:proofErr w:type="spellStart"/>
      <w:r w:rsidRPr="00DA3DE7">
        <w:rPr>
          <w:lang w:val="tr-TR"/>
        </w:rPr>
        <w:t>significant</w:t>
      </w:r>
      <w:proofErr w:type="spellEnd"/>
      <w:r w:rsidRPr="00DA3DE7">
        <w:rPr>
          <w:lang w:val="tr-TR"/>
        </w:rPr>
        <w:t xml:space="preserve"> market </w:t>
      </w:r>
      <w:proofErr w:type="spellStart"/>
      <w:r w:rsidRPr="00DA3DE7">
        <w:rPr>
          <w:lang w:val="tr-TR"/>
        </w:rPr>
        <w:t>share</w:t>
      </w:r>
      <w:proofErr w:type="spellEnd"/>
      <w:r w:rsidRPr="00DA3DE7">
        <w:rPr>
          <w:lang w:val="tr-TR"/>
        </w:rPr>
        <w:t xml:space="preserve"> in </w:t>
      </w:r>
      <w:proofErr w:type="spellStart"/>
      <w:r w:rsidRPr="00DA3DE7">
        <w:rPr>
          <w:lang w:val="tr-TR"/>
        </w:rPr>
        <w:t>the</w:t>
      </w:r>
      <w:proofErr w:type="spellEnd"/>
      <w:r w:rsidRPr="00DA3DE7">
        <w:rPr>
          <w:lang w:val="tr-TR"/>
        </w:rPr>
        <w:t xml:space="preserve"> </w:t>
      </w:r>
      <w:proofErr w:type="spellStart"/>
      <w:r w:rsidRPr="00DA3DE7">
        <w:rPr>
          <w:lang w:val="tr-TR"/>
        </w:rPr>
        <w:t>next</w:t>
      </w:r>
      <w:proofErr w:type="spellEnd"/>
      <w:r w:rsidRPr="00DA3DE7">
        <w:rPr>
          <w:lang w:val="tr-TR"/>
        </w:rPr>
        <w:t xml:space="preserve"> </w:t>
      </w:r>
      <w:proofErr w:type="spellStart"/>
      <w:r w:rsidRPr="00DA3DE7">
        <w:rPr>
          <w:lang w:val="tr-TR"/>
        </w:rPr>
        <w:t>wave</w:t>
      </w:r>
      <w:proofErr w:type="spellEnd"/>
      <w:r w:rsidRPr="00DA3DE7">
        <w:rPr>
          <w:lang w:val="tr-TR"/>
        </w:rPr>
        <w:t xml:space="preserve"> of Web3 </w:t>
      </w:r>
      <w:proofErr w:type="spellStart"/>
      <w:r w:rsidRPr="00DA3DE7">
        <w:rPr>
          <w:lang w:val="tr-TR"/>
        </w:rPr>
        <w:t>infrastructure</w:t>
      </w:r>
      <w:proofErr w:type="spellEnd"/>
      <w:r w:rsidRPr="00DA3DE7">
        <w:rPr>
          <w:lang w:val="tr-TR"/>
        </w:rPr>
        <w:t>.</w:t>
      </w:r>
    </w:p>
    <w:p w14:paraId="0A820F25" w14:textId="3C823705" w:rsidR="00DA3DE7" w:rsidRPr="00DA3DE7" w:rsidRDefault="00000000" w:rsidP="008178F4">
      <w:pPr>
        <w:spacing w:line="240" w:lineRule="auto"/>
        <w:rPr>
          <w:lang w:val="tr-TR"/>
        </w:rPr>
      </w:pPr>
      <w:r>
        <w:rPr>
          <w:lang w:val="tr-TR"/>
        </w:rPr>
        <w:pict w14:anchorId="127C1018">
          <v:rect id="_x0000_i1151" style="width:0;height:1.5pt" o:hralign="center" o:hrstd="t" o:hr="t" fillcolor="#a0a0a0" stroked="f"/>
        </w:pict>
      </w:r>
    </w:p>
    <w:p w14:paraId="748E1BB1" w14:textId="768C4B64" w:rsidR="00DA3DE7" w:rsidRPr="004C7485" w:rsidRDefault="0052734A" w:rsidP="0071164B">
      <w:pPr>
        <w:numPr>
          <w:ilvl w:val="0"/>
          <w:numId w:val="24"/>
        </w:numPr>
        <w:spacing w:line="240" w:lineRule="auto"/>
        <w:rPr>
          <w:b/>
          <w:bCs/>
          <w:sz w:val="22"/>
          <w:szCs w:val="24"/>
          <w:lang w:val="tr-TR"/>
        </w:rPr>
      </w:pPr>
      <w:r>
        <w:rPr>
          <w:b/>
          <w:bCs/>
          <w:sz w:val="22"/>
          <w:szCs w:val="24"/>
          <w:lang w:val="tr-TR"/>
        </w:rPr>
        <w:t>TETREUM</w:t>
      </w:r>
      <w:r w:rsidR="00DA3DE7" w:rsidRPr="004C7485">
        <w:rPr>
          <w:b/>
          <w:bCs/>
          <w:sz w:val="22"/>
          <w:szCs w:val="24"/>
          <w:lang w:val="tr-TR"/>
        </w:rPr>
        <w:t xml:space="preserve"> ARCHITECTURE</w:t>
      </w:r>
    </w:p>
    <w:p w14:paraId="0AC93BF5" w14:textId="367C1620" w:rsidR="00DA3DE7" w:rsidRPr="00DA3DE7" w:rsidRDefault="0052734A" w:rsidP="00DA3DE7">
      <w:pPr>
        <w:spacing w:line="240" w:lineRule="auto"/>
        <w:rPr>
          <w:lang w:val="tr-TR"/>
        </w:rPr>
      </w:pPr>
      <w:proofErr w:type="spellStart"/>
      <w:r>
        <w:rPr>
          <w:lang w:val="tr-TR"/>
        </w:rPr>
        <w:t>Tetreum</w:t>
      </w:r>
      <w:proofErr w:type="spellEnd"/>
      <w:r w:rsidR="00DA3DE7" w:rsidRPr="00DA3DE7">
        <w:rPr>
          <w:lang w:val="tr-TR"/>
        </w:rPr>
        <w:t xml:space="preserve"> is </w:t>
      </w:r>
      <w:proofErr w:type="spellStart"/>
      <w:r w:rsidR="00DA3DE7" w:rsidRPr="00DA3DE7">
        <w:rPr>
          <w:lang w:val="tr-TR"/>
        </w:rPr>
        <w:t>built</w:t>
      </w:r>
      <w:proofErr w:type="spellEnd"/>
      <w:r w:rsidR="00DA3DE7" w:rsidRPr="00DA3DE7">
        <w:rPr>
          <w:lang w:val="tr-TR"/>
        </w:rPr>
        <w:t xml:space="preserve"> </w:t>
      </w:r>
      <w:proofErr w:type="spellStart"/>
      <w:r w:rsidR="00DA3DE7" w:rsidRPr="00DA3DE7">
        <w:rPr>
          <w:lang w:val="tr-TR"/>
        </w:rPr>
        <w:t>to</w:t>
      </w:r>
      <w:proofErr w:type="spellEnd"/>
      <w:r w:rsidR="00DA3DE7" w:rsidRPr="00DA3DE7">
        <w:rPr>
          <w:lang w:val="tr-TR"/>
        </w:rPr>
        <w:t xml:space="preserve"> be modular, </w:t>
      </w:r>
      <w:proofErr w:type="spellStart"/>
      <w:r w:rsidR="00DA3DE7" w:rsidRPr="00DA3DE7">
        <w:rPr>
          <w:lang w:val="tr-TR"/>
        </w:rPr>
        <w:t>efficient</w:t>
      </w:r>
      <w:proofErr w:type="spellEnd"/>
      <w:r w:rsidR="00DA3DE7" w:rsidRPr="00DA3DE7">
        <w:rPr>
          <w:lang w:val="tr-TR"/>
        </w:rPr>
        <w:t xml:space="preserve">, </w:t>
      </w:r>
      <w:proofErr w:type="spellStart"/>
      <w:r w:rsidR="00DA3DE7" w:rsidRPr="00DA3DE7">
        <w:rPr>
          <w:lang w:val="tr-TR"/>
        </w:rPr>
        <w:t>and</w:t>
      </w:r>
      <w:proofErr w:type="spellEnd"/>
      <w:r w:rsidR="00DA3DE7" w:rsidRPr="00DA3DE7">
        <w:rPr>
          <w:lang w:val="tr-TR"/>
        </w:rPr>
        <w:t xml:space="preserve"> </w:t>
      </w:r>
      <w:proofErr w:type="spellStart"/>
      <w:r w:rsidR="00DA3DE7" w:rsidRPr="00DA3DE7">
        <w:rPr>
          <w:lang w:val="tr-TR"/>
        </w:rPr>
        <w:t>highly</w:t>
      </w:r>
      <w:proofErr w:type="spellEnd"/>
      <w:r w:rsidR="00DA3DE7" w:rsidRPr="00DA3DE7">
        <w:rPr>
          <w:lang w:val="tr-TR"/>
        </w:rPr>
        <w:t xml:space="preserve"> </w:t>
      </w:r>
      <w:proofErr w:type="spellStart"/>
      <w:r w:rsidR="00DA3DE7" w:rsidRPr="00DA3DE7">
        <w:rPr>
          <w:lang w:val="tr-TR"/>
        </w:rPr>
        <w:t>performant</w:t>
      </w:r>
      <w:proofErr w:type="spellEnd"/>
      <w:r w:rsidR="00DA3DE7" w:rsidRPr="00DA3DE7">
        <w:rPr>
          <w:lang w:val="tr-TR"/>
        </w:rPr>
        <w:t xml:space="preserve">. At </w:t>
      </w:r>
      <w:proofErr w:type="spellStart"/>
      <w:r w:rsidR="00DA3DE7" w:rsidRPr="00DA3DE7">
        <w:rPr>
          <w:lang w:val="tr-TR"/>
        </w:rPr>
        <w:t>its</w:t>
      </w:r>
      <w:proofErr w:type="spellEnd"/>
      <w:r w:rsidR="00DA3DE7" w:rsidRPr="00DA3DE7">
        <w:rPr>
          <w:lang w:val="tr-TR"/>
        </w:rPr>
        <w:t xml:space="preserve"> </w:t>
      </w:r>
      <w:proofErr w:type="spellStart"/>
      <w:r w:rsidR="00DA3DE7" w:rsidRPr="00DA3DE7">
        <w:rPr>
          <w:lang w:val="tr-TR"/>
        </w:rPr>
        <w:t>core</w:t>
      </w:r>
      <w:proofErr w:type="spellEnd"/>
      <w:r w:rsidR="00DA3DE7" w:rsidRPr="00DA3DE7">
        <w:rPr>
          <w:lang w:val="tr-TR"/>
        </w:rPr>
        <w:t xml:space="preserve">, </w:t>
      </w:r>
      <w:proofErr w:type="spellStart"/>
      <w:r w:rsidR="00DA3DE7" w:rsidRPr="00DA3DE7">
        <w:rPr>
          <w:lang w:val="tr-TR"/>
        </w:rPr>
        <w:t>the</w:t>
      </w:r>
      <w:proofErr w:type="spellEnd"/>
      <w:r w:rsidR="00DA3DE7" w:rsidRPr="00DA3DE7">
        <w:rPr>
          <w:lang w:val="tr-TR"/>
        </w:rPr>
        <w:t xml:space="preserve"> </w:t>
      </w:r>
      <w:proofErr w:type="spellStart"/>
      <w:r w:rsidR="00DA3DE7" w:rsidRPr="00DA3DE7">
        <w:rPr>
          <w:lang w:val="tr-TR"/>
        </w:rPr>
        <w:t>architecture</w:t>
      </w:r>
      <w:proofErr w:type="spellEnd"/>
      <w:r w:rsidR="00DA3DE7" w:rsidRPr="00DA3DE7">
        <w:rPr>
          <w:lang w:val="tr-TR"/>
        </w:rPr>
        <w:t xml:space="preserve"> </w:t>
      </w:r>
      <w:proofErr w:type="spellStart"/>
      <w:r w:rsidR="00DA3DE7" w:rsidRPr="00DA3DE7">
        <w:rPr>
          <w:lang w:val="tr-TR"/>
        </w:rPr>
        <w:t>supports</w:t>
      </w:r>
      <w:proofErr w:type="spellEnd"/>
      <w:r w:rsidR="00DA3DE7" w:rsidRPr="00DA3DE7">
        <w:rPr>
          <w:lang w:val="tr-TR"/>
        </w:rPr>
        <w:t xml:space="preserve"> </w:t>
      </w:r>
      <w:proofErr w:type="spellStart"/>
      <w:r w:rsidR="00DA3DE7" w:rsidRPr="00DA3DE7">
        <w:rPr>
          <w:lang w:val="tr-TR"/>
        </w:rPr>
        <w:t>scalable</w:t>
      </w:r>
      <w:proofErr w:type="spellEnd"/>
      <w:r w:rsidR="00DA3DE7" w:rsidRPr="00DA3DE7">
        <w:rPr>
          <w:lang w:val="tr-TR"/>
        </w:rPr>
        <w:t xml:space="preserve"> </w:t>
      </w:r>
      <w:proofErr w:type="spellStart"/>
      <w:r w:rsidR="00DA3DE7" w:rsidRPr="00DA3DE7">
        <w:rPr>
          <w:lang w:val="tr-TR"/>
        </w:rPr>
        <w:t>transaction</w:t>
      </w:r>
      <w:proofErr w:type="spellEnd"/>
      <w:r w:rsidR="00DA3DE7" w:rsidRPr="00DA3DE7">
        <w:rPr>
          <w:lang w:val="tr-TR"/>
        </w:rPr>
        <w:t xml:space="preserve"> </w:t>
      </w:r>
      <w:proofErr w:type="spellStart"/>
      <w:r w:rsidR="00DA3DE7" w:rsidRPr="00DA3DE7">
        <w:rPr>
          <w:lang w:val="tr-TR"/>
        </w:rPr>
        <w:t>processing</w:t>
      </w:r>
      <w:proofErr w:type="spellEnd"/>
      <w:r w:rsidR="00DA3DE7" w:rsidRPr="00DA3DE7">
        <w:rPr>
          <w:lang w:val="tr-TR"/>
        </w:rPr>
        <w:t xml:space="preserve">, </w:t>
      </w:r>
      <w:proofErr w:type="spellStart"/>
      <w:r w:rsidR="00DA3DE7" w:rsidRPr="00DA3DE7">
        <w:rPr>
          <w:lang w:val="tr-TR"/>
        </w:rPr>
        <w:t>secure</w:t>
      </w:r>
      <w:proofErr w:type="spellEnd"/>
      <w:r w:rsidR="00DA3DE7" w:rsidRPr="00DA3DE7">
        <w:rPr>
          <w:lang w:val="tr-TR"/>
        </w:rPr>
        <w:t xml:space="preserve"> </w:t>
      </w:r>
      <w:proofErr w:type="spellStart"/>
      <w:r w:rsidR="00DA3DE7" w:rsidRPr="00DA3DE7">
        <w:rPr>
          <w:lang w:val="tr-TR"/>
        </w:rPr>
        <w:t>state</w:t>
      </w:r>
      <w:proofErr w:type="spellEnd"/>
      <w:r w:rsidR="00DA3DE7" w:rsidRPr="00DA3DE7">
        <w:rPr>
          <w:lang w:val="tr-TR"/>
        </w:rPr>
        <w:t xml:space="preserve"> </w:t>
      </w:r>
      <w:proofErr w:type="spellStart"/>
      <w:r w:rsidR="00DA3DE7" w:rsidRPr="00DA3DE7">
        <w:rPr>
          <w:lang w:val="tr-TR"/>
        </w:rPr>
        <w:t>validation</w:t>
      </w:r>
      <w:proofErr w:type="spellEnd"/>
      <w:r w:rsidR="00DA3DE7" w:rsidRPr="00DA3DE7">
        <w:rPr>
          <w:lang w:val="tr-TR"/>
        </w:rPr>
        <w:t xml:space="preserve">, </w:t>
      </w:r>
      <w:proofErr w:type="spellStart"/>
      <w:r w:rsidR="00DA3DE7" w:rsidRPr="00DA3DE7">
        <w:rPr>
          <w:lang w:val="tr-TR"/>
        </w:rPr>
        <w:t>and</w:t>
      </w:r>
      <w:proofErr w:type="spellEnd"/>
      <w:r w:rsidR="00DA3DE7" w:rsidRPr="00DA3DE7">
        <w:rPr>
          <w:lang w:val="tr-TR"/>
        </w:rPr>
        <w:t xml:space="preserve"> </w:t>
      </w:r>
      <w:proofErr w:type="spellStart"/>
      <w:r w:rsidR="00DA3DE7" w:rsidRPr="00DA3DE7">
        <w:rPr>
          <w:lang w:val="tr-TR"/>
        </w:rPr>
        <w:t>seamless</w:t>
      </w:r>
      <w:proofErr w:type="spellEnd"/>
      <w:r w:rsidR="00DA3DE7" w:rsidRPr="00DA3DE7">
        <w:rPr>
          <w:lang w:val="tr-TR"/>
        </w:rPr>
        <w:t xml:space="preserve"> </w:t>
      </w:r>
      <w:proofErr w:type="spellStart"/>
      <w:r w:rsidR="00DA3DE7" w:rsidRPr="00DA3DE7">
        <w:rPr>
          <w:lang w:val="tr-TR"/>
        </w:rPr>
        <w:t>integration</w:t>
      </w:r>
      <w:proofErr w:type="spellEnd"/>
      <w:r w:rsidR="00DA3DE7" w:rsidRPr="00DA3DE7">
        <w:rPr>
          <w:lang w:val="tr-TR"/>
        </w:rPr>
        <w:t xml:space="preserve"> of </w:t>
      </w:r>
      <w:proofErr w:type="spellStart"/>
      <w:r w:rsidR="00DA3DE7" w:rsidRPr="00DA3DE7">
        <w:rPr>
          <w:lang w:val="tr-TR"/>
        </w:rPr>
        <w:t>smart</w:t>
      </w:r>
      <w:proofErr w:type="spellEnd"/>
      <w:r w:rsidR="00DA3DE7" w:rsidRPr="00DA3DE7">
        <w:rPr>
          <w:lang w:val="tr-TR"/>
        </w:rPr>
        <w:t xml:space="preserve"> </w:t>
      </w:r>
      <w:proofErr w:type="spellStart"/>
      <w:r w:rsidR="00DA3DE7" w:rsidRPr="00DA3DE7">
        <w:rPr>
          <w:lang w:val="tr-TR"/>
        </w:rPr>
        <w:t>contracts</w:t>
      </w:r>
      <w:proofErr w:type="spellEnd"/>
      <w:r w:rsidR="00DA3DE7" w:rsidRPr="00DA3DE7">
        <w:rPr>
          <w:lang w:val="tr-TR"/>
        </w:rPr>
        <w:t xml:space="preserve"> </w:t>
      </w:r>
      <w:proofErr w:type="spellStart"/>
      <w:r w:rsidR="00DA3DE7" w:rsidRPr="00DA3DE7">
        <w:rPr>
          <w:lang w:val="tr-TR"/>
        </w:rPr>
        <w:t>through</w:t>
      </w:r>
      <w:proofErr w:type="spellEnd"/>
      <w:r w:rsidR="00DA3DE7" w:rsidRPr="00DA3DE7">
        <w:rPr>
          <w:lang w:val="tr-TR"/>
        </w:rPr>
        <w:t xml:space="preserve"> </w:t>
      </w:r>
      <w:proofErr w:type="spellStart"/>
      <w:r w:rsidR="00DA3DE7" w:rsidRPr="00DA3DE7">
        <w:rPr>
          <w:lang w:val="tr-TR"/>
        </w:rPr>
        <w:t>full</w:t>
      </w:r>
      <w:proofErr w:type="spellEnd"/>
      <w:r w:rsidR="00DA3DE7" w:rsidRPr="00DA3DE7">
        <w:rPr>
          <w:lang w:val="tr-TR"/>
        </w:rPr>
        <w:t xml:space="preserve"> EVM </w:t>
      </w:r>
      <w:proofErr w:type="spellStart"/>
      <w:r w:rsidR="00DA3DE7" w:rsidRPr="00DA3DE7">
        <w:rPr>
          <w:lang w:val="tr-TR"/>
        </w:rPr>
        <w:t>compatibility</w:t>
      </w:r>
      <w:proofErr w:type="spellEnd"/>
      <w:r w:rsidR="00DA3DE7" w:rsidRPr="00DA3DE7">
        <w:rPr>
          <w:lang w:val="tr-TR"/>
        </w:rPr>
        <w:t>.</w:t>
      </w:r>
    </w:p>
    <w:p w14:paraId="650DD3C8" w14:textId="5A9FF5B2" w:rsidR="00DA3DE7" w:rsidRPr="00DA3DE7" w:rsidRDefault="00DA3DE7" w:rsidP="00DA3DE7">
      <w:pPr>
        <w:spacing w:line="240" w:lineRule="auto"/>
        <w:rPr>
          <w:lang w:val="tr-TR"/>
        </w:rPr>
      </w:pPr>
      <w:proofErr w:type="spellStart"/>
      <w:r w:rsidRPr="00DA3DE7">
        <w:rPr>
          <w:lang w:val="tr-TR"/>
        </w:rPr>
        <w:t>Unlike</w:t>
      </w:r>
      <w:proofErr w:type="spellEnd"/>
      <w:r w:rsidRPr="00DA3DE7">
        <w:rPr>
          <w:lang w:val="tr-TR"/>
        </w:rPr>
        <w:t xml:space="preserve"> </w:t>
      </w:r>
      <w:proofErr w:type="spellStart"/>
      <w:r w:rsidRPr="00DA3DE7">
        <w:rPr>
          <w:lang w:val="tr-TR"/>
        </w:rPr>
        <w:t>monolithic</w:t>
      </w:r>
      <w:proofErr w:type="spellEnd"/>
      <w:r w:rsidRPr="00DA3DE7">
        <w:rPr>
          <w:lang w:val="tr-TR"/>
        </w:rPr>
        <w:t xml:space="preserve"> </w:t>
      </w:r>
      <w:proofErr w:type="spellStart"/>
      <w:r w:rsidRPr="00DA3DE7">
        <w:rPr>
          <w:lang w:val="tr-TR"/>
        </w:rPr>
        <w:t>chains</w:t>
      </w:r>
      <w:proofErr w:type="spellEnd"/>
      <w:r w:rsidRPr="00DA3DE7">
        <w:rPr>
          <w:lang w:val="tr-TR"/>
        </w:rPr>
        <w:t xml:space="preserve"> </w:t>
      </w:r>
      <w:proofErr w:type="spellStart"/>
      <w:r w:rsidRPr="00DA3DE7">
        <w:rPr>
          <w:lang w:val="tr-TR"/>
        </w:rPr>
        <w:t>that</w:t>
      </w:r>
      <w:proofErr w:type="spellEnd"/>
      <w:r w:rsidRPr="00DA3DE7">
        <w:rPr>
          <w:lang w:val="tr-TR"/>
        </w:rPr>
        <w:t xml:space="preserve"> </w:t>
      </w:r>
      <w:proofErr w:type="spellStart"/>
      <w:r w:rsidRPr="00DA3DE7">
        <w:rPr>
          <w:lang w:val="tr-TR"/>
        </w:rPr>
        <w:t>struggle</w:t>
      </w:r>
      <w:proofErr w:type="spellEnd"/>
      <w:r w:rsidRPr="00DA3DE7">
        <w:rPr>
          <w:lang w:val="tr-TR"/>
        </w:rPr>
        <w:t xml:space="preserve"> </w:t>
      </w:r>
      <w:proofErr w:type="spellStart"/>
      <w:r w:rsidRPr="00DA3DE7">
        <w:rPr>
          <w:lang w:val="tr-TR"/>
        </w:rPr>
        <w:t>to</w:t>
      </w:r>
      <w:proofErr w:type="spellEnd"/>
      <w:r w:rsidRPr="00DA3DE7">
        <w:rPr>
          <w:lang w:val="tr-TR"/>
        </w:rPr>
        <w:t xml:space="preserve"> </w:t>
      </w:r>
      <w:proofErr w:type="spellStart"/>
      <w:r w:rsidRPr="00DA3DE7">
        <w:rPr>
          <w:lang w:val="tr-TR"/>
        </w:rPr>
        <w:t>handle</w:t>
      </w:r>
      <w:proofErr w:type="spellEnd"/>
      <w:r w:rsidRPr="00DA3DE7">
        <w:rPr>
          <w:lang w:val="tr-TR"/>
        </w:rPr>
        <w:t xml:space="preserve"> </w:t>
      </w:r>
      <w:proofErr w:type="spellStart"/>
      <w:r w:rsidRPr="00DA3DE7">
        <w:rPr>
          <w:lang w:val="tr-TR"/>
        </w:rPr>
        <w:t>diverse</w:t>
      </w:r>
      <w:proofErr w:type="spellEnd"/>
      <w:r w:rsidRPr="00DA3DE7">
        <w:rPr>
          <w:lang w:val="tr-TR"/>
        </w:rPr>
        <w:t xml:space="preserve"> </w:t>
      </w:r>
      <w:proofErr w:type="spellStart"/>
      <w:r w:rsidRPr="00DA3DE7">
        <w:rPr>
          <w:lang w:val="tr-TR"/>
        </w:rPr>
        <w:t>workloads</w:t>
      </w:r>
      <w:proofErr w:type="spellEnd"/>
      <w:r w:rsidRPr="00DA3DE7">
        <w:rPr>
          <w:lang w:val="tr-TR"/>
        </w:rPr>
        <w:t xml:space="preserve">, </w:t>
      </w:r>
      <w:proofErr w:type="spellStart"/>
      <w:r w:rsidR="0052734A">
        <w:rPr>
          <w:lang w:val="tr-TR"/>
        </w:rPr>
        <w:t>Tetreum</w:t>
      </w:r>
      <w:proofErr w:type="spellEnd"/>
      <w:r w:rsidRPr="00DA3DE7">
        <w:rPr>
          <w:lang w:val="tr-TR"/>
        </w:rPr>
        <w:t xml:space="preserve"> </w:t>
      </w:r>
      <w:proofErr w:type="spellStart"/>
      <w:r w:rsidRPr="00DA3DE7">
        <w:rPr>
          <w:lang w:val="tr-TR"/>
        </w:rPr>
        <w:t>separates</w:t>
      </w:r>
      <w:proofErr w:type="spellEnd"/>
      <w:r w:rsidRPr="00DA3DE7">
        <w:rPr>
          <w:lang w:val="tr-TR"/>
        </w:rPr>
        <w:t xml:space="preserve"> </w:t>
      </w:r>
      <w:proofErr w:type="spellStart"/>
      <w:r w:rsidRPr="00DA3DE7">
        <w:rPr>
          <w:lang w:val="tr-TR"/>
        </w:rPr>
        <w:t>concerns</w:t>
      </w:r>
      <w:proofErr w:type="spellEnd"/>
      <w:r w:rsidRPr="00DA3DE7">
        <w:rPr>
          <w:lang w:val="tr-TR"/>
        </w:rPr>
        <w:t xml:space="preserve"> </w:t>
      </w:r>
      <w:proofErr w:type="spellStart"/>
      <w:r w:rsidRPr="00DA3DE7">
        <w:rPr>
          <w:lang w:val="tr-TR"/>
        </w:rPr>
        <w:t>through</w:t>
      </w:r>
      <w:proofErr w:type="spellEnd"/>
      <w:r w:rsidRPr="00DA3DE7">
        <w:rPr>
          <w:lang w:val="tr-TR"/>
        </w:rPr>
        <w:t xml:space="preserve"> </w:t>
      </w:r>
      <w:proofErr w:type="spellStart"/>
      <w:r w:rsidRPr="00DA3DE7">
        <w:rPr>
          <w:lang w:val="tr-TR"/>
        </w:rPr>
        <w:t>clear</w:t>
      </w:r>
      <w:proofErr w:type="spellEnd"/>
      <w:r w:rsidRPr="00DA3DE7">
        <w:rPr>
          <w:lang w:val="tr-TR"/>
        </w:rPr>
        <w:t xml:space="preserve"> </w:t>
      </w:r>
      <w:proofErr w:type="spellStart"/>
      <w:r w:rsidRPr="00DA3DE7">
        <w:rPr>
          <w:lang w:val="tr-TR"/>
        </w:rPr>
        <w:t>roles</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lightweight</w:t>
      </w:r>
      <w:proofErr w:type="spellEnd"/>
      <w:r w:rsidRPr="00DA3DE7">
        <w:rPr>
          <w:lang w:val="tr-TR"/>
        </w:rPr>
        <w:t xml:space="preserve"> </w:t>
      </w:r>
      <w:proofErr w:type="spellStart"/>
      <w:r w:rsidRPr="00DA3DE7">
        <w:rPr>
          <w:lang w:val="tr-TR"/>
        </w:rPr>
        <w:t>validation</w:t>
      </w:r>
      <w:proofErr w:type="spellEnd"/>
      <w:r w:rsidRPr="00DA3DE7">
        <w:rPr>
          <w:lang w:val="tr-TR"/>
        </w:rPr>
        <w:t xml:space="preserve"> </w:t>
      </w:r>
      <w:proofErr w:type="spellStart"/>
      <w:r w:rsidRPr="00DA3DE7">
        <w:rPr>
          <w:lang w:val="tr-TR"/>
        </w:rPr>
        <w:t>logic</w:t>
      </w:r>
      <w:proofErr w:type="spellEnd"/>
      <w:r w:rsidRPr="00DA3DE7">
        <w:rPr>
          <w:lang w:val="tr-TR"/>
        </w:rPr>
        <w:t xml:space="preserve">. </w:t>
      </w:r>
      <w:proofErr w:type="spellStart"/>
      <w:r w:rsidRPr="00DA3DE7">
        <w:rPr>
          <w:lang w:val="tr-TR"/>
        </w:rPr>
        <w:t>The</w:t>
      </w:r>
      <w:proofErr w:type="spellEnd"/>
      <w:r w:rsidRPr="00DA3DE7">
        <w:rPr>
          <w:lang w:val="tr-TR"/>
        </w:rPr>
        <w:t xml:space="preserve"> </w:t>
      </w:r>
      <w:proofErr w:type="spellStart"/>
      <w:r w:rsidRPr="00DA3DE7">
        <w:rPr>
          <w:lang w:val="tr-TR"/>
        </w:rPr>
        <w:t>consensus</w:t>
      </w:r>
      <w:proofErr w:type="spellEnd"/>
      <w:r w:rsidRPr="00DA3DE7">
        <w:rPr>
          <w:lang w:val="tr-TR"/>
        </w:rPr>
        <w:t xml:space="preserve"> </w:t>
      </w:r>
      <w:proofErr w:type="spellStart"/>
      <w:r w:rsidRPr="00DA3DE7">
        <w:rPr>
          <w:lang w:val="tr-TR"/>
        </w:rPr>
        <w:t>mechanism</w:t>
      </w:r>
      <w:proofErr w:type="spellEnd"/>
      <w:r w:rsidRPr="00DA3DE7">
        <w:rPr>
          <w:lang w:val="tr-TR"/>
        </w:rPr>
        <w:t xml:space="preserve">, </w:t>
      </w:r>
      <w:proofErr w:type="spellStart"/>
      <w:r w:rsidRPr="00DA3DE7">
        <w:rPr>
          <w:lang w:val="tr-TR"/>
        </w:rPr>
        <w:t>staking</w:t>
      </w:r>
      <w:proofErr w:type="spellEnd"/>
      <w:r w:rsidRPr="00DA3DE7">
        <w:rPr>
          <w:lang w:val="tr-TR"/>
        </w:rPr>
        <w:t xml:space="preserve"> </w:t>
      </w:r>
      <w:proofErr w:type="spellStart"/>
      <w:r w:rsidRPr="00DA3DE7">
        <w:rPr>
          <w:lang w:val="tr-TR"/>
        </w:rPr>
        <w:t>logic</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contract</w:t>
      </w:r>
      <w:proofErr w:type="spellEnd"/>
      <w:r w:rsidRPr="00DA3DE7">
        <w:rPr>
          <w:lang w:val="tr-TR"/>
        </w:rPr>
        <w:t xml:space="preserve"> </w:t>
      </w:r>
      <w:proofErr w:type="spellStart"/>
      <w:r w:rsidRPr="00DA3DE7">
        <w:rPr>
          <w:lang w:val="tr-TR"/>
        </w:rPr>
        <w:t>execution</w:t>
      </w:r>
      <w:proofErr w:type="spellEnd"/>
      <w:r w:rsidRPr="00DA3DE7">
        <w:rPr>
          <w:lang w:val="tr-TR"/>
        </w:rPr>
        <w:t xml:space="preserve"> </w:t>
      </w:r>
      <w:proofErr w:type="spellStart"/>
      <w:r w:rsidRPr="00DA3DE7">
        <w:rPr>
          <w:lang w:val="tr-TR"/>
        </w:rPr>
        <w:t>layers</w:t>
      </w:r>
      <w:proofErr w:type="spellEnd"/>
      <w:r w:rsidRPr="00DA3DE7">
        <w:rPr>
          <w:lang w:val="tr-TR"/>
        </w:rPr>
        <w:t xml:space="preserve"> </w:t>
      </w:r>
      <w:proofErr w:type="spellStart"/>
      <w:r w:rsidRPr="00DA3DE7">
        <w:rPr>
          <w:lang w:val="tr-TR"/>
        </w:rPr>
        <w:t>work</w:t>
      </w:r>
      <w:proofErr w:type="spellEnd"/>
      <w:r w:rsidRPr="00DA3DE7">
        <w:rPr>
          <w:lang w:val="tr-TR"/>
        </w:rPr>
        <w:t xml:space="preserve"> </w:t>
      </w:r>
      <w:proofErr w:type="spellStart"/>
      <w:r w:rsidRPr="00DA3DE7">
        <w:rPr>
          <w:lang w:val="tr-TR"/>
        </w:rPr>
        <w:t>independently</w:t>
      </w:r>
      <w:proofErr w:type="spellEnd"/>
      <w:r w:rsidRPr="00DA3DE7">
        <w:rPr>
          <w:lang w:val="tr-TR"/>
        </w:rPr>
        <w:t xml:space="preserve"> but </w:t>
      </w:r>
      <w:proofErr w:type="spellStart"/>
      <w:r w:rsidRPr="00DA3DE7">
        <w:rPr>
          <w:lang w:val="tr-TR"/>
        </w:rPr>
        <w:t>harmoniously</w:t>
      </w:r>
      <w:proofErr w:type="spellEnd"/>
      <w:r w:rsidRPr="00DA3DE7">
        <w:rPr>
          <w:lang w:val="tr-TR"/>
        </w:rPr>
        <w:t>—</w:t>
      </w:r>
      <w:proofErr w:type="spellStart"/>
      <w:r w:rsidRPr="00DA3DE7">
        <w:rPr>
          <w:lang w:val="tr-TR"/>
        </w:rPr>
        <w:t>ensuring</w:t>
      </w:r>
      <w:proofErr w:type="spellEnd"/>
      <w:r w:rsidRPr="00DA3DE7">
        <w:rPr>
          <w:lang w:val="tr-TR"/>
        </w:rPr>
        <w:t xml:space="preserve"> </w:t>
      </w:r>
      <w:proofErr w:type="spellStart"/>
      <w:r w:rsidRPr="00DA3DE7">
        <w:rPr>
          <w:lang w:val="tr-TR"/>
        </w:rPr>
        <w:t>better</w:t>
      </w:r>
      <w:proofErr w:type="spellEnd"/>
      <w:r w:rsidRPr="00DA3DE7">
        <w:rPr>
          <w:lang w:val="tr-TR"/>
        </w:rPr>
        <w:t xml:space="preserve"> </w:t>
      </w:r>
      <w:proofErr w:type="spellStart"/>
      <w:r w:rsidRPr="00DA3DE7">
        <w:rPr>
          <w:lang w:val="tr-TR"/>
        </w:rPr>
        <w:t>uptime</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flexibility</w:t>
      </w:r>
      <w:proofErr w:type="spellEnd"/>
      <w:r w:rsidRPr="00DA3DE7">
        <w:rPr>
          <w:lang w:val="tr-TR"/>
        </w:rPr>
        <w:t>.</w:t>
      </w:r>
    </w:p>
    <w:p w14:paraId="5E829F2F" w14:textId="77777777" w:rsidR="00DA3DE7" w:rsidRPr="00DA3DE7" w:rsidRDefault="00DA3DE7" w:rsidP="00DA3DE7">
      <w:pPr>
        <w:spacing w:line="240" w:lineRule="auto"/>
        <w:rPr>
          <w:lang w:val="tr-TR"/>
        </w:rPr>
      </w:pPr>
      <w:proofErr w:type="spellStart"/>
      <w:r w:rsidRPr="00DA3DE7">
        <w:rPr>
          <w:lang w:val="tr-TR"/>
        </w:rPr>
        <w:t>Its</w:t>
      </w:r>
      <w:proofErr w:type="spellEnd"/>
      <w:r w:rsidRPr="00DA3DE7">
        <w:rPr>
          <w:lang w:val="tr-TR"/>
        </w:rPr>
        <w:t xml:space="preserve"> </w:t>
      </w:r>
      <w:proofErr w:type="spellStart"/>
      <w:r w:rsidRPr="00DA3DE7">
        <w:rPr>
          <w:lang w:val="tr-TR"/>
        </w:rPr>
        <w:t>core</w:t>
      </w:r>
      <w:proofErr w:type="spellEnd"/>
      <w:r w:rsidRPr="00DA3DE7">
        <w:rPr>
          <w:lang w:val="tr-TR"/>
        </w:rPr>
        <w:t xml:space="preserve"> </w:t>
      </w:r>
      <w:proofErr w:type="spellStart"/>
      <w:r w:rsidRPr="00DA3DE7">
        <w:rPr>
          <w:lang w:val="tr-TR"/>
        </w:rPr>
        <w:t>nodes</w:t>
      </w:r>
      <w:proofErr w:type="spellEnd"/>
      <w:r w:rsidRPr="00DA3DE7">
        <w:rPr>
          <w:lang w:val="tr-TR"/>
        </w:rPr>
        <w:t xml:space="preserve"> form </w:t>
      </w:r>
      <w:proofErr w:type="spellStart"/>
      <w:r w:rsidRPr="00DA3DE7">
        <w:rPr>
          <w:lang w:val="tr-TR"/>
        </w:rPr>
        <w:t>the</w:t>
      </w:r>
      <w:proofErr w:type="spellEnd"/>
      <w:r w:rsidRPr="00DA3DE7">
        <w:rPr>
          <w:lang w:val="tr-TR"/>
        </w:rPr>
        <w:t xml:space="preserve"> </w:t>
      </w:r>
      <w:proofErr w:type="spellStart"/>
      <w:r w:rsidRPr="00DA3DE7">
        <w:rPr>
          <w:lang w:val="tr-TR"/>
        </w:rPr>
        <w:t>validation</w:t>
      </w:r>
      <w:proofErr w:type="spellEnd"/>
      <w:r w:rsidRPr="00DA3DE7">
        <w:rPr>
          <w:lang w:val="tr-TR"/>
        </w:rPr>
        <w:t xml:space="preserve"> </w:t>
      </w:r>
      <w:proofErr w:type="spellStart"/>
      <w:r w:rsidRPr="00DA3DE7">
        <w:rPr>
          <w:lang w:val="tr-TR"/>
        </w:rPr>
        <w:t>backbone</w:t>
      </w:r>
      <w:proofErr w:type="spellEnd"/>
      <w:r w:rsidRPr="00DA3DE7">
        <w:rPr>
          <w:lang w:val="tr-TR"/>
        </w:rPr>
        <w:t xml:space="preserve"> </w:t>
      </w:r>
      <w:proofErr w:type="spellStart"/>
      <w:r w:rsidRPr="00DA3DE7">
        <w:rPr>
          <w:lang w:val="tr-TR"/>
        </w:rPr>
        <w:t>using</w:t>
      </w:r>
      <w:proofErr w:type="spellEnd"/>
      <w:r w:rsidRPr="00DA3DE7">
        <w:rPr>
          <w:lang w:val="tr-TR"/>
        </w:rPr>
        <w:t xml:space="preserve"> </w:t>
      </w:r>
      <w:proofErr w:type="spellStart"/>
      <w:r w:rsidRPr="00DA3DE7">
        <w:rPr>
          <w:lang w:val="tr-TR"/>
        </w:rPr>
        <w:t>Proof</w:t>
      </w:r>
      <w:proofErr w:type="spellEnd"/>
      <w:r w:rsidRPr="00DA3DE7">
        <w:rPr>
          <w:lang w:val="tr-TR"/>
        </w:rPr>
        <w:t xml:space="preserve"> of </w:t>
      </w:r>
      <w:proofErr w:type="spellStart"/>
      <w:r w:rsidRPr="00DA3DE7">
        <w:rPr>
          <w:lang w:val="tr-TR"/>
        </w:rPr>
        <w:t>Authority</w:t>
      </w:r>
      <w:proofErr w:type="spellEnd"/>
      <w:r w:rsidRPr="00DA3DE7">
        <w:rPr>
          <w:lang w:val="tr-TR"/>
        </w:rPr>
        <w:t xml:space="preserve">, </w:t>
      </w:r>
      <w:proofErr w:type="spellStart"/>
      <w:r w:rsidRPr="00DA3DE7">
        <w:rPr>
          <w:lang w:val="tr-TR"/>
        </w:rPr>
        <w:t>where</w:t>
      </w:r>
      <w:proofErr w:type="spellEnd"/>
      <w:r w:rsidRPr="00DA3DE7">
        <w:rPr>
          <w:lang w:val="tr-TR"/>
        </w:rPr>
        <w:t xml:space="preserve"> </w:t>
      </w:r>
      <w:proofErr w:type="spellStart"/>
      <w:r w:rsidRPr="00DA3DE7">
        <w:rPr>
          <w:lang w:val="tr-TR"/>
        </w:rPr>
        <w:t>designated</w:t>
      </w:r>
      <w:proofErr w:type="spellEnd"/>
      <w:r w:rsidRPr="00DA3DE7">
        <w:rPr>
          <w:lang w:val="tr-TR"/>
        </w:rPr>
        <w:t xml:space="preserve"> </w:t>
      </w:r>
      <w:proofErr w:type="spellStart"/>
      <w:r w:rsidRPr="00DA3DE7">
        <w:rPr>
          <w:lang w:val="tr-TR"/>
        </w:rPr>
        <w:t>signers</w:t>
      </w:r>
      <w:proofErr w:type="spellEnd"/>
      <w:r w:rsidRPr="00DA3DE7">
        <w:rPr>
          <w:lang w:val="tr-TR"/>
        </w:rPr>
        <w:t xml:space="preserve"> </w:t>
      </w:r>
      <w:proofErr w:type="spellStart"/>
      <w:r w:rsidRPr="00DA3DE7">
        <w:rPr>
          <w:lang w:val="tr-TR"/>
        </w:rPr>
        <w:t>produce</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validate</w:t>
      </w:r>
      <w:proofErr w:type="spellEnd"/>
      <w:r w:rsidRPr="00DA3DE7">
        <w:rPr>
          <w:lang w:val="tr-TR"/>
        </w:rPr>
        <w:t xml:space="preserve"> </w:t>
      </w:r>
      <w:proofErr w:type="spellStart"/>
      <w:r w:rsidRPr="00DA3DE7">
        <w:rPr>
          <w:lang w:val="tr-TR"/>
        </w:rPr>
        <w:t>blocks</w:t>
      </w:r>
      <w:proofErr w:type="spellEnd"/>
      <w:r w:rsidRPr="00DA3DE7">
        <w:rPr>
          <w:lang w:val="tr-TR"/>
        </w:rPr>
        <w:t xml:space="preserve"> at </w:t>
      </w:r>
      <w:proofErr w:type="spellStart"/>
      <w:r w:rsidRPr="00DA3DE7">
        <w:rPr>
          <w:lang w:val="tr-TR"/>
        </w:rPr>
        <w:t>regular</w:t>
      </w:r>
      <w:proofErr w:type="spellEnd"/>
      <w:r w:rsidRPr="00DA3DE7">
        <w:rPr>
          <w:lang w:val="tr-TR"/>
        </w:rPr>
        <w:t xml:space="preserve"> </w:t>
      </w:r>
      <w:proofErr w:type="spellStart"/>
      <w:r w:rsidRPr="00DA3DE7">
        <w:rPr>
          <w:lang w:val="tr-TR"/>
        </w:rPr>
        <w:t>intervals</w:t>
      </w:r>
      <w:proofErr w:type="spellEnd"/>
      <w:r w:rsidRPr="00DA3DE7">
        <w:rPr>
          <w:lang w:val="tr-TR"/>
        </w:rPr>
        <w:t xml:space="preserve">. </w:t>
      </w:r>
      <w:proofErr w:type="spellStart"/>
      <w:r w:rsidRPr="00DA3DE7">
        <w:rPr>
          <w:lang w:val="tr-TR"/>
        </w:rPr>
        <w:t>This</w:t>
      </w:r>
      <w:proofErr w:type="spellEnd"/>
      <w:r w:rsidRPr="00DA3DE7">
        <w:rPr>
          <w:lang w:val="tr-TR"/>
        </w:rPr>
        <w:t xml:space="preserve"> </w:t>
      </w:r>
      <w:proofErr w:type="spellStart"/>
      <w:r w:rsidRPr="00DA3DE7">
        <w:rPr>
          <w:lang w:val="tr-TR"/>
        </w:rPr>
        <w:t>ensures</w:t>
      </w:r>
      <w:proofErr w:type="spellEnd"/>
      <w:r w:rsidRPr="00DA3DE7">
        <w:rPr>
          <w:lang w:val="tr-TR"/>
        </w:rPr>
        <w:t xml:space="preserve"> </w:t>
      </w:r>
      <w:proofErr w:type="spellStart"/>
      <w:r w:rsidRPr="00DA3DE7">
        <w:rPr>
          <w:lang w:val="tr-TR"/>
        </w:rPr>
        <w:t>deterministic</w:t>
      </w:r>
      <w:proofErr w:type="spellEnd"/>
      <w:r w:rsidRPr="00DA3DE7">
        <w:rPr>
          <w:lang w:val="tr-TR"/>
        </w:rPr>
        <w:t xml:space="preserve"> </w:t>
      </w:r>
      <w:proofErr w:type="spellStart"/>
      <w:r w:rsidRPr="00DA3DE7">
        <w:rPr>
          <w:lang w:val="tr-TR"/>
        </w:rPr>
        <w:t>performance</w:t>
      </w:r>
      <w:proofErr w:type="spellEnd"/>
      <w:r w:rsidRPr="00DA3DE7">
        <w:rPr>
          <w:lang w:val="tr-TR"/>
        </w:rPr>
        <w:t xml:space="preserve">, minimal </w:t>
      </w:r>
      <w:proofErr w:type="spellStart"/>
      <w:r w:rsidRPr="00DA3DE7">
        <w:rPr>
          <w:lang w:val="tr-TR"/>
        </w:rPr>
        <w:t>fork</w:t>
      </w:r>
      <w:proofErr w:type="spellEnd"/>
      <w:r w:rsidRPr="00DA3DE7">
        <w:rPr>
          <w:lang w:val="tr-TR"/>
        </w:rPr>
        <w:t xml:space="preserve"> risk, </w:t>
      </w:r>
      <w:proofErr w:type="spellStart"/>
      <w:r w:rsidRPr="00DA3DE7">
        <w:rPr>
          <w:lang w:val="tr-TR"/>
        </w:rPr>
        <w:t>and</w:t>
      </w:r>
      <w:proofErr w:type="spellEnd"/>
      <w:r w:rsidRPr="00DA3DE7">
        <w:rPr>
          <w:lang w:val="tr-TR"/>
        </w:rPr>
        <w:t xml:space="preserve"> </w:t>
      </w:r>
      <w:proofErr w:type="spellStart"/>
      <w:r w:rsidRPr="00DA3DE7">
        <w:rPr>
          <w:lang w:val="tr-TR"/>
        </w:rPr>
        <w:t>highly</w:t>
      </w:r>
      <w:proofErr w:type="spellEnd"/>
      <w:r w:rsidRPr="00DA3DE7">
        <w:rPr>
          <w:lang w:val="tr-TR"/>
        </w:rPr>
        <w:t xml:space="preserve"> </w:t>
      </w:r>
      <w:proofErr w:type="spellStart"/>
      <w:r w:rsidRPr="00DA3DE7">
        <w:rPr>
          <w:lang w:val="tr-TR"/>
        </w:rPr>
        <w:t>predictable</w:t>
      </w:r>
      <w:proofErr w:type="spellEnd"/>
      <w:r w:rsidRPr="00DA3DE7">
        <w:rPr>
          <w:lang w:val="tr-TR"/>
        </w:rPr>
        <w:t xml:space="preserve"> network </w:t>
      </w:r>
      <w:proofErr w:type="spellStart"/>
      <w:r w:rsidRPr="00DA3DE7">
        <w:rPr>
          <w:lang w:val="tr-TR"/>
        </w:rPr>
        <w:t>behavior</w:t>
      </w:r>
      <w:proofErr w:type="spellEnd"/>
      <w:r w:rsidRPr="00DA3DE7">
        <w:rPr>
          <w:lang w:val="tr-TR"/>
        </w:rPr>
        <w:t>.</w:t>
      </w:r>
    </w:p>
    <w:p w14:paraId="5421ADC2" w14:textId="77777777" w:rsidR="00DA3DE7" w:rsidRPr="00DA3DE7" w:rsidRDefault="00000000" w:rsidP="00DA3DE7">
      <w:pPr>
        <w:spacing w:line="240" w:lineRule="auto"/>
        <w:rPr>
          <w:b/>
          <w:bCs/>
          <w:lang w:val="tr-TR"/>
        </w:rPr>
      </w:pPr>
      <w:r>
        <w:rPr>
          <w:b/>
          <w:bCs/>
          <w:lang w:val="tr-TR"/>
        </w:rPr>
        <w:pict w14:anchorId="711162C3">
          <v:rect id="_x0000_i1152" style="width:0;height:1.5pt" o:hralign="center" o:hrstd="t" o:hr="t" fillcolor="#a0a0a0" stroked="f"/>
        </w:pict>
      </w:r>
    </w:p>
    <w:p w14:paraId="2B13C398" w14:textId="77777777" w:rsidR="00DA3DE7" w:rsidRPr="00DA3DE7" w:rsidRDefault="00DA3DE7" w:rsidP="00DA3DE7">
      <w:pPr>
        <w:spacing w:line="240" w:lineRule="auto"/>
        <w:rPr>
          <w:b/>
          <w:bCs/>
          <w:lang w:val="tr-TR"/>
        </w:rPr>
      </w:pPr>
      <w:r w:rsidRPr="00DA3DE7">
        <w:rPr>
          <w:b/>
          <w:bCs/>
          <w:lang w:val="tr-TR"/>
        </w:rPr>
        <w:t>6.1 NETWORK DESIGN</w:t>
      </w:r>
    </w:p>
    <w:p w14:paraId="30436913" w14:textId="652DBF9D" w:rsidR="00DA3DE7" w:rsidRPr="00DA3DE7" w:rsidRDefault="0052734A" w:rsidP="00DA3DE7">
      <w:pPr>
        <w:spacing w:line="240" w:lineRule="auto"/>
        <w:rPr>
          <w:lang w:val="tr-TR"/>
        </w:rPr>
      </w:pPr>
      <w:proofErr w:type="spellStart"/>
      <w:r>
        <w:rPr>
          <w:lang w:val="tr-TR"/>
        </w:rPr>
        <w:t>Tetreum</w:t>
      </w:r>
      <w:proofErr w:type="spellEnd"/>
      <w:r w:rsidR="00DA3DE7" w:rsidRPr="00DA3DE7">
        <w:rPr>
          <w:lang w:val="tr-TR"/>
        </w:rPr>
        <w:t xml:space="preserve"> </w:t>
      </w:r>
      <w:proofErr w:type="spellStart"/>
      <w:r w:rsidR="00DA3DE7" w:rsidRPr="00DA3DE7">
        <w:rPr>
          <w:lang w:val="tr-TR"/>
        </w:rPr>
        <w:t>operates</w:t>
      </w:r>
      <w:proofErr w:type="spellEnd"/>
      <w:r w:rsidR="00DA3DE7" w:rsidRPr="00DA3DE7">
        <w:rPr>
          <w:lang w:val="tr-TR"/>
        </w:rPr>
        <w:t xml:space="preserve"> on a </w:t>
      </w:r>
      <w:proofErr w:type="spellStart"/>
      <w:r w:rsidR="00DA3DE7" w:rsidRPr="00DA3DE7">
        <w:rPr>
          <w:lang w:val="tr-TR"/>
        </w:rPr>
        <w:t>permissioned</w:t>
      </w:r>
      <w:proofErr w:type="spellEnd"/>
      <w:r w:rsidR="00DA3DE7" w:rsidRPr="00DA3DE7">
        <w:rPr>
          <w:lang w:val="tr-TR"/>
        </w:rPr>
        <w:t xml:space="preserve"> </w:t>
      </w:r>
      <w:proofErr w:type="spellStart"/>
      <w:r w:rsidR="00DA3DE7" w:rsidRPr="00DA3DE7">
        <w:rPr>
          <w:lang w:val="tr-TR"/>
        </w:rPr>
        <w:t>validator</w:t>
      </w:r>
      <w:proofErr w:type="spellEnd"/>
      <w:r w:rsidR="00DA3DE7" w:rsidRPr="00DA3DE7">
        <w:rPr>
          <w:lang w:val="tr-TR"/>
        </w:rPr>
        <w:t xml:space="preserve"> set </w:t>
      </w:r>
      <w:proofErr w:type="spellStart"/>
      <w:r w:rsidR="00DA3DE7" w:rsidRPr="00DA3DE7">
        <w:rPr>
          <w:lang w:val="tr-TR"/>
        </w:rPr>
        <w:t>to</w:t>
      </w:r>
      <w:proofErr w:type="spellEnd"/>
      <w:r w:rsidR="00DA3DE7" w:rsidRPr="00DA3DE7">
        <w:rPr>
          <w:lang w:val="tr-TR"/>
        </w:rPr>
        <w:t xml:space="preserve"> </w:t>
      </w:r>
      <w:proofErr w:type="spellStart"/>
      <w:r w:rsidR="00DA3DE7" w:rsidRPr="00DA3DE7">
        <w:rPr>
          <w:lang w:val="tr-TR"/>
        </w:rPr>
        <w:t>ensure</w:t>
      </w:r>
      <w:proofErr w:type="spellEnd"/>
      <w:r w:rsidR="00DA3DE7" w:rsidRPr="00DA3DE7">
        <w:rPr>
          <w:lang w:val="tr-TR"/>
        </w:rPr>
        <w:t xml:space="preserve"> </w:t>
      </w:r>
      <w:proofErr w:type="spellStart"/>
      <w:r w:rsidR="00DA3DE7" w:rsidRPr="00DA3DE7">
        <w:rPr>
          <w:lang w:val="tr-TR"/>
        </w:rPr>
        <w:t>security</w:t>
      </w:r>
      <w:proofErr w:type="spellEnd"/>
      <w:r w:rsidR="00DA3DE7" w:rsidRPr="00DA3DE7">
        <w:rPr>
          <w:lang w:val="tr-TR"/>
        </w:rPr>
        <w:t xml:space="preserve"> </w:t>
      </w:r>
      <w:proofErr w:type="spellStart"/>
      <w:r w:rsidR="00DA3DE7" w:rsidRPr="00DA3DE7">
        <w:rPr>
          <w:lang w:val="tr-TR"/>
        </w:rPr>
        <w:t>and</w:t>
      </w:r>
      <w:proofErr w:type="spellEnd"/>
      <w:r w:rsidR="00DA3DE7" w:rsidRPr="00DA3DE7">
        <w:rPr>
          <w:lang w:val="tr-TR"/>
        </w:rPr>
        <w:t xml:space="preserve"> </w:t>
      </w:r>
      <w:proofErr w:type="spellStart"/>
      <w:r w:rsidR="00DA3DE7" w:rsidRPr="00DA3DE7">
        <w:rPr>
          <w:lang w:val="tr-TR"/>
        </w:rPr>
        <w:t>performance</w:t>
      </w:r>
      <w:proofErr w:type="spellEnd"/>
      <w:r w:rsidR="00DA3DE7" w:rsidRPr="00DA3DE7">
        <w:rPr>
          <w:lang w:val="tr-TR"/>
        </w:rPr>
        <w:t xml:space="preserve">. </w:t>
      </w:r>
      <w:proofErr w:type="spellStart"/>
      <w:r w:rsidR="00DA3DE7" w:rsidRPr="00DA3DE7">
        <w:rPr>
          <w:lang w:val="tr-TR"/>
        </w:rPr>
        <w:t>Blocks</w:t>
      </w:r>
      <w:proofErr w:type="spellEnd"/>
      <w:r w:rsidR="00DA3DE7" w:rsidRPr="00DA3DE7">
        <w:rPr>
          <w:lang w:val="tr-TR"/>
        </w:rPr>
        <w:t xml:space="preserve"> </w:t>
      </w:r>
      <w:proofErr w:type="spellStart"/>
      <w:r w:rsidR="00DA3DE7" w:rsidRPr="00DA3DE7">
        <w:rPr>
          <w:lang w:val="tr-TR"/>
        </w:rPr>
        <w:t>are</w:t>
      </w:r>
      <w:proofErr w:type="spellEnd"/>
      <w:r w:rsidR="00DA3DE7" w:rsidRPr="00DA3DE7">
        <w:rPr>
          <w:lang w:val="tr-TR"/>
        </w:rPr>
        <w:t xml:space="preserve"> </w:t>
      </w:r>
      <w:proofErr w:type="spellStart"/>
      <w:r w:rsidR="00DA3DE7" w:rsidRPr="00DA3DE7">
        <w:rPr>
          <w:lang w:val="tr-TR"/>
        </w:rPr>
        <w:t>produced</w:t>
      </w:r>
      <w:proofErr w:type="spellEnd"/>
      <w:r w:rsidR="00DA3DE7" w:rsidRPr="00DA3DE7">
        <w:rPr>
          <w:lang w:val="tr-TR"/>
        </w:rPr>
        <w:t xml:space="preserve"> at </w:t>
      </w:r>
      <w:proofErr w:type="spellStart"/>
      <w:r w:rsidR="00DA3DE7" w:rsidRPr="00DA3DE7">
        <w:rPr>
          <w:lang w:val="tr-TR"/>
        </w:rPr>
        <w:t>predefined</w:t>
      </w:r>
      <w:proofErr w:type="spellEnd"/>
      <w:r w:rsidR="00DA3DE7" w:rsidRPr="00DA3DE7">
        <w:rPr>
          <w:lang w:val="tr-TR"/>
        </w:rPr>
        <w:t xml:space="preserve"> </w:t>
      </w:r>
      <w:proofErr w:type="spellStart"/>
      <w:r w:rsidR="00DA3DE7" w:rsidRPr="00DA3DE7">
        <w:rPr>
          <w:lang w:val="tr-TR"/>
        </w:rPr>
        <w:t>intervals</w:t>
      </w:r>
      <w:proofErr w:type="spellEnd"/>
      <w:r w:rsidR="00DA3DE7" w:rsidRPr="00DA3DE7">
        <w:rPr>
          <w:lang w:val="tr-TR"/>
        </w:rPr>
        <w:t xml:space="preserve"> </w:t>
      </w:r>
      <w:proofErr w:type="spellStart"/>
      <w:r w:rsidR="00DA3DE7" w:rsidRPr="00DA3DE7">
        <w:rPr>
          <w:lang w:val="tr-TR"/>
        </w:rPr>
        <w:t>by</w:t>
      </w:r>
      <w:proofErr w:type="spellEnd"/>
      <w:r w:rsidR="00DA3DE7" w:rsidRPr="00DA3DE7">
        <w:rPr>
          <w:lang w:val="tr-TR"/>
        </w:rPr>
        <w:t xml:space="preserve"> a </w:t>
      </w:r>
      <w:proofErr w:type="spellStart"/>
      <w:r w:rsidR="00DA3DE7" w:rsidRPr="00DA3DE7">
        <w:rPr>
          <w:lang w:val="tr-TR"/>
        </w:rPr>
        <w:t>rotating</w:t>
      </w:r>
      <w:proofErr w:type="spellEnd"/>
      <w:r w:rsidR="00DA3DE7" w:rsidRPr="00DA3DE7">
        <w:rPr>
          <w:lang w:val="tr-TR"/>
        </w:rPr>
        <w:t xml:space="preserve"> </w:t>
      </w:r>
      <w:proofErr w:type="spellStart"/>
      <w:r w:rsidR="00DA3DE7" w:rsidRPr="00DA3DE7">
        <w:rPr>
          <w:lang w:val="tr-TR"/>
        </w:rPr>
        <w:t>group</w:t>
      </w:r>
      <w:proofErr w:type="spellEnd"/>
      <w:r w:rsidR="00DA3DE7" w:rsidRPr="00DA3DE7">
        <w:rPr>
          <w:lang w:val="tr-TR"/>
        </w:rPr>
        <w:t xml:space="preserve"> of </w:t>
      </w:r>
      <w:proofErr w:type="spellStart"/>
      <w:r w:rsidR="00DA3DE7" w:rsidRPr="00DA3DE7">
        <w:rPr>
          <w:lang w:val="tr-TR"/>
        </w:rPr>
        <w:t>trusted</w:t>
      </w:r>
      <w:proofErr w:type="spellEnd"/>
      <w:r w:rsidR="00DA3DE7" w:rsidRPr="00DA3DE7">
        <w:rPr>
          <w:lang w:val="tr-TR"/>
        </w:rPr>
        <w:t xml:space="preserve"> </w:t>
      </w:r>
      <w:proofErr w:type="spellStart"/>
      <w:r w:rsidR="00DA3DE7" w:rsidRPr="00DA3DE7">
        <w:rPr>
          <w:lang w:val="tr-TR"/>
        </w:rPr>
        <w:t>signers</w:t>
      </w:r>
      <w:proofErr w:type="spellEnd"/>
      <w:r w:rsidR="00DA3DE7" w:rsidRPr="00DA3DE7">
        <w:rPr>
          <w:lang w:val="tr-TR"/>
        </w:rPr>
        <w:t xml:space="preserve">, </w:t>
      </w:r>
      <w:proofErr w:type="spellStart"/>
      <w:r w:rsidR="00DA3DE7" w:rsidRPr="00DA3DE7">
        <w:rPr>
          <w:lang w:val="tr-TR"/>
        </w:rPr>
        <w:t>enabling</w:t>
      </w:r>
      <w:proofErr w:type="spellEnd"/>
      <w:r w:rsidR="00DA3DE7" w:rsidRPr="00DA3DE7">
        <w:rPr>
          <w:lang w:val="tr-TR"/>
        </w:rPr>
        <w:t xml:space="preserve"> ultra-</w:t>
      </w:r>
      <w:proofErr w:type="spellStart"/>
      <w:r w:rsidR="00DA3DE7" w:rsidRPr="00DA3DE7">
        <w:rPr>
          <w:lang w:val="tr-TR"/>
        </w:rPr>
        <w:t>fast</w:t>
      </w:r>
      <w:proofErr w:type="spellEnd"/>
      <w:r w:rsidR="00DA3DE7" w:rsidRPr="00DA3DE7">
        <w:rPr>
          <w:lang w:val="tr-TR"/>
        </w:rPr>
        <w:t xml:space="preserve"> </w:t>
      </w:r>
      <w:proofErr w:type="spellStart"/>
      <w:r w:rsidR="00DA3DE7" w:rsidRPr="00DA3DE7">
        <w:rPr>
          <w:lang w:val="tr-TR"/>
        </w:rPr>
        <w:t>finality</w:t>
      </w:r>
      <w:proofErr w:type="spellEnd"/>
      <w:r w:rsidR="00DA3DE7" w:rsidRPr="00DA3DE7">
        <w:rPr>
          <w:lang w:val="tr-TR"/>
        </w:rPr>
        <w:t xml:space="preserve"> </w:t>
      </w:r>
      <w:proofErr w:type="spellStart"/>
      <w:r w:rsidR="00DA3DE7" w:rsidRPr="00DA3DE7">
        <w:rPr>
          <w:lang w:val="tr-TR"/>
        </w:rPr>
        <w:t>while</w:t>
      </w:r>
      <w:proofErr w:type="spellEnd"/>
      <w:r w:rsidR="00DA3DE7" w:rsidRPr="00DA3DE7">
        <w:rPr>
          <w:lang w:val="tr-TR"/>
        </w:rPr>
        <w:t xml:space="preserve"> </w:t>
      </w:r>
      <w:proofErr w:type="spellStart"/>
      <w:r w:rsidR="00DA3DE7" w:rsidRPr="00DA3DE7">
        <w:rPr>
          <w:lang w:val="tr-TR"/>
        </w:rPr>
        <w:t>maintaining</w:t>
      </w:r>
      <w:proofErr w:type="spellEnd"/>
      <w:r w:rsidR="00DA3DE7" w:rsidRPr="00DA3DE7">
        <w:rPr>
          <w:lang w:val="tr-TR"/>
        </w:rPr>
        <w:t xml:space="preserve"> </w:t>
      </w:r>
      <w:proofErr w:type="spellStart"/>
      <w:r w:rsidR="00DA3DE7" w:rsidRPr="00DA3DE7">
        <w:rPr>
          <w:lang w:val="tr-TR"/>
        </w:rPr>
        <w:t>sufficient</w:t>
      </w:r>
      <w:proofErr w:type="spellEnd"/>
      <w:r w:rsidR="00DA3DE7" w:rsidRPr="00DA3DE7">
        <w:rPr>
          <w:lang w:val="tr-TR"/>
        </w:rPr>
        <w:t xml:space="preserve"> </w:t>
      </w:r>
      <w:proofErr w:type="spellStart"/>
      <w:r w:rsidR="00DA3DE7" w:rsidRPr="00DA3DE7">
        <w:rPr>
          <w:lang w:val="tr-TR"/>
        </w:rPr>
        <w:t>decentralization</w:t>
      </w:r>
      <w:proofErr w:type="spellEnd"/>
      <w:r w:rsidR="00DA3DE7" w:rsidRPr="00DA3DE7">
        <w:rPr>
          <w:lang w:val="tr-TR"/>
        </w:rPr>
        <w:t>.</w:t>
      </w:r>
    </w:p>
    <w:p w14:paraId="2522C2FD" w14:textId="77777777" w:rsidR="00DA3DE7" w:rsidRPr="00DA3DE7" w:rsidRDefault="00DA3DE7" w:rsidP="00DA3DE7">
      <w:pPr>
        <w:spacing w:line="240" w:lineRule="auto"/>
        <w:rPr>
          <w:b/>
          <w:bCs/>
          <w:lang w:val="tr-TR"/>
        </w:rPr>
      </w:pPr>
      <w:proofErr w:type="spellStart"/>
      <w:r w:rsidRPr="00DA3DE7">
        <w:rPr>
          <w:b/>
          <w:bCs/>
          <w:lang w:val="tr-TR"/>
        </w:rPr>
        <w:t>The</w:t>
      </w:r>
      <w:proofErr w:type="spellEnd"/>
      <w:r w:rsidRPr="00DA3DE7">
        <w:rPr>
          <w:b/>
          <w:bCs/>
          <w:lang w:val="tr-TR"/>
        </w:rPr>
        <w:t xml:space="preserve"> network </w:t>
      </w:r>
      <w:proofErr w:type="spellStart"/>
      <w:r w:rsidRPr="00DA3DE7">
        <w:rPr>
          <w:b/>
          <w:bCs/>
          <w:lang w:val="tr-TR"/>
        </w:rPr>
        <w:t>supports</w:t>
      </w:r>
      <w:proofErr w:type="spellEnd"/>
      <w:r w:rsidRPr="00DA3DE7">
        <w:rPr>
          <w:b/>
          <w:bCs/>
          <w:lang w:val="tr-TR"/>
        </w:rPr>
        <w:t>:</w:t>
      </w:r>
    </w:p>
    <w:p w14:paraId="419F2985" w14:textId="77777777" w:rsidR="00DA3DE7" w:rsidRPr="00DA3DE7" w:rsidRDefault="00DA3DE7" w:rsidP="0071164B">
      <w:pPr>
        <w:numPr>
          <w:ilvl w:val="0"/>
          <w:numId w:val="25"/>
        </w:numPr>
        <w:spacing w:line="240" w:lineRule="auto"/>
        <w:rPr>
          <w:b/>
          <w:bCs/>
          <w:lang w:val="tr-TR"/>
        </w:rPr>
      </w:pPr>
      <w:r w:rsidRPr="00DA3DE7">
        <w:rPr>
          <w:b/>
          <w:bCs/>
          <w:lang w:val="tr-TR"/>
        </w:rPr>
        <w:t xml:space="preserve">EVM </w:t>
      </w:r>
      <w:proofErr w:type="spellStart"/>
      <w:r w:rsidRPr="00DA3DE7">
        <w:rPr>
          <w:b/>
          <w:bCs/>
          <w:lang w:val="tr-TR"/>
        </w:rPr>
        <w:t>Execution</w:t>
      </w:r>
      <w:proofErr w:type="spellEnd"/>
      <w:r w:rsidRPr="00DA3DE7">
        <w:rPr>
          <w:b/>
          <w:bCs/>
          <w:lang w:val="tr-TR"/>
        </w:rPr>
        <w:t xml:space="preserve">: </w:t>
      </w:r>
      <w:proofErr w:type="spellStart"/>
      <w:r w:rsidRPr="00DA3DE7">
        <w:rPr>
          <w:lang w:val="tr-TR"/>
        </w:rPr>
        <w:t>Solidity-compatible</w:t>
      </w:r>
      <w:proofErr w:type="spellEnd"/>
      <w:r w:rsidRPr="00DA3DE7">
        <w:rPr>
          <w:lang w:val="tr-TR"/>
        </w:rPr>
        <w:t xml:space="preserve"> </w:t>
      </w:r>
      <w:proofErr w:type="spellStart"/>
      <w:r w:rsidRPr="00DA3DE7">
        <w:rPr>
          <w:lang w:val="tr-TR"/>
        </w:rPr>
        <w:t>smart</w:t>
      </w:r>
      <w:proofErr w:type="spellEnd"/>
      <w:r w:rsidRPr="00DA3DE7">
        <w:rPr>
          <w:lang w:val="tr-TR"/>
        </w:rPr>
        <w:t xml:space="preserve"> </w:t>
      </w:r>
      <w:proofErr w:type="spellStart"/>
      <w:r w:rsidRPr="00DA3DE7">
        <w:rPr>
          <w:lang w:val="tr-TR"/>
        </w:rPr>
        <w:t>contracts</w:t>
      </w:r>
      <w:proofErr w:type="spellEnd"/>
    </w:p>
    <w:p w14:paraId="1208A358" w14:textId="77777777" w:rsidR="00DA3DE7" w:rsidRPr="00DA3DE7" w:rsidRDefault="00DA3DE7" w:rsidP="0071164B">
      <w:pPr>
        <w:numPr>
          <w:ilvl w:val="0"/>
          <w:numId w:val="25"/>
        </w:numPr>
        <w:spacing w:line="240" w:lineRule="auto"/>
        <w:rPr>
          <w:b/>
          <w:bCs/>
          <w:lang w:val="tr-TR"/>
        </w:rPr>
      </w:pPr>
      <w:r w:rsidRPr="00DA3DE7">
        <w:rPr>
          <w:b/>
          <w:bCs/>
          <w:lang w:val="tr-TR"/>
        </w:rPr>
        <w:t xml:space="preserve">RPC Access: </w:t>
      </w:r>
      <w:proofErr w:type="spellStart"/>
      <w:r w:rsidRPr="00DA3DE7">
        <w:rPr>
          <w:lang w:val="tr-TR"/>
        </w:rPr>
        <w:t>Public</w:t>
      </w:r>
      <w:proofErr w:type="spellEnd"/>
      <w:r w:rsidRPr="00DA3DE7">
        <w:rPr>
          <w:lang w:val="tr-TR"/>
        </w:rPr>
        <w:t xml:space="preserve"> API </w:t>
      </w:r>
      <w:proofErr w:type="spellStart"/>
      <w:r w:rsidRPr="00DA3DE7">
        <w:rPr>
          <w:lang w:val="tr-TR"/>
        </w:rPr>
        <w:t>endpoints</w:t>
      </w:r>
      <w:proofErr w:type="spellEnd"/>
      <w:r w:rsidRPr="00DA3DE7">
        <w:rPr>
          <w:lang w:val="tr-TR"/>
        </w:rPr>
        <w:t xml:space="preserve"> </w:t>
      </w:r>
      <w:proofErr w:type="spellStart"/>
      <w:r w:rsidRPr="00DA3DE7">
        <w:rPr>
          <w:lang w:val="tr-TR"/>
        </w:rPr>
        <w:t>for</w:t>
      </w:r>
      <w:proofErr w:type="spellEnd"/>
      <w:r w:rsidRPr="00DA3DE7">
        <w:rPr>
          <w:lang w:val="tr-TR"/>
        </w:rPr>
        <w:t xml:space="preserve"> </w:t>
      </w:r>
      <w:proofErr w:type="spellStart"/>
      <w:r w:rsidRPr="00DA3DE7">
        <w:rPr>
          <w:lang w:val="tr-TR"/>
        </w:rPr>
        <w:t>applications</w:t>
      </w:r>
      <w:proofErr w:type="spellEnd"/>
    </w:p>
    <w:p w14:paraId="706F1A24" w14:textId="77777777" w:rsidR="00DA3DE7" w:rsidRPr="00DA3DE7" w:rsidRDefault="00DA3DE7" w:rsidP="0071164B">
      <w:pPr>
        <w:numPr>
          <w:ilvl w:val="0"/>
          <w:numId w:val="25"/>
        </w:numPr>
        <w:spacing w:line="240" w:lineRule="auto"/>
        <w:rPr>
          <w:b/>
          <w:bCs/>
          <w:lang w:val="tr-TR"/>
        </w:rPr>
      </w:pPr>
      <w:proofErr w:type="spellStart"/>
      <w:r w:rsidRPr="00DA3DE7">
        <w:rPr>
          <w:b/>
          <w:bCs/>
          <w:lang w:val="tr-TR"/>
        </w:rPr>
        <w:t>Gas</w:t>
      </w:r>
      <w:proofErr w:type="spellEnd"/>
      <w:r w:rsidRPr="00DA3DE7">
        <w:rPr>
          <w:b/>
          <w:bCs/>
          <w:lang w:val="tr-TR"/>
        </w:rPr>
        <w:t xml:space="preserve"> </w:t>
      </w:r>
      <w:proofErr w:type="spellStart"/>
      <w:r w:rsidRPr="00DA3DE7">
        <w:rPr>
          <w:b/>
          <w:bCs/>
          <w:lang w:val="tr-TR"/>
        </w:rPr>
        <w:t>Efficiency</w:t>
      </w:r>
      <w:proofErr w:type="spellEnd"/>
      <w:r w:rsidRPr="00DA3DE7">
        <w:rPr>
          <w:b/>
          <w:bCs/>
          <w:lang w:val="tr-TR"/>
        </w:rPr>
        <w:t xml:space="preserve">: </w:t>
      </w:r>
      <w:proofErr w:type="spellStart"/>
      <w:r w:rsidRPr="00DA3DE7">
        <w:rPr>
          <w:lang w:val="tr-TR"/>
        </w:rPr>
        <w:t>Low-cost</w:t>
      </w:r>
      <w:proofErr w:type="spellEnd"/>
      <w:r w:rsidRPr="00DA3DE7">
        <w:rPr>
          <w:lang w:val="tr-TR"/>
        </w:rPr>
        <w:t xml:space="preserve"> </w:t>
      </w:r>
      <w:proofErr w:type="spellStart"/>
      <w:r w:rsidRPr="00DA3DE7">
        <w:rPr>
          <w:lang w:val="tr-TR"/>
        </w:rPr>
        <w:t>execution</w:t>
      </w:r>
      <w:proofErr w:type="spellEnd"/>
      <w:r w:rsidRPr="00DA3DE7">
        <w:rPr>
          <w:lang w:val="tr-TR"/>
        </w:rPr>
        <w:t xml:space="preserve"> </w:t>
      </w:r>
      <w:proofErr w:type="spellStart"/>
      <w:r w:rsidRPr="00DA3DE7">
        <w:rPr>
          <w:lang w:val="tr-TR"/>
        </w:rPr>
        <w:t>for</w:t>
      </w:r>
      <w:proofErr w:type="spellEnd"/>
      <w:r w:rsidRPr="00DA3DE7">
        <w:rPr>
          <w:lang w:val="tr-TR"/>
        </w:rPr>
        <w:t xml:space="preserve"> </w:t>
      </w:r>
      <w:proofErr w:type="spellStart"/>
      <w:r w:rsidRPr="00DA3DE7">
        <w:rPr>
          <w:lang w:val="tr-TR"/>
        </w:rPr>
        <w:t>developers</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users</w:t>
      </w:r>
      <w:proofErr w:type="spellEnd"/>
    </w:p>
    <w:p w14:paraId="714AD99A" w14:textId="77777777" w:rsidR="00DA3DE7" w:rsidRPr="00DA3DE7" w:rsidRDefault="00DA3DE7" w:rsidP="0071164B">
      <w:pPr>
        <w:numPr>
          <w:ilvl w:val="0"/>
          <w:numId w:val="25"/>
        </w:numPr>
        <w:spacing w:line="240" w:lineRule="auto"/>
        <w:rPr>
          <w:lang w:val="tr-TR"/>
        </w:rPr>
      </w:pPr>
      <w:proofErr w:type="spellStart"/>
      <w:r w:rsidRPr="00DA3DE7">
        <w:rPr>
          <w:b/>
          <w:bCs/>
          <w:lang w:val="tr-TR"/>
        </w:rPr>
        <w:t>Upgradeability</w:t>
      </w:r>
      <w:proofErr w:type="spellEnd"/>
      <w:r w:rsidRPr="00DA3DE7">
        <w:rPr>
          <w:b/>
          <w:bCs/>
          <w:lang w:val="tr-TR"/>
        </w:rPr>
        <w:t xml:space="preserve">: </w:t>
      </w:r>
      <w:r w:rsidRPr="00DA3DE7">
        <w:rPr>
          <w:lang w:val="tr-TR"/>
        </w:rPr>
        <w:t xml:space="preserve">Modular </w:t>
      </w:r>
      <w:proofErr w:type="spellStart"/>
      <w:r w:rsidRPr="00DA3DE7">
        <w:rPr>
          <w:lang w:val="tr-TR"/>
        </w:rPr>
        <w:t>upgrades</w:t>
      </w:r>
      <w:proofErr w:type="spellEnd"/>
      <w:r w:rsidRPr="00DA3DE7">
        <w:rPr>
          <w:lang w:val="tr-TR"/>
        </w:rPr>
        <w:t xml:space="preserve"> </w:t>
      </w:r>
      <w:proofErr w:type="spellStart"/>
      <w:r w:rsidRPr="00DA3DE7">
        <w:rPr>
          <w:lang w:val="tr-TR"/>
        </w:rPr>
        <w:t>without</w:t>
      </w:r>
      <w:proofErr w:type="spellEnd"/>
      <w:r w:rsidRPr="00DA3DE7">
        <w:rPr>
          <w:lang w:val="tr-TR"/>
        </w:rPr>
        <w:t xml:space="preserve"> hard </w:t>
      </w:r>
      <w:proofErr w:type="spellStart"/>
      <w:r w:rsidRPr="00DA3DE7">
        <w:rPr>
          <w:lang w:val="tr-TR"/>
        </w:rPr>
        <w:t>forks</w:t>
      </w:r>
      <w:proofErr w:type="spellEnd"/>
    </w:p>
    <w:p w14:paraId="6BCC4ED4" w14:textId="1E1F358A" w:rsidR="00DA3DE7" w:rsidRPr="001B27A3" w:rsidRDefault="00DA3DE7" w:rsidP="00DA3DE7">
      <w:pPr>
        <w:spacing w:line="240" w:lineRule="auto"/>
        <w:rPr>
          <w:lang w:val="tr-TR"/>
        </w:rPr>
      </w:pPr>
      <w:proofErr w:type="spellStart"/>
      <w:r w:rsidRPr="00DA3DE7">
        <w:rPr>
          <w:lang w:val="tr-TR"/>
        </w:rPr>
        <w:t>All</w:t>
      </w:r>
      <w:proofErr w:type="spellEnd"/>
      <w:r w:rsidRPr="00DA3DE7">
        <w:rPr>
          <w:lang w:val="tr-TR"/>
        </w:rPr>
        <w:t xml:space="preserve"> </w:t>
      </w:r>
      <w:proofErr w:type="spellStart"/>
      <w:r w:rsidRPr="00DA3DE7">
        <w:rPr>
          <w:lang w:val="tr-TR"/>
        </w:rPr>
        <w:t>nodes</w:t>
      </w:r>
      <w:proofErr w:type="spellEnd"/>
      <w:r w:rsidRPr="00DA3DE7">
        <w:rPr>
          <w:lang w:val="tr-TR"/>
        </w:rPr>
        <w:t xml:space="preserve"> in </w:t>
      </w:r>
      <w:proofErr w:type="spellStart"/>
      <w:r w:rsidRPr="00DA3DE7">
        <w:rPr>
          <w:lang w:val="tr-TR"/>
        </w:rPr>
        <w:t>the</w:t>
      </w:r>
      <w:proofErr w:type="spellEnd"/>
      <w:r w:rsidRPr="00DA3DE7">
        <w:rPr>
          <w:lang w:val="tr-TR"/>
        </w:rPr>
        <w:t xml:space="preserve"> </w:t>
      </w:r>
      <w:proofErr w:type="spellStart"/>
      <w:r w:rsidRPr="00DA3DE7">
        <w:rPr>
          <w:lang w:val="tr-TR"/>
        </w:rPr>
        <w:t>system</w:t>
      </w:r>
      <w:proofErr w:type="spellEnd"/>
      <w:r w:rsidRPr="00DA3DE7">
        <w:rPr>
          <w:lang w:val="tr-TR"/>
        </w:rPr>
        <w:t xml:space="preserve"> </w:t>
      </w:r>
      <w:proofErr w:type="spellStart"/>
      <w:r w:rsidRPr="00DA3DE7">
        <w:rPr>
          <w:lang w:val="tr-TR"/>
        </w:rPr>
        <w:t>adhere</w:t>
      </w:r>
      <w:proofErr w:type="spellEnd"/>
      <w:r w:rsidRPr="00DA3DE7">
        <w:rPr>
          <w:lang w:val="tr-TR"/>
        </w:rPr>
        <w:t xml:space="preserve"> </w:t>
      </w:r>
      <w:proofErr w:type="spellStart"/>
      <w:r w:rsidRPr="00DA3DE7">
        <w:rPr>
          <w:lang w:val="tr-TR"/>
        </w:rPr>
        <w:t>to</w:t>
      </w:r>
      <w:proofErr w:type="spellEnd"/>
      <w:r w:rsidRPr="00DA3DE7">
        <w:rPr>
          <w:lang w:val="tr-TR"/>
        </w:rPr>
        <w:t xml:space="preserve"> </w:t>
      </w:r>
      <w:proofErr w:type="spellStart"/>
      <w:r w:rsidRPr="00DA3DE7">
        <w:rPr>
          <w:lang w:val="tr-TR"/>
        </w:rPr>
        <w:t>strict</w:t>
      </w:r>
      <w:proofErr w:type="spellEnd"/>
      <w:r w:rsidRPr="00DA3DE7">
        <w:rPr>
          <w:lang w:val="tr-TR"/>
        </w:rPr>
        <w:t xml:space="preserve"> </w:t>
      </w:r>
      <w:proofErr w:type="spellStart"/>
      <w:r w:rsidRPr="00DA3DE7">
        <w:rPr>
          <w:lang w:val="tr-TR"/>
        </w:rPr>
        <w:t>protocol</w:t>
      </w:r>
      <w:proofErr w:type="spellEnd"/>
      <w:r w:rsidRPr="00DA3DE7">
        <w:rPr>
          <w:lang w:val="tr-TR"/>
        </w:rPr>
        <w:t xml:space="preserve"> </w:t>
      </w:r>
      <w:proofErr w:type="spellStart"/>
      <w:r w:rsidRPr="00DA3DE7">
        <w:rPr>
          <w:lang w:val="tr-TR"/>
        </w:rPr>
        <w:t>standards</w:t>
      </w:r>
      <w:proofErr w:type="spellEnd"/>
      <w:r w:rsidRPr="00DA3DE7">
        <w:rPr>
          <w:lang w:val="tr-TR"/>
        </w:rPr>
        <w:t xml:space="preserve"> </w:t>
      </w:r>
      <w:proofErr w:type="spellStart"/>
      <w:r w:rsidRPr="00DA3DE7">
        <w:rPr>
          <w:lang w:val="tr-TR"/>
        </w:rPr>
        <w:t>and</w:t>
      </w:r>
      <w:proofErr w:type="spellEnd"/>
      <w:r w:rsidRPr="00DA3DE7">
        <w:rPr>
          <w:lang w:val="tr-TR"/>
        </w:rPr>
        <w:t xml:space="preserve"> </w:t>
      </w:r>
      <w:proofErr w:type="spellStart"/>
      <w:r w:rsidRPr="00DA3DE7">
        <w:rPr>
          <w:lang w:val="tr-TR"/>
        </w:rPr>
        <w:t>sync</w:t>
      </w:r>
      <w:proofErr w:type="spellEnd"/>
      <w:r w:rsidRPr="00DA3DE7">
        <w:rPr>
          <w:lang w:val="tr-TR"/>
        </w:rPr>
        <w:t xml:space="preserve"> </w:t>
      </w:r>
      <w:proofErr w:type="spellStart"/>
      <w:r w:rsidRPr="00DA3DE7">
        <w:rPr>
          <w:lang w:val="tr-TR"/>
        </w:rPr>
        <w:t>rapidly</w:t>
      </w:r>
      <w:proofErr w:type="spellEnd"/>
      <w:r w:rsidRPr="00DA3DE7">
        <w:rPr>
          <w:lang w:val="tr-TR"/>
        </w:rPr>
        <w:t xml:space="preserve"> </w:t>
      </w:r>
      <w:proofErr w:type="spellStart"/>
      <w:r w:rsidRPr="00DA3DE7">
        <w:rPr>
          <w:lang w:val="tr-TR"/>
        </w:rPr>
        <w:t>using</w:t>
      </w:r>
      <w:proofErr w:type="spellEnd"/>
      <w:r w:rsidRPr="00DA3DE7">
        <w:rPr>
          <w:lang w:val="tr-TR"/>
        </w:rPr>
        <w:t xml:space="preserve"> </w:t>
      </w:r>
      <w:proofErr w:type="spellStart"/>
      <w:r w:rsidRPr="00DA3DE7">
        <w:rPr>
          <w:lang w:val="tr-TR"/>
        </w:rPr>
        <w:t>optimized</w:t>
      </w:r>
      <w:proofErr w:type="spellEnd"/>
      <w:r w:rsidRPr="00DA3DE7">
        <w:rPr>
          <w:lang w:val="tr-TR"/>
        </w:rPr>
        <w:t xml:space="preserve"> </w:t>
      </w:r>
      <w:proofErr w:type="spellStart"/>
      <w:r w:rsidRPr="00DA3DE7">
        <w:rPr>
          <w:lang w:val="tr-TR"/>
        </w:rPr>
        <w:t>state-diff</w:t>
      </w:r>
      <w:proofErr w:type="spellEnd"/>
      <w:r w:rsidRPr="00DA3DE7">
        <w:rPr>
          <w:lang w:val="tr-TR"/>
        </w:rPr>
        <w:t xml:space="preserve"> </w:t>
      </w:r>
      <w:proofErr w:type="spellStart"/>
      <w:r w:rsidRPr="00DA3DE7">
        <w:rPr>
          <w:lang w:val="tr-TR"/>
        </w:rPr>
        <w:t>propagation</w:t>
      </w:r>
      <w:proofErr w:type="spellEnd"/>
      <w:r w:rsidRPr="00DA3DE7">
        <w:rPr>
          <w:lang w:val="tr-TR"/>
        </w:rPr>
        <w:t>.</w:t>
      </w:r>
    </w:p>
    <w:p w14:paraId="17F919F2" w14:textId="77777777" w:rsidR="00DA3DE7" w:rsidRPr="00DA3DE7" w:rsidRDefault="00DA3DE7" w:rsidP="00DA3DE7">
      <w:pPr>
        <w:spacing w:line="240" w:lineRule="auto"/>
        <w:rPr>
          <w:b/>
          <w:bCs/>
          <w:lang w:val="tr-TR"/>
        </w:rPr>
      </w:pPr>
      <w:r w:rsidRPr="00DA3DE7">
        <w:rPr>
          <w:b/>
          <w:bCs/>
          <w:lang w:val="tr-TR"/>
        </w:rPr>
        <w:lastRenderedPageBreak/>
        <w:t>6.2 NODE ROLES</w:t>
      </w:r>
    </w:p>
    <w:p w14:paraId="4A65275D" w14:textId="18959764" w:rsidR="00DA3DE7" w:rsidRPr="00DA3DE7" w:rsidRDefault="00DA3DE7" w:rsidP="00DA3DE7">
      <w:pPr>
        <w:spacing w:line="240" w:lineRule="auto"/>
        <w:rPr>
          <w:b/>
          <w:bCs/>
          <w:lang w:val="tr-TR"/>
        </w:rPr>
      </w:pPr>
      <w:proofErr w:type="spellStart"/>
      <w:r w:rsidRPr="00DA3DE7">
        <w:rPr>
          <w:b/>
          <w:bCs/>
          <w:lang w:val="tr-TR"/>
        </w:rPr>
        <w:t>There</w:t>
      </w:r>
      <w:proofErr w:type="spellEnd"/>
      <w:r w:rsidRPr="00DA3DE7">
        <w:rPr>
          <w:b/>
          <w:bCs/>
          <w:lang w:val="tr-TR"/>
        </w:rPr>
        <w:t xml:space="preserve"> </w:t>
      </w:r>
      <w:proofErr w:type="spellStart"/>
      <w:r w:rsidRPr="00DA3DE7">
        <w:rPr>
          <w:b/>
          <w:bCs/>
          <w:lang w:val="tr-TR"/>
        </w:rPr>
        <w:t>are</w:t>
      </w:r>
      <w:proofErr w:type="spellEnd"/>
      <w:r w:rsidRPr="00DA3DE7">
        <w:rPr>
          <w:b/>
          <w:bCs/>
          <w:lang w:val="tr-TR"/>
        </w:rPr>
        <w:t xml:space="preserve"> </w:t>
      </w:r>
      <w:proofErr w:type="spellStart"/>
      <w:r w:rsidRPr="00DA3DE7">
        <w:rPr>
          <w:b/>
          <w:bCs/>
          <w:lang w:val="tr-TR"/>
        </w:rPr>
        <w:t>three</w:t>
      </w:r>
      <w:proofErr w:type="spellEnd"/>
      <w:r w:rsidRPr="00DA3DE7">
        <w:rPr>
          <w:b/>
          <w:bCs/>
          <w:lang w:val="tr-TR"/>
        </w:rPr>
        <w:t xml:space="preserve"> </w:t>
      </w:r>
      <w:proofErr w:type="spellStart"/>
      <w:r w:rsidRPr="00DA3DE7">
        <w:rPr>
          <w:b/>
          <w:bCs/>
          <w:lang w:val="tr-TR"/>
        </w:rPr>
        <w:t>primary</w:t>
      </w:r>
      <w:proofErr w:type="spellEnd"/>
      <w:r w:rsidRPr="00DA3DE7">
        <w:rPr>
          <w:b/>
          <w:bCs/>
          <w:lang w:val="tr-TR"/>
        </w:rPr>
        <w:t xml:space="preserve"> </w:t>
      </w:r>
      <w:proofErr w:type="spellStart"/>
      <w:r w:rsidRPr="00DA3DE7">
        <w:rPr>
          <w:b/>
          <w:bCs/>
          <w:lang w:val="tr-TR"/>
        </w:rPr>
        <w:t>roles</w:t>
      </w:r>
      <w:proofErr w:type="spellEnd"/>
      <w:r w:rsidRPr="00DA3DE7">
        <w:rPr>
          <w:b/>
          <w:bCs/>
          <w:lang w:val="tr-TR"/>
        </w:rPr>
        <w:t xml:space="preserve"> in </w:t>
      </w:r>
      <w:proofErr w:type="spellStart"/>
      <w:r w:rsidRPr="00DA3DE7">
        <w:rPr>
          <w:b/>
          <w:bCs/>
          <w:lang w:val="tr-TR"/>
        </w:rPr>
        <w:t>the</w:t>
      </w:r>
      <w:proofErr w:type="spellEnd"/>
      <w:r w:rsidRPr="00DA3DE7">
        <w:rPr>
          <w:b/>
          <w:bCs/>
          <w:lang w:val="tr-TR"/>
        </w:rPr>
        <w:t xml:space="preserve"> </w:t>
      </w:r>
      <w:proofErr w:type="spellStart"/>
      <w:r w:rsidR="0052734A">
        <w:rPr>
          <w:b/>
          <w:bCs/>
          <w:lang w:val="tr-TR"/>
        </w:rPr>
        <w:t>Tetreum</w:t>
      </w:r>
      <w:proofErr w:type="spellEnd"/>
      <w:r w:rsidRPr="00DA3DE7">
        <w:rPr>
          <w:b/>
          <w:bCs/>
          <w:lang w:val="tr-TR"/>
        </w:rPr>
        <w:t xml:space="preserve"> </w:t>
      </w:r>
      <w:proofErr w:type="spellStart"/>
      <w:r w:rsidRPr="00DA3DE7">
        <w:rPr>
          <w:b/>
          <w:bCs/>
          <w:lang w:val="tr-TR"/>
        </w:rPr>
        <w:t>node</w:t>
      </w:r>
      <w:proofErr w:type="spellEnd"/>
      <w:r w:rsidRPr="00DA3DE7">
        <w:rPr>
          <w:b/>
          <w:bCs/>
          <w:lang w:val="tr-TR"/>
        </w:rPr>
        <w:t xml:space="preserve"> </w:t>
      </w:r>
      <w:proofErr w:type="spellStart"/>
      <w:r w:rsidRPr="00DA3DE7">
        <w:rPr>
          <w:b/>
          <w:bCs/>
          <w:lang w:val="tr-TR"/>
        </w:rPr>
        <w:t>architecture</w:t>
      </w:r>
      <w:proofErr w:type="spellEnd"/>
      <w:r w:rsidRPr="00DA3DE7">
        <w:rPr>
          <w:b/>
          <w:bCs/>
          <w:lang w:val="tr-TR"/>
        </w:rPr>
        <w:t>:</w:t>
      </w:r>
    </w:p>
    <w:p w14:paraId="25A3FB72" w14:textId="77777777" w:rsidR="00DA3DE7" w:rsidRPr="00DA3DE7" w:rsidRDefault="00DA3DE7" w:rsidP="0071164B">
      <w:pPr>
        <w:numPr>
          <w:ilvl w:val="0"/>
          <w:numId w:val="26"/>
        </w:numPr>
        <w:spacing w:line="240" w:lineRule="auto"/>
        <w:rPr>
          <w:b/>
          <w:bCs/>
          <w:lang w:val="tr-TR"/>
        </w:rPr>
      </w:pPr>
      <w:proofErr w:type="spellStart"/>
      <w:r w:rsidRPr="00DA3DE7">
        <w:rPr>
          <w:b/>
          <w:bCs/>
          <w:lang w:val="tr-TR"/>
        </w:rPr>
        <w:t>Validator</w:t>
      </w:r>
      <w:proofErr w:type="spellEnd"/>
      <w:r w:rsidRPr="00DA3DE7">
        <w:rPr>
          <w:b/>
          <w:bCs/>
          <w:lang w:val="tr-TR"/>
        </w:rPr>
        <w:t xml:space="preserve"> </w:t>
      </w:r>
      <w:proofErr w:type="spellStart"/>
      <w:r w:rsidRPr="00DA3DE7">
        <w:rPr>
          <w:b/>
          <w:bCs/>
          <w:lang w:val="tr-TR"/>
        </w:rPr>
        <w:t>Nodes</w:t>
      </w:r>
      <w:proofErr w:type="spellEnd"/>
      <w:r w:rsidRPr="00DA3DE7">
        <w:rPr>
          <w:b/>
          <w:bCs/>
          <w:lang w:val="tr-TR"/>
        </w:rPr>
        <w:t xml:space="preserve">: </w:t>
      </w:r>
      <w:proofErr w:type="spellStart"/>
      <w:r w:rsidRPr="00DA3DE7">
        <w:rPr>
          <w:b/>
          <w:bCs/>
          <w:lang w:val="tr-TR"/>
        </w:rPr>
        <w:t>These</w:t>
      </w:r>
      <w:proofErr w:type="spellEnd"/>
      <w:r w:rsidRPr="00DA3DE7">
        <w:rPr>
          <w:b/>
          <w:bCs/>
          <w:lang w:val="tr-TR"/>
        </w:rPr>
        <w:t xml:space="preserve"> </w:t>
      </w:r>
      <w:proofErr w:type="spellStart"/>
      <w:r w:rsidRPr="00DA3DE7">
        <w:rPr>
          <w:b/>
          <w:bCs/>
          <w:lang w:val="tr-TR"/>
        </w:rPr>
        <w:t>nodes</w:t>
      </w:r>
      <w:proofErr w:type="spellEnd"/>
      <w:r w:rsidRPr="00DA3DE7">
        <w:rPr>
          <w:b/>
          <w:bCs/>
          <w:lang w:val="tr-TR"/>
        </w:rPr>
        <w:t xml:space="preserve"> </w:t>
      </w:r>
      <w:proofErr w:type="spellStart"/>
      <w:r w:rsidRPr="00DA3DE7">
        <w:rPr>
          <w:b/>
          <w:bCs/>
          <w:lang w:val="tr-TR"/>
        </w:rPr>
        <w:t>participate</w:t>
      </w:r>
      <w:proofErr w:type="spellEnd"/>
      <w:r w:rsidRPr="00DA3DE7">
        <w:rPr>
          <w:b/>
          <w:bCs/>
          <w:lang w:val="tr-TR"/>
        </w:rPr>
        <w:t xml:space="preserve"> in </w:t>
      </w:r>
      <w:proofErr w:type="spellStart"/>
      <w:r w:rsidRPr="00DA3DE7">
        <w:rPr>
          <w:b/>
          <w:bCs/>
          <w:lang w:val="tr-TR"/>
        </w:rPr>
        <w:t>block</w:t>
      </w:r>
      <w:proofErr w:type="spellEnd"/>
      <w:r w:rsidRPr="00DA3DE7">
        <w:rPr>
          <w:b/>
          <w:bCs/>
          <w:lang w:val="tr-TR"/>
        </w:rPr>
        <w:t xml:space="preserve"> </w:t>
      </w:r>
      <w:proofErr w:type="spellStart"/>
      <w:r w:rsidRPr="00DA3DE7">
        <w:rPr>
          <w:b/>
          <w:bCs/>
          <w:lang w:val="tr-TR"/>
        </w:rPr>
        <w:t>proposal</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signing</w:t>
      </w:r>
      <w:proofErr w:type="spellEnd"/>
      <w:r w:rsidRPr="00DA3DE7">
        <w:rPr>
          <w:b/>
          <w:bCs/>
          <w:lang w:val="tr-TR"/>
        </w:rPr>
        <w:t xml:space="preserve">. </w:t>
      </w:r>
      <w:proofErr w:type="spellStart"/>
      <w:r w:rsidRPr="00DA3DE7">
        <w:rPr>
          <w:b/>
          <w:bCs/>
          <w:lang w:val="tr-TR"/>
        </w:rPr>
        <w:t>Validators</w:t>
      </w:r>
      <w:proofErr w:type="spellEnd"/>
      <w:r w:rsidRPr="00DA3DE7">
        <w:rPr>
          <w:b/>
          <w:bCs/>
          <w:lang w:val="tr-TR"/>
        </w:rPr>
        <w:t xml:space="preserve"> </w:t>
      </w:r>
      <w:proofErr w:type="spellStart"/>
      <w:r w:rsidRPr="00DA3DE7">
        <w:rPr>
          <w:b/>
          <w:bCs/>
          <w:lang w:val="tr-TR"/>
        </w:rPr>
        <w:t>are</w:t>
      </w:r>
      <w:proofErr w:type="spellEnd"/>
      <w:r w:rsidRPr="00DA3DE7">
        <w:rPr>
          <w:b/>
          <w:bCs/>
          <w:lang w:val="tr-TR"/>
        </w:rPr>
        <w:t xml:space="preserve"> </w:t>
      </w:r>
      <w:proofErr w:type="spellStart"/>
      <w:r w:rsidRPr="00DA3DE7">
        <w:rPr>
          <w:b/>
          <w:bCs/>
          <w:lang w:val="tr-TR"/>
        </w:rPr>
        <w:t>selected</w:t>
      </w:r>
      <w:proofErr w:type="spellEnd"/>
      <w:r w:rsidRPr="00DA3DE7">
        <w:rPr>
          <w:b/>
          <w:bCs/>
          <w:lang w:val="tr-TR"/>
        </w:rPr>
        <w:t xml:space="preserve"> </w:t>
      </w:r>
      <w:proofErr w:type="spellStart"/>
      <w:r w:rsidRPr="00DA3DE7">
        <w:rPr>
          <w:b/>
          <w:bCs/>
          <w:lang w:val="tr-TR"/>
        </w:rPr>
        <w:t>based</w:t>
      </w:r>
      <w:proofErr w:type="spellEnd"/>
      <w:r w:rsidRPr="00DA3DE7">
        <w:rPr>
          <w:b/>
          <w:bCs/>
          <w:lang w:val="tr-TR"/>
        </w:rPr>
        <w:t xml:space="preserve"> on </w:t>
      </w:r>
      <w:proofErr w:type="spellStart"/>
      <w:r w:rsidRPr="00DA3DE7">
        <w:rPr>
          <w:b/>
          <w:bCs/>
          <w:lang w:val="tr-TR"/>
        </w:rPr>
        <w:t>identity</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reliability</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they </w:t>
      </w:r>
      <w:proofErr w:type="spellStart"/>
      <w:r w:rsidRPr="00DA3DE7">
        <w:rPr>
          <w:b/>
          <w:bCs/>
          <w:lang w:val="tr-TR"/>
        </w:rPr>
        <w:t>must</w:t>
      </w:r>
      <w:proofErr w:type="spellEnd"/>
      <w:r w:rsidRPr="00DA3DE7">
        <w:rPr>
          <w:b/>
          <w:bCs/>
          <w:lang w:val="tr-TR"/>
        </w:rPr>
        <w:t xml:space="preserve"> </w:t>
      </w:r>
      <w:proofErr w:type="spellStart"/>
      <w:r w:rsidRPr="00DA3DE7">
        <w:rPr>
          <w:b/>
          <w:bCs/>
          <w:lang w:val="tr-TR"/>
        </w:rPr>
        <w:t>adhere</w:t>
      </w:r>
      <w:proofErr w:type="spellEnd"/>
      <w:r w:rsidRPr="00DA3DE7">
        <w:rPr>
          <w:b/>
          <w:bCs/>
          <w:lang w:val="tr-TR"/>
        </w:rPr>
        <w:t xml:space="preserve"> </w:t>
      </w:r>
      <w:proofErr w:type="spellStart"/>
      <w:r w:rsidRPr="00DA3DE7">
        <w:rPr>
          <w:b/>
          <w:bCs/>
          <w:lang w:val="tr-TR"/>
        </w:rPr>
        <w:t>to</w:t>
      </w:r>
      <w:proofErr w:type="spellEnd"/>
      <w:r w:rsidRPr="00DA3DE7">
        <w:rPr>
          <w:b/>
          <w:bCs/>
          <w:lang w:val="tr-TR"/>
        </w:rPr>
        <w:t xml:space="preserve"> network </w:t>
      </w:r>
      <w:proofErr w:type="spellStart"/>
      <w:r w:rsidRPr="00DA3DE7">
        <w:rPr>
          <w:b/>
          <w:bCs/>
          <w:lang w:val="tr-TR"/>
        </w:rPr>
        <w:t>governance</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uptime</w:t>
      </w:r>
      <w:proofErr w:type="spellEnd"/>
      <w:r w:rsidRPr="00DA3DE7">
        <w:rPr>
          <w:b/>
          <w:bCs/>
          <w:lang w:val="tr-TR"/>
        </w:rPr>
        <w:t xml:space="preserve"> </w:t>
      </w:r>
      <w:proofErr w:type="spellStart"/>
      <w:r w:rsidRPr="00DA3DE7">
        <w:rPr>
          <w:b/>
          <w:bCs/>
          <w:lang w:val="tr-TR"/>
        </w:rPr>
        <w:t>requirements</w:t>
      </w:r>
      <w:proofErr w:type="spellEnd"/>
      <w:r w:rsidRPr="00DA3DE7">
        <w:rPr>
          <w:b/>
          <w:bCs/>
          <w:lang w:val="tr-TR"/>
        </w:rPr>
        <w:t>.</w:t>
      </w:r>
    </w:p>
    <w:p w14:paraId="1EF20408" w14:textId="77777777" w:rsidR="00DA3DE7" w:rsidRPr="00DA3DE7" w:rsidRDefault="00DA3DE7" w:rsidP="0071164B">
      <w:pPr>
        <w:numPr>
          <w:ilvl w:val="0"/>
          <w:numId w:val="26"/>
        </w:numPr>
        <w:spacing w:line="240" w:lineRule="auto"/>
        <w:rPr>
          <w:b/>
          <w:bCs/>
          <w:lang w:val="tr-TR"/>
        </w:rPr>
      </w:pPr>
      <w:r w:rsidRPr="00DA3DE7">
        <w:rPr>
          <w:b/>
          <w:bCs/>
          <w:lang w:val="tr-TR"/>
        </w:rPr>
        <w:t xml:space="preserve">Full </w:t>
      </w:r>
      <w:proofErr w:type="spellStart"/>
      <w:r w:rsidRPr="00DA3DE7">
        <w:rPr>
          <w:b/>
          <w:bCs/>
          <w:lang w:val="tr-TR"/>
        </w:rPr>
        <w:t>Nodes</w:t>
      </w:r>
      <w:proofErr w:type="spellEnd"/>
      <w:r w:rsidRPr="00DA3DE7">
        <w:rPr>
          <w:b/>
          <w:bCs/>
          <w:lang w:val="tr-TR"/>
        </w:rPr>
        <w:t xml:space="preserve">: Full </w:t>
      </w:r>
      <w:proofErr w:type="spellStart"/>
      <w:r w:rsidRPr="00DA3DE7">
        <w:rPr>
          <w:b/>
          <w:bCs/>
          <w:lang w:val="tr-TR"/>
        </w:rPr>
        <w:t>nodes</w:t>
      </w:r>
      <w:proofErr w:type="spellEnd"/>
      <w:r w:rsidRPr="00DA3DE7">
        <w:rPr>
          <w:b/>
          <w:bCs/>
          <w:lang w:val="tr-TR"/>
        </w:rPr>
        <w:t xml:space="preserve"> </w:t>
      </w:r>
      <w:proofErr w:type="spellStart"/>
      <w:r w:rsidRPr="00DA3DE7">
        <w:rPr>
          <w:b/>
          <w:bCs/>
          <w:lang w:val="tr-TR"/>
        </w:rPr>
        <w:t>maintain</w:t>
      </w:r>
      <w:proofErr w:type="spellEnd"/>
      <w:r w:rsidRPr="00DA3DE7">
        <w:rPr>
          <w:b/>
          <w:bCs/>
          <w:lang w:val="tr-TR"/>
        </w:rPr>
        <w:t xml:space="preserve"> </w:t>
      </w:r>
      <w:proofErr w:type="spellStart"/>
      <w:r w:rsidRPr="00DA3DE7">
        <w:rPr>
          <w:b/>
          <w:bCs/>
          <w:lang w:val="tr-TR"/>
        </w:rPr>
        <w:t>the</w:t>
      </w:r>
      <w:proofErr w:type="spellEnd"/>
      <w:r w:rsidRPr="00DA3DE7">
        <w:rPr>
          <w:b/>
          <w:bCs/>
          <w:lang w:val="tr-TR"/>
        </w:rPr>
        <w:t xml:space="preserve"> </w:t>
      </w:r>
      <w:proofErr w:type="spellStart"/>
      <w:r w:rsidRPr="00DA3DE7">
        <w:rPr>
          <w:b/>
          <w:bCs/>
          <w:lang w:val="tr-TR"/>
        </w:rPr>
        <w:t>complete</w:t>
      </w:r>
      <w:proofErr w:type="spellEnd"/>
      <w:r w:rsidRPr="00DA3DE7">
        <w:rPr>
          <w:b/>
          <w:bCs/>
          <w:lang w:val="tr-TR"/>
        </w:rPr>
        <w:t xml:space="preserve"> </w:t>
      </w:r>
      <w:proofErr w:type="spellStart"/>
      <w:r w:rsidRPr="00DA3DE7">
        <w:rPr>
          <w:b/>
          <w:bCs/>
          <w:lang w:val="tr-TR"/>
        </w:rPr>
        <w:t>blockchain</w:t>
      </w:r>
      <w:proofErr w:type="spellEnd"/>
      <w:r w:rsidRPr="00DA3DE7">
        <w:rPr>
          <w:b/>
          <w:bCs/>
          <w:lang w:val="tr-TR"/>
        </w:rPr>
        <w:t xml:space="preserve"> </w:t>
      </w:r>
      <w:proofErr w:type="spellStart"/>
      <w:r w:rsidRPr="00DA3DE7">
        <w:rPr>
          <w:b/>
          <w:bCs/>
          <w:lang w:val="tr-TR"/>
        </w:rPr>
        <w:t>state</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verify</w:t>
      </w:r>
      <w:proofErr w:type="spellEnd"/>
      <w:r w:rsidRPr="00DA3DE7">
        <w:rPr>
          <w:b/>
          <w:bCs/>
          <w:lang w:val="tr-TR"/>
        </w:rPr>
        <w:t xml:space="preserve"> </w:t>
      </w:r>
      <w:proofErr w:type="spellStart"/>
      <w:r w:rsidRPr="00DA3DE7">
        <w:rPr>
          <w:b/>
          <w:bCs/>
          <w:lang w:val="tr-TR"/>
        </w:rPr>
        <w:t>every</w:t>
      </w:r>
      <w:proofErr w:type="spellEnd"/>
      <w:r w:rsidRPr="00DA3DE7">
        <w:rPr>
          <w:b/>
          <w:bCs/>
          <w:lang w:val="tr-TR"/>
        </w:rPr>
        <w:t xml:space="preserve"> </w:t>
      </w:r>
      <w:proofErr w:type="spellStart"/>
      <w:r w:rsidRPr="00DA3DE7">
        <w:rPr>
          <w:b/>
          <w:bCs/>
          <w:lang w:val="tr-TR"/>
        </w:rPr>
        <w:t>block</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transaction</w:t>
      </w:r>
      <w:proofErr w:type="spellEnd"/>
      <w:r w:rsidRPr="00DA3DE7">
        <w:rPr>
          <w:b/>
          <w:bCs/>
          <w:lang w:val="tr-TR"/>
        </w:rPr>
        <w:t xml:space="preserve">. They </w:t>
      </w:r>
      <w:proofErr w:type="spellStart"/>
      <w:r w:rsidRPr="00DA3DE7">
        <w:rPr>
          <w:b/>
          <w:bCs/>
          <w:lang w:val="tr-TR"/>
        </w:rPr>
        <w:t>serve</w:t>
      </w:r>
      <w:proofErr w:type="spellEnd"/>
      <w:r w:rsidRPr="00DA3DE7">
        <w:rPr>
          <w:b/>
          <w:bCs/>
          <w:lang w:val="tr-TR"/>
        </w:rPr>
        <w:t xml:space="preserve"> as </w:t>
      </w:r>
      <w:proofErr w:type="spellStart"/>
      <w:r w:rsidRPr="00DA3DE7">
        <w:rPr>
          <w:b/>
          <w:bCs/>
          <w:lang w:val="tr-TR"/>
        </w:rPr>
        <w:t>the</w:t>
      </w:r>
      <w:proofErr w:type="spellEnd"/>
      <w:r w:rsidRPr="00DA3DE7">
        <w:rPr>
          <w:b/>
          <w:bCs/>
          <w:lang w:val="tr-TR"/>
        </w:rPr>
        <w:t xml:space="preserve"> </w:t>
      </w:r>
      <w:proofErr w:type="spellStart"/>
      <w:r w:rsidRPr="00DA3DE7">
        <w:rPr>
          <w:b/>
          <w:bCs/>
          <w:lang w:val="tr-TR"/>
        </w:rPr>
        <w:t>backbone</w:t>
      </w:r>
      <w:proofErr w:type="spellEnd"/>
      <w:r w:rsidRPr="00DA3DE7">
        <w:rPr>
          <w:b/>
          <w:bCs/>
          <w:lang w:val="tr-TR"/>
        </w:rPr>
        <w:t xml:space="preserve"> </w:t>
      </w:r>
      <w:proofErr w:type="spellStart"/>
      <w:r w:rsidRPr="00DA3DE7">
        <w:rPr>
          <w:b/>
          <w:bCs/>
          <w:lang w:val="tr-TR"/>
        </w:rPr>
        <w:t>for</w:t>
      </w:r>
      <w:proofErr w:type="spellEnd"/>
      <w:r w:rsidRPr="00DA3DE7">
        <w:rPr>
          <w:b/>
          <w:bCs/>
          <w:lang w:val="tr-TR"/>
        </w:rPr>
        <w:t xml:space="preserve"> </w:t>
      </w:r>
      <w:proofErr w:type="spellStart"/>
      <w:r w:rsidRPr="00DA3DE7">
        <w:rPr>
          <w:b/>
          <w:bCs/>
          <w:lang w:val="tr-TR"/>
        </w:rPr>
        <w:t>application</w:t>
      </w:r>
      <w:proofErr w:type="spellEnd"/>
      <w:r w:rsidRPr="00DA3DE7">
        <w:rPr>
          <w:b/>
          <w:bCs/>
          <w:lang w:val="tr-TR"/>
        </w:rPr>
        <w:t xml:space="preserve"> </w:t>
      </w:r>
      <w:proofErr w:type="spellStart"/>
      <w:r w:rsidRPr="00DA3DE7">
        <w:rPr>
          <w:b/>
          <w:bCs/>
          <w:lang w:val="tr-TR"/>
        </w:rPr>
        <w:t>developers</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explorers</w:t>
      </w:r>
      <w:proofErr w:type="spellEnd"/>
      <w:r w:rsidRPr="00DA3DE7">
        <w:rPr>
          <w:b/>
          <w:bCs/>
          <w:lang w:val="tr-TR"/>
        </w:rPr>
        <w:t>.</w:t>
      </w:r>
    </w:p>
    <w:p w14:paraId="4591628D" w14:textId="77777777" w:rsidR="00DA3DE7" w:rsidRPr="00DA3DE7" w:rsidRDefault="00DA3DE7" w:rsidP="0071164B">
      <w:pPr>
        <w:numPr>
          <w:ilvl w:val="0"/>
          <w:numId w:val="26"/>
        </w:numPr>
        <w:spacing w:line="240" w:lineRule="auto"/>
        <w:rPr>
          <w:b/>
          <w:bCs/>
          <w:lang w:val="tr-TR"/>
        </w:rPr>
      </w:pPr>
      <w:proofErr w:type="spellStart"/>
      <w:r w:rsidRPr="00DA3DE7">
        <w:rPr>
          <w:b/>
          <w:bCs/>
          <w:lang w:val="tr-TR"/>
        </w:rPr>
        <w:t>Light</w:t>
      </w:r>
      <w:proofErr w:type="spellEnd"/>
      <w:r w:rsidRPr="00DA3DE7">
        <w:rPr>
          <w:b/>
          <w:bCs/>
          <w:lang w:val="tr-TR"/>
        </w:rPr>
        <w:t xml:space="preserve"> </w:t>
      </w:r>
      <w:proofErr w:type="spellStart"/>
      <w:r w:rsidRPr="00DA3DE7">
        <w:rPr>
          <w:b/>
          <w:bCs/>
          <w:lang w:val="tr-TR"/>
        </w:rPr>
        <w:t>Clients</w:t>
      </w:r>
      <w:proofErr w:type="spellEnd"/>
      <w:r w:rsidRPr="00DA3DE7">
        <w:rPr>
          <w:b/>
          <w:bCs/>
          <w:lang w:val="tr-TR"/>
        </w:rPr>
        <w:t xml:space="preserve">: </w:t>
      </w:r>
      <w:proofErr w:type="spellStart"/>
      <w:r w:rsidRPr="00DA3DE7">
        <w:rPr>
          <w:b/>
          <w:bCs/>
          <w:lang w:val="tr-TR"/>
        </w:rPr>
        <w:t>These</w:t>
      </w:r>
      <w:proofErr w:type="spellEnd"/>
      <w:r w:rsidRPr="00DA3DE7">
        <w:rPr>
          <w:b/>
          <w:bCs/>
          <w:lang w:val="tr-TR"/>
        </w:rPr>
        <w:t xml:space="preserve"> </w:t>
      </w:r>
      <w:proofErr w:type="spellStart"/>
      <w:r w:rsidRPr="00DA3DE7">
        <w:rPr>
          <w:b/>
          <w:bCs/>
          <w:lang w:val="tr-TR"/>
        </w:rPr>
        <w:t>are</w:t>
      </w:r>
      <w:proofErr w:type="spellEnd"/>
      <w:r w:rsidRPr="00DA3DE7">
        <w:rPr>
          <w:b/>
          <w:bCs/>
          <w:lang w:val="tr-TR"/>
        </w:rPr>
        <w:t xml:space="preserve"> </w:t>
      </w:r>
      <w:proofErr w:type="spellStart"/>
      <w:r w:rsidRPr="00DA3DE7">
        <w:rPr>
          <w:b/>
          <w:bCs/>
          <w:lang w:val="tr-TR"/>
        </w:rPr>
        <w:t>optimized</w:t>
      </w:r>
      <w:proofErr w:type="spellEnd"/>
      <w:r w:rsidRPr="00DA3DE7">
        <w:rPr>
          <w:b/>
          <w:bCs/>
          <w:lang w:val="tr-TR"/>
        </w:rPr>
        <w:t xml:space="preserve"> </w:t>
      </w:r>
      <w:proofErr w:type="spellStart"/>
      <w:r w:rsidRPr="00DA3DE7">
        <w:rPr>
          <w:b/>
          <w:bCs/>
          <w:lang w:val="tr-TR"/>
        </w:rPr>
        <w:t>for</w:t>
      </w:r>
      <w:proofErr w:type="spellEnd"/>
      <w:r w:rsidRPr="00DA3DE7">
        <w:rPr>
          <w:b/>
          <w:bCs/>
          <w:lang w:val="tr-TR"/>
        </w:rPr>
        <w:t xml:space="preserve"> mobile </w:t>
      </w:r>
      <w:proofErr w:type="spellStart"/>
      <w:r w:rsidRPr="00DA3DE7">
        <w:rPr>
          <w:b/>
          <w:bCs/>
          <w:lang w:val="tr-TR"/>
        </w:rPr>
        <w:t>and</w:t>
      </w:r>
      <w:proofErr w:type="spellEnd"/>
      <w:r w:rsidRPr="00DA3DE7">
        <w:rPr>
          <w:b/>
          <w:bCs/>
          <w:lang w:val="tr-TR"/>
        </w:rPr>
        <w:t xml:space="preserve"> browser-</w:t>
      </w:r>
      <w:proofErr w:type="spellStart"/>
      <w:r w:rsidRPr="00DA3DE7">
        <w:rPr>
          <w:b/>
          <w:bCs/>
          <w:lang w:val="tr-TR"/>
        </w:rPr>
        <w:t>based</w:t>
      </w:r>
      <w:proofErr w:type="spellEnd"/>
      <w:r w:rsidRPr="00DA3DE7">
        <w:rPr>
          <w:b/>
          <w:bCs/>
          <w:lang w:val="tr-TR"/>
        </w:rPr>
        <w:t xml:space="preserve"> </w:t>
      </w:r>
      <w:proofErr w:type="spellStart"/>
      <w:r w:rsidRPr="00DA3DE7">
        <w:rPr>
          <w:b/>
          <w:bCs/>
          <w:lang w:val="tr-TR"/>
        </w:rPr>
        <w:t>dApps</w:t>
      </w:r>
      <w:proofErr w:type="spellEnd"/>
      <w:r w:rsidRPr="00DA3DE7">
        <w:rPr>
          <w:b/>
          <w:bCs/>
          <w:lang w:val="tr-TR"/>
        </w:rPr>
        <w:t xml:space="preserve">, </w:t>
      </w:r>
      <w:proofErr w:type="spellStart"/>
      <w:r w:rsidRPr="00DA3DE7">
        <w:rPr>
          <w:b/>
          <w:bCs/>
          <w:lang w:val="tr-TR"/>
        </w:rPr>
        <w:t>maintaining</w:t>
      </w:r>
      <w:proofErr w:type="spellEnd"/>
      <w:r w:rsidRPr="00DA3DE7">
        <w:rPr>
          <w:b/>
          <w:bCs/>
          <w:lang w:val="tr-TR"/>
        </w:rPr>
        <w:t xml:space="preserve"> a minimal </w:t>
      </w:r>
      <w:proofErr w:type="spellStart"/>
      <w:r w:rsidRPr="00DA3DE7">
        <w:rPr>
          <w:b/>
          <w:bCs/>
          <w:lang w:val="tr-TR"/>
        </w:rPr>
        <w:t>subset</w:t>
      </w:r>
      <w:proofErr w:type="spellEnd"/>
      <w:r w:rsidRPr="00DA3DE7">
        <w:rPr>
          <w:b/>
          <w:bCs/>
          <w:lang w:val="tr-TR"/>
        </w:rPr>
        <w:t xml:space="preserve"> of </w:t>
      </w:r>
      <w:proofErr w:type="spellStart"/>
      <w:r w:rsidRPr="00DA3DE7">
        <w:rPr>
          <w:b/>
          <w:bCs/>
          <w:lang w:val="tr-TR"/>
        </w:rPr>
        <w:t>the</w:t>
      </w:r>
      <w:proofErr w:type="spellEnd"/>
      <w:r w:rsidRPr="00DA3DE7">
        <w:rPr>
          <w:b/>
          <w:bCs/>
          <w:lang w:val="tr-TR"/>
        </w:rPr>
        <w:t xml:space="preserve"> </w:t>
      </w:r>
      <w:proofErr w:type="spellStart"/>
      <w:r w:rsidRPr="00DA3DE7">
        <w:rPr>
          <w:b/>
          <w:bCs/>
          <w:lang w:val="tr-TR"/>
        </w:rPr>
        <w:t>chain</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relying</w:t>
      </w:r>
      <w:proofErr w:type="spellEnd"/>
      <w:r w:rsidRPr="00DA3DE7">
        <w:rPr>
          <w:b/>
          <w:bCs/>
          <w:lang w:val="tr-TR"/>
        </w:rPr>
        <w:t xml:space="preserve"> on </w:t>
      </w:r>
      <w:proofErr w:type="spellStart"/>
      <w:r w:rsidRPr="00DA3DE7">
        <w:rPr>
          <w:b/>
          <w:bCs/>
          <w:lang w:val="tr-TR"/>
        </w:rPr>
        <w:t>trusted</w:t>
      </w:r>
      <w:proofErr w:type="spellEnd"/>
      <w:r w:rsidRPr="00DA3DE7">
        <w:rPr>
          <w:b/>
          <w:bCs/>
          <w:lang w:val="tr-TR"/>
        </w:rPr>
        <w:t xml:space="preserve"> </w:t>
      </w:r>
      <w:proofErr w:type="spellStart"/>
      <w:r w:rsidRPr="00DA3DE7">
        <w:rPr>
          <w:b/>
          <w:bCs/>
          <w:lang w:val="tr-TR"/>
        </w:rPr>
        <w:t>checkpoints</w:t>
      </w:r>
      <w:proofErr w:type="spellEnd"/>
      <w:r w:rsidRPr="00DA3DE7">
        <w:rPr>
          <w:b/>
          <w:bCs/>
          <w:lang w:val="tr-TR"/>
        </w:rPr>
        <w:t xml:space="preserve"> </w:t>
      </w:r>
      <w:proofErr w:type="spellStart"/>
      <w:r w:rsidRPr="00DA3DE7">
        <w:rPr>
          <w:b/>
          <w:bCs/>
          <w:lang w:val="tr-TR"/>
        </w:rPr>
        <w:t>for</w:t>
      </w:r>
      <w:proofErr w:type="spellEnd"/>
      <w:r w:rsidRPr="00DA3DE7">
        <w:rPr>
          <w:b/>
          <w:bCs/>
          <w:lang w:val="tr-TR"/>
        </w:rPr>
        <w:t xml:space="preserve"> </w:t>
      </w:r>
      <w:proofErr w:type="spellStart"/>
      <w:r w:rsidRPr="00DA3DE7">
        <w:rPr>
          <w:b/>
          <w:bCs/>
          <w:lang w:val="tr-TR"/>
        </w:rPr>
        <w:t>fast</w:t>
      </w:r>
      <w:proofErr w:type="spellEnd"/>
      <w:r w:rsidRPr="00DA3DE7">
        <w:rPr>
          <w:b/>
          <w:bCs/>
          <w:lang w:val="tr-TR"/>
        </w:rPr>
        <w:t xml:space="preserve"> </w:t>
      </w:r>
      <w:proofErr w:type="spellStart"/>
      <w:r w:rsidRPr="00DA3DE7">
        <w:rPr>
          <w:b/>
          <w:bCs/>
          <w:lang w:val="tr-TR"/>
        </w:rPr>
        <w:t>interaction</w:t>
      </w:r>
      <w:proofErr w:type="spellEnd"/>
      <w:r w:rsidRPr="00DA3DE7">
        <w:rPr>
          <w:b/>
          <w:bCs/>
          <w:lang w:val="tr-TR"/>
        </w:rPr>
        <w:t>.</w:t>
      </w:r>
    </w:p>
    <w:p w14:paraId="5CAE24A3" w14:textId="78480550" w:rsidR="00DA3DE7" w:rsidRDefault="00DA3DE7" w:rsidP="00DD775A">
      <w:pPr>
        <w:spacing w:line="240" w:lineRule="auto"/>
        <w:rPr>
          <w:b/>
          <w:bCs/>
          <w:lang w:val="tr-TR"/>
        </w:rPr>
      </w:pPr>
      <w:proofErr w:type="spellStart"/>
      <w:r w:rsidRPr="00DA3DE7">
        <w:rPr>
          <w:b/>
          <w:bCs/>
          <w:lang w:val="tr-TR"/>
        </w:rPr>
        <w:t>By</w:t>
      </w:r>
      <w:proofErr w:type="spellEnd"/>
      <w:r w:rsidRPr="00DA3DE7">
        <w:rPr>
          <w:b/>
          <w:bCs/>
          <w:lang w:val="tr-TR"/>
        </w:rPr>
        <w:t xml:space="preserve"> </w:t>
      </w:r>
      <w:proofErr w:type="spellStart"/>
      <w:r w:rsidRPr="00DA3DE7">
        <w:rPr>
          <w:b/>
          <w:bCs/>
          <w:lang w:val="tr-TR"/>
        </w:rPr>
        <w:t>distributing</w:t>
      </w:r>
      <w:proofErr w:type="spellEnd"/>
      <w:r w:rsidRPr="00DA3DE7">
        <w:rPr>
          <w:b/>
          <w:bCs/>
          <w:lang w:val="tr-TR"/>
        </w:rPr>
        <w:t xml:space="preserve"> </w:t>
      </w:r>
      <w:proofErr w:type="spellStart"/>
      <w:r w:rsidRPr="00DA3DE7">
        <w:rPr>
          <w:b/>
          <w:bCs/>
          <w:lang w:val="tr-TR"/>
        </w:rPr>
        <w:t>responsibility</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load</w:t>
      </w:r>
      <w:proofErr w:type="spellEnd"/>
      <w:r w:rsidRPr="00DA3DE7">
        <w:rPr>
          <w:b/>
          <w:bCs/>
          <w:lang w:val="tr-TR"/>
        </w:rPr>
        <w:t xml:space="preserve">, </w:t>
      </w:r>
      <w:proofErr w:type="spellStart"/>
      <w:r w:rsidR="0052734A">
        <w:rPr>
          <w:b/>
          <w:bCs/>
          <w:lang w:val="tr-TR"/>
        </w:rPr>
        <w:t>Tetreum</w:t>
      </w:r>
      <w:proofErr w:type="spellEnd"/>
      <w:r w:rsidRPr="00DA3DE7">
        <w:rPr>
          <w:b/>
          <w:bCs/>
          <w:lang w:val="tr-TR"/>
        </w:rPr>
        <w:t xml:space="preserve"> </w:t>
      </w:r>
      <w:proofErr w:type="spellStart"/>
      <w:r w:rsidRPr="00DA3DE7">
        <w:rPr>
          <w:b/>
          <w:bCs/>
          <w:lang w:val="tr-TR"/>
        </w:rPr>
        <w:t>ensures</w:t>
      </w:r>
      <w:proofErr w:type="spellEnd"/>
      <w:r w:rsidRPr="00DA3DE7">
        <w:rPr>
          <w:b/>
          <w:bCs/>
          <w:lang w:val="tr-TR"/>
        </w:rPr>
        <w:t xml:space="preserve"> </w:t>
      </w:r>
      <w:proofErr w:type="spellStart"/>
      <w:r w:rsidRPr="00DA3DE7">
        <w:rPr>
          <w:b/>
          <w:bCs/>
          <w:lang w:val="tr-TR"/>
        </w:rPr>
        <w:t>fast</w:t>
      </w:r>
      <w:proofErr w:type="spellEnd"/>
      <w:r w:rsidRPr="00DA3DE7">
        <w:rPr>
          <w:b/>
          <w:bCs/>
          <w:lang w:val="tr-TR"/>
        </w:rPr>
        <w:t xml:space="preserve"> </w:t>
      </w:r>
      <w:proofErr w:type="spellStart"/>
      <w:r w:rsidRPr="00DA3DE7">
        <w:rPr>
          <w:b/>
          <w:bCs/>
          <w:lang w:val="tr-TR"/>
        </w:rPr>
        <w:t>confirmation</w:t>
      </w:r>
      <w:proofErr w:type="spellEnd"/>
      <w:r w:rsidRPr="00DA3DE7">
        <w:rPr>
          <w:b/>
          <w:bCs/>
          <w:lang w:val="tr-TR"/>
        </w:rPr>
        <w:t xml:space="preserve"> </w:t>
      </w:r>
      <w:proofErr w:type="spellStart"/>
      <w:r w:rsidRPr="00DA3DE7">
        <w:rPr>
          <w:b/>
          <w:bCs/>
          <w:lang w:val="tr-TR"/>
        </w:rPr>
        <w:t>times</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a </w:t>
      </w:r>
      <w:proofErr w:type="spellStart"/>
      <w:r w:rsidRPr="00DA3DE7">
        <w:rPr>
          <w:b/>
          <w:bCs/>
          <w:lang w:val="tr-TR"/>
        </w:rPr>
        <w:t>resilient</w:t>
      </w:r>
      <w:proofErr w:type="spellEnd"/>
      <w:r w:rsidRPr="00DA3DE7">
        <w:rPr>
          <w:b/>
          <w:bCs/>
          <w:lang w:val="tr-TR"/>
        </w:rPr>
        <w:t xml:space="preserve">, </w:t>
      </w:r>
      <w:proofErr w:type="spellStart"/>
      <w:r w:rsidRPr="00DA3DE7">
        <w:rPr>
          <w:b/>
          <w:bCs/>
          <w:lang w:val="tr-TR"/>
        </w:rPr>
        <w:t>high-throughput</w:t>
      </w:r>
      <w:proofErr w:type="spellEnd"/>
      <w:r w:rsidRPr="00DA3DE7">
        <w:rPr>
          <w:b/>
          <w:bCs/>
          <w:lang w:val="tr-TR"/>
        </w:rPr>
        <w:t xml:space="preserve"> </w:t>
      </w:r>
      <w:proofErr w:type="spellStart"/>
      <w:r w:rsidRPr="00DA3DE7">
        <w:rPr>
          <w:b/>
          <w:bCs/>
          <w:lang w:val="tr-TR"/>
        </w:rPr>
        <w:t>environment</w:t>
      </w:r>
      <w:proofErr w:type="spellEnd"/>
      <w:r w:rsidRPr="00DA3DE7">
        <w:rPr>
          <w:b/>
          <w:bCs/>
          <w:lang w:val="tr-TR"/>
        </w:rPr>
        <w:t xml:space="preserve"> fit </w:t>
      </w:r>
      <w:proofErr w:type="spellStart"/>
      <w:r w:rsidRPr="00DA3DE7">
        <w:rPr>
          <w:b/>
          <w:bCs/>
          <w:lang w:val="tr-TR"/>
        </w:rPr>
        <w:t>for</w:t>
      </w:r>
      <w:proofErr w:type="spellEnd"/>
      <w:r w:rsidRPr="00DA3DE7">
        <w:rPr>
          <w:b/>
          <w:bCs/>
          <w:lang w:val="tr-TR"/>
        </w:rPr>
        <w:t xml:space="preserve"> </w:t>
      </w:r>
      <w:proofErr w:type="spellStart"/>
      <w:r w:rsidRPr="00DA3DE7">
        <w:rPr>
          <w:b/>
          <w:bCs/>
          <w:lang w:val="tr-TR"/>
        </w:rPr>
        <w:t>enterprise-grade</w:t>
      </w:r>
      <w:proofErr w:type="spellEnd"/>
      <w:r w:rsidRPr="00DA3DE7">
        <w:rPr>
          <w:b/>
          <w:bCs/>
          <w:lang w:val="tr-TR"/>
        </w:rPr>
        <w:t xml:space="preserve"> </w:t>
      </w:r>
      <w:proofErr w:type="spellStart"/>
      <w:r w:rsidRPr="00DA3DE7">
        <w:rPr>
          <w:b/>
          <w:bCs/>
          <w:lang w:val="tr-TR"/>
        </w:rPr>
        <w:t>and</w:t>
      </w:r>
      <w:proofErr w:type="spellEnd"/>
      <w:r w:rsidRPr="00DA3DE7">
        <w:rPr>
          <w:b/>
          <w:bCs/>
          <w:lang w:val="tr-TR"/>
        </w:rPr>
        <w:t xml:space="preserve"> </w:t>
      </w:r>
      <w:proofErr w:type="spellStart"/>
      <w:r w:rsidRPr="00DA3DE7">
        <w:rPr>
          <w:b/>
          <w:bCs/>
          <w:lang w:val="tr-TR"/>
        </w:rPr>
        <w:t>everyday</w:t>
      </w:r>
      <w:proofErr w:type="spellEnd"/>
      <w:r w:rsidRPr="00DA3DE7">
        <w:rPr>
          <w:b/>
          <w:bCs/>
          <w:lang w:val="tr-TR"/>
        </w:rPr>
        <w:t xml:space="preserve"> </w:t>
      </w:r>
      <w:proofErr w:type="spellStart"/>
      <w:r w:rsidRPr="00DA3DE7">
        <w:rPr>
          <w:b/>
          <w:bCs/>
          <w:lang w:val="tr-TR"/>
        </w:rPr>
        <w:t>applications</w:t>
      </w:r>
      <w:proofErr w:type="spellEnd"/>
      <w:r w:rsidRPr="00DA3DE7">
        <w:rPr>
          <w:b/>
          <w:bCs/>
          <w:lang w:val="tr-TR"/>
        </w:rPr>
        <w:t>.</w:t>
      </w:r>
    </w:p>
    <w:p w14:paraId="1B2139BA" w14:textId="42915672" w:rsidR="00AF56C6" w:rsidRDefault="00000000" w:rsidP="00DD775A">
      <w:pPr>
        <w:spacing w:line="240" w:lineRule="auto"/>
        <w:rPr>
          <w:lang w:val="tr-TR"/>
        </w:rPr>
      </w:pPr>
      <w:r>
        <w:rPr>
          <w:lang w:val="tr-TR"/>
        </w:rPr>
        <w:pict w14:anchorId="64B05096">
          <v:rect id="_x0000_i1153" style="width:0;height:1.5pt" o:hralign="center" o:hrstd="t" o:hr="t" fillcolor="#a0a0a0" stroked="f"/>
        </w:pict>
      </w:r>
    </w:p>
    <w:p w14:paraId="661F05BB" w14:textId="55A7A6A2" w:rsidR="00AF56C6" w:rsidRPr="004C7485" w:rsidRDefault="00AF56C6" w:rsidP="0071164B">
      <w:pPr>
        <w:pStyle w:val="ListeParagraf"/>
        <w:numPr>
          <w:ilvl w:val="0"/>
          <w:numId w:val="24"/>
        </w:numPr>
        <w:spacing w:line="240" w:lineRule="auto"/>
        <w:rPr>
          <w:b/>
          <w:bCs/>
          <w:sz w:val="22"/>
          <w:szCs w:val="24"/>
          <w:lang w:val="tr-TR"/>
        </w:rPr>
      </w:pPr>
      <w:r w:rsidRPr="004C7485">
        <w:rPr>
          <w:b/>
          <w:bCs/>
          <w:sz w:val="22"/>
          <w:szCs w:val="24"/>
          <w:lang w:val="tr-TR"/>
        </w:rPr>
        <w:t>CONSENSUS: PROOF OF AUTHORITY (POA)</w:t>
      </w:r>
    </w:p>
    <w:p w14:paraId="4F2BCEF8" w14:textId="0023D663" w:rsidR="00AF56C6" w:rsidRPr="00AF56C6" w:rsidRDefault="0052734A" w:rsidP="00AF56C6">
      <w:pPr>
        <w:spacing w:line="240" w:lineRule="auto"/>
        <w:rPr>
          <w:lang w:val="tr-TR"/>
        </w:rPr>
      </w:pPr>
      <w:proofErr w:type="spellStart"/>
      <w:r>
        <w:rPr>
          <w:lang w:val="tr-TR"/>
        </w:rPr>
        <w:t>Tetreum</w:t>
      </w:r>
      <w:proofErr w:type="spellEnd"/>
      <w:r w:rsidR="00AF56C6" w:rsidRPr="00AF56C6">
        <w:rPr>
          <w:lang w:val="tr-TR"/>
        </w:rPr>
        <w:t xml:space="preserve"> </w:t>
      </w:r>
      <w:proofErr w:type="spellStart"/>
      <w:r w:rsidR="00AF56C6" w:rsidRPr="00AF56C6">
        <w:rPr>
          <w:lang w:val="tr-TR"/>
        </w:rPr>
        <w:t>adopts</w:t>
      </w:r>
      <w:proofErr w:type="spellEnd"/>
      <w:r w:rsidR="00AF56C6" w:rsidRPr="00AF56C6">
        <w:rPr>
          <w:lang w:val="tr-TR"/>
        </w:rPr>
        <w:t xml:space="preserve"> a </w:t>
      </w:r>
      <w:proofErr w:type="spellStart"/>
      <w:r w:rsidR="00AF56C6" w:rsidRPr="00AF56C6">
        <w:rPr>
          <w:lang w:val="tr-TR"/>
        </w:rPr>
        <w:t>Proof</w:t>
      </w:r>
      <w:proofErr w:type="spellEnd"/>
      <w:r w:rsidR="00AF56C6" w:rsidRPr="00AF56C6">
        <w:rPr>
          <w:lang w:val="tr-TR"/>
        </w:rPr>
        <w:t xml:space="preserve"> of </w:t>
      </w:r>
      <w:proofErr w:type="spellStart"/>
      <w:r w:rsidR="00AF56C6" w:rsidRPr="00AF56C6">
        <w:rPr>
          <w:lang w:val="tr-TR"/>
        </w:rPr>
        <w:t>Authority</w:t>
      </w:r>
      <w:proofErr w:type="spellEnd"/>
      <w:r w:rsidR="00AF56C6" w:rsidRPr="00AF56C6">
        <w:rPr>
          <w:lang w:val="tr-TR"/>
        </w:rPr>
        <w:t xml:space="preserve"> (</w:t>
      </w:r>
      <w:proofErr w:type="spellStart"/>
      <w:r w:rsidR="00AF56C6" w:rsidRPr="00AF56C6">
        <w:rPr>
          <w:lang w:val="tr-TR"/>
        </w:rPr>
        <w:t>PoA</w:t>
      </w:r>
      <w:proofErr w:type="spellEnd"/>
      <w:r w:rsidR="00AF56C6" w:rsidRPr="00AF56C6">
        <w:rPr>
          <w:lang w:val="tr-TR"/>
        </w:rPr>
        <w:t xml:space="preserve">) </w:t>
      </w:r>
      <w:proofErr w:type="spellStart"/>
      <w:r w:rsidR="00AF56C6" w:rsidRPr="00AF56C6">
        <w:rPr>
          <w:lang w:val="tr-TR"/>
        </w:rPr>
        <w:t>consensus</w:t>
      </w:r>
      <w:proofErr w:type="spellEnd"/>
      <w:r w:rsidR="00AF56C6" w:rsidRPr="00AF56C6">
        <w:rPr>
          <w:lang w:val="tr-TR"/>
        </w:rPr>
        <w:t xml:space="preserve"> </w:t>
      </w:r>
      <w:proofErr w:type="spellStart"/>
      <w:r w:rsidR="00AF56C6" w:rsidRPr="00AF56C6">
        <w:rPr>
          <w:lang w:val="tr-TR"/>
        </w:rPr>
        <w:t>mechanism</w:t>
      </w:r>
      <w:proofErr w:type="spellEnd"/>
      <w:r w:rsidR="00AF56C6" w:rsidRPr="00AF56C6">
        <w:rPr>
          <w:lang w:val="tr-TR"/>
        </w:rPr>
        <w:t xml:space="preserve"> </w:t>
      </w:r>
      <w:proofErr w:type="spellStart"/>
      <w:r w:rsidR="00AF56C6" w:rsidRPr="00AF56C6">
        <w:rPr>
          <w:lang w:val="tr-TR"/>
        </w:rPr>
        <w:t>to</w:t>
      </w:r>
      <w:proofErr w:type="spellEnd"/>
      <w:r w:rsidR="00AF56C6" w:rsidRPr="00AF56C6">
        <w:rPr>
          <w:lang w:val="tr-TR"/>
        </w:rPr>
        <w:t xml:space="preserve"> </w:t>
      </w:r>
      <w:proofErr w:type="spellStart"/>
      <w:r w:rsidR="00AF56C6" w:rsidRPr="00AF56C6">
        <w:rPr>
          <w:lang w:val="tr-TR"/>
        </w:rPr>
        <w:t>achieve</w:t>
      </w:r>
      <w:proofErr w:type="spellEnd"/>
      <w:r w:rsidR="00AF56C6" w:rsidRPr="00AF56C6">
        <w:rPr>
          <w:lang w:val="tr-TR"/>
        </w:rPr>
        <w:t xml:space="preserve"> </w:t>
      </w:r>
      <w:proofErr w:type="spellStart"/>
      <w:r w:rsidR="00AF56C6" w:rsidRPr="00AF56C6">
        <w:rPr>
          <w:lang w:val="tr-TR"/>
        </w:rPr>
        <w:t>fast</w:t>
      </w:r>
      <w:proofErr w:type="spellEnd"/>
      <w:r w:rsidR="00AF56C6" w:rsidRPr="00AF56C6">
        <w:rPr>
          <w:lang w:val="tr-TR"/>
        </w:rPr>
        <w:t xml:space="preserve">, </w:t>
      </w:r>
      <w:proofErr w:type="spellStart"/>
      <w:r w:rsidR="00AF56C6" w:rsidRPr="00AF56C6">
        <w:rPr>
          <w:lang w:val="tr-TR"/>
        </w:rPr>
        <w:t>energy-efficient</w:t>
      </w:r>
      <w:proofErr w:type="spellEnd"/>
      <w:r w:rsidR="00AF56C6" w:rsidRPr="00AF56C6">
        <w:rPr>
          <w:lang w:val="tr-TR"/>
        </w:rPr>
        <w:t xml:space="preserve">,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highly</w:t>
      </w:r>
      <w:proofErr w:type="spellEnd"/>
      <w:r w:rsidR="00AF56C6" w:rsidRPr="00AF56C6">
        <w:rPr>
          <w:lang w:val="tr-TR"/>
        </w:rPr>
        <w:t xml:space="preserve"> </w:t>
      </w:r>
      <w:proofErr w:type="spellStart"/>
      <w:r w:rsidR="00AF56C6" w:rsidRPr="00AF56C6">
        <w:rPr>
          <w:lang w:val="tr-TR"/>
        </w:rPr>
        <w:t>reliable</w:t>
      </w:r>
      <w:proofErr w:type="spellEnd"/>
      <w:r w:rsidR="00AF56C6" w:rsidRPr="00AF56C6">
        <w:rPr>
          <w:lang w:val="tr-TR"/>
        </w:rPr>
        <w:t xml:space="preserve"> </w:t>
      </w:r>
      <w:proofErr w:type="spellStart"/>
      <w:r w:rsidR="00AF56C6" w:rsidRPr="00AF56C6">
        <w:rPr>
          <w:lang w:val="tr-TR"/>
        </w:rPr>
        <w:t>block</w:t>
      </w:r>
      <w:proofErr w:type="spellEnd"/>
      <w:r w:rsidR="00AF56C6" w:rsidRPr="00AF56C6">
        <w:rPr>
          <w:lang w:val="tr-TR"/>
        </w:rPr>
        <w:t xml:space="preserve"> </w:t>
      </w:r>
      <w:proofErr w:type="spellStart"/>
      <w:r w:rsidR="00AF56C6" w:rsidRPr="00AF56C6">
        <w:rPr>
          <w:lang w:val="tr-TR"/>
        </w:rPr>
        <w:t>production</w:t>
      </w:r>
      <w:proofErr w:type="spellEnd"/>
      <w:r w:rsidR="00AF56C6" w:rsidRPr="00AF56C6">
        <w:rPr>
          <w:lang w:val="tr-TR"/>
        </w:rPr>
        <w:t xml:space="preserve">. </w:t>
      </w:r>
      <w:proofErr w:type="spellStart"/>
      <w:r w:rsidR="00AF56C6" w:rsidRPr="00AF56C6">
        <w:rPr>
          <w:lang w:val="tr-TR"/>
        </w:rPr>
        <w:t>In</w:t>
      </w:r>
      <w:proofErr w:type="spellEnd"/>
      <w:r w:rsidR="00AF56C6" w:rsidRPr="00AF56C6">
        <w:rPr>
          <w:lang w:val="tr-TR"/>
        </w:rPr>
        <w:t xml:space="preserve"> </w:t>
      </w:r>
      <w:proofErr w:type="spellStart"/>
      <w:r w:rsidR="00AF56C6" w:rsidRPr="00AF56C6">
        <w:rPr>
          <w:lang w:val="tr-TR"/>
        </w:rPr>
        <w:t>PoA</w:t>
      </w:r>
      <w:proofErr w:type="spellEnd"/>
      <w:r w:rsidR="00AF56C6" w:rsidRPr="00AF56C6">
        <w:rPr>
          <w:lang w:val="tr-TR"/>
        </w:rPr>
        <w:t xml:space="preserve">, a </w:t>
      </w:r>
      <w:proofErr w:type="spellStart"/>
      <w:r w:rsidR="00AF56C6" w:rsidRPr="00AF56C6">
        <w:rPr>
          <w:lang w:val="tr-TR"/>
        </w:rPr>
        <w:t>fixed</w:t>
      </w:r>
      <w:proofErr w:type="spellEnd"/>
      <w:r w:rsidR="00AF56C6" w:rsidRPr="00AF56C6">
        <w:rPr>
          <w:lang w:val="tr-TR"/>
        </w:rPr>
        <w:t xml:space="preserve"> set of </w:t>
      </w:r>
      <w:proofErr w:type="spellStart"/>
      <w:r w:rsidR="00AF56C6" w:rsidRPr="00AF56C6">
        <w:rPr>
          <w:lang w:val="tr-TR"/>
        </w:rPr>
        <w:t>pre-approved</w:t>
      </w:r>
      <w:proofErr w:type="spellEnd"/>
      <w:r w:rsidR="00AF56C6" w:rsidRPr="00AF56C6">
        <w:rPr>
          <w:lang w:val="tr-TR"/>
        </w:rPr>
        <w:t xml:space="preserve"> </w:t>
      </w:r>
      <w:proofErr w:type="spellStart"/>
      <w:r w:rsidR="00AF56C6" w:rsidRPr="00AF56C6">
        <w:rPr>
          <w:lang w:val="tr-TR"/>
        </w:rPr>
        <w:t>validators</w:t>
      </w:r>
      <w:proofErr w:type="spellEnd"/>
      <w:r w:rsidR="00AF56C6" w:rsidRPr="00AF56C6">
        <w:rPr>
          <w:lang w:val="tr-TR"/>
        </w:rPr>
        <w:t xml:space="preserve"> </w:t>
      </w:r>
      <w:proofErr w:type="spellStart"/>
      <w:r w:rsidR="00AF56C6" w:rsidRPr="00AF56C6">
        <w:rPr>
          <w:lang w:val="tr-TR"/>
        </w:rPr>
        <w:t>are</w:t>
      </w:r>
      <w:proofErr w:type="spellEnd"/>
      <w:r w:rsidR="00AF56C6" w:rsidRPr="00AF56C6">
        <w:rPr>
          <w:lang w:val="tr-TR"/>
        </w:rPr>
        <w:t xml:space="preserve"> </w:t>
      </w:r>
      <w:proofErr w:type="spellStart"/>
      <w:r w:rsidR="00AF56C6" w:rsidRPr="00AF56C6">
        <w:rPr>
          <w:lang w:val="tr-TR"/>
        </w:rPr>
        <w:t>responsible</w:t>
      </w:r>
      <w:proofErr w:type="spellEnd"/>
      <w:r w:rsidR="00AF56C6" w:rsidRPr="00AF56C6">
        <w:rPr>
          <w:lang w:val="tr-TR"/>
        </w:rPr>
        <w:t xml:space="preserve"> </w:t>
      </w:r>
      <w:proofErr w:type="spellStart"/>
      <w:r w:rsidR="00AF56C6" w:rsidRPr="00AF56C6">
        <w:rPr>
          <w:lang w:val="tr-TR"/>
        </w:rPr>
        <w:t>for</w:t>
      </w:r>
      <w:proofErr w:type="spellEnd"/>
      <w:r w:rsidR="00AF56C6" w:rsidRPr="00AF56C6">
        <w:rPr>
          <w:lang w:val="tr-TR"/>
        </w:rPr>
        <w:t xml:space="preserve"> </w:t>
      </w:r>
      <w:proofErr w:type="spellStart"/>
      <w:r w:rsidR="00AF56C6" w:rsidRPr="00AF56C6">
        <w:rPr>
          <w:lang w:val="tr-TR"/>
        </w:rPr>
        <w:t>validating</w:t>
      </w:r>
      <w:proofErr w:type="spellEnd"/>
      <w:r w:rsidR="00AF56C6" w:rsidRPr="00AF56C6">
        <w:rPr>
          <w:lang w:val="tr-TR"/>
        </w:rPr>
        <w:t xml:space="preserve"> </w:t>
      </w:r>
      <w:proofErr w:type="spellStart"/>
      <w:r w:rsidR="00AF56C6" w:rsidRPr="00AF56C6">
        <w:rPr>
          <w:lang w:val="tr-TR"/>
        </w:rPr>
        <w:t>transactions</w:t>
      </w:r>
      <w:proofErr w:type="spellEnd"/>
      <w:r w:rsidR="00AF56C6" w:rsidRPr="00AF56C6">
        <w:rPr>
          <w:lang w:val="tr-TR"/>
        </w:rPr>
        <w:t xml:space="preserve">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producing</w:t>
      </w:r>
      <w:proofErr w:type="spellEnd"/>
      <w:r w:rsidR="00AF56C6" w:rsidRPr="00AF56C6">
        <w:rPr>
          <w:lang w:val="tr-TR"/>
        </w:rPr>
        <w:t xml:space="preserve"> </w:t>
      </w:r>
      <w:proofErr w:type="spellStart"/>
      <w:r w:rsidR="00AF56C6" w:rsidRPr="00AF56C6">
        <w:rPr>
          <w:lang w:val="tr-TR"/>
        </w:rPr>
        <w:t>new</w:t>
      </w:r>
      <w:proofErr w:type="spellEnd"/>
      <w:r w:rsidR="00AF56C6" w:rsidRPr="00AF56C6">
        <w:rPr>
          <w:lang w:val="tr-TR"/>
        </w:rPr>
        <w:t xml:space="preserve"> </w:t>
      </w:r>
      <w:proofErr w:type="spellStart"/>
      <w:r w:rsidR="00AF56C6" w:rsidRPr="00AF56C6">
        <w:rPr>
          <w:lang w:val="tr-TR"/>
        </w:rPr>
        <w:t>blocks</w:t>
      </w:r>
      <w:proofErr w:type="spellEnd"/>
      <w:r w:rsidR="00AF56C6" w:rsidRPr="00AF56C6">
        <w:rPr>
          <w:lang w:val="tr-TR"/>
        </w:rPr>
        <w:t xml:space="preserve">. </w:t>
      </w:r>
      <w:proofErr w:type="spellStart"/>
      <w:r w:rsidR="00AF56C6" w:rsidRPr="00AF56C6">
        <w:rPr>
          <w:lang w:val="tr-TR"/>
        </w:rPr>
        <w:t>This</w:t>
      </w:r>
      <w:proofErr w:type="spellEnd"/>
      <w:r w:rsidR="00AF56C6" w:rsidRPr="00AF56C6">
        <w:rPr>
          <w:lang w:val="tr-TR"/>
        </w:rPr>
        <w:t xml:space="preserve"> model </w:t>
      </w:r>
      <w:proofErr w:type="spellStart"/>
      <w:r w:rsidR="00AF56C6" w:rsidRPr="00AF56C6">
        <w:rPr>
          <w:lang w:val="tr-TR"/>
        </w:rPr>
        <w:t>eliminates</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lang w:val="tr-TR"/>
        </w:rPr>
        <w:t>need</w:t>
      </w:r>
      <w:proofErr w:type="spellEnd"/>
      <w:r w:rsidR="00AF56C6" w:rsidRPr="00AF56C6">
        <w:rPr>
          <w:lang w:val="tr-TR"/>
        </w:rPr>
        <w:t xml:space="preserve"> </w:t>
      </w:r>
      <w:proofErr w:type="spellStart"/>
      <w:r w:rsidR="00AF56C6" w:rsidRPr="00AF56C6">
        <w:rPr>
          <w:lang w:val="tr-TR"/>
        </w:rPr>
        <w:t>for</w:t>
      </w:r>
      <w:proofErr w:type="spellEnd"/>
      <w:r w:rsidR="00AF56C6" w:rsidRPr="00AF56C6">
        <w:rPr>
          <w:lang w:val="tr-TR"/>
        </w:rPr>
        <w:t xml:space="preserve"> </w:t>
      </w:r>
      <w:proofErr w:type="spellStart"/>
      <w:r w:rsidR="00AF56C6" w:rsidRPr="00AF56C6">
        <w:rPr>
          <w:lang w:val="tr-TR"/>
        </w:rPr>
        <w:t>intensive</w:t>
      </w:r>
      <w:proofErr w:type="spellEnd"/>
      <w:r w:rsidR="00AF56C6" w:rsidRPr="00AF56C6">
        <w:rPr>
          <w:lang w:val="tr-TR"/>
        </w:rPr>
        <w:t xml:space="preserve"> </w:t>
      </w:r>
      <w:proofErr w:type="spellStart"/>
      <w:r w:rsidR="00AF56C6" w:rsidRPr="00AF56C6">
        <w:rPr>
          <w:lang w:val="tr-TR"/>
        </w:rPr>
        <w:t>computation</w:t>
      </w:r>
      <w:proofErr w:type="spellEnd"/>
      <w:r w:rsidR="00AF56C6" w:rsidRPr="00AF56C6">
        <w:rPr>
          <w:lang w:val="tr-TR"/>
        </w:rPr>
        <w:t xml:space="preserve"> </w:t>
      </w:r>
      <w:proofErr w:type="spellStart"/>
      <w:r w:rsidR="00AF56C6" w:rsidRPr="00AF56C6">
        <w:rPr>
          <w:lang w:val="tr-TR"/>
        </w:rPr>
        <w:t>or</w:t>
      </w:r>
      <w:proofErr w:type="spellEnd"/>
      <w:r w:rsidR="00AF56C6" w:rsidRPr="00AF56C6">
        <w:rPr>
          <w:lang w:val="tr-TR"/>
        </w:rPr>
        <w:t xml:space="preserve"> </w:t>
      </w:r>
      <w:proofErr w:type="spellStart"/>
      <w:r w:rsidR="00AF56C6" w:rsidRPr="00AF56C6">
        <w:rPr>
          <w:lang w:val="tr-TR"/>
        </w:rPr>
        <w:t>token-based</w:t>
      </w:r>
      <w:proofErr w:type="spellEnd"/>
      <w:r w:rsidR="00AF56C6" w:rsidRPr="00AF56C6">
        <w:rPr>
          <w:lang w:val="tr-TR"/>
        </w:rPr>
        <w:t xml:space="preserve"> </w:t>
      </w:r>
      <w:proofErr w:type="spellStart"/>
      <w:r w:rsidR="00AF56C6" w:rsidRPr="00AF56C6">
        <w:rPr>
          <w:lang w:val="tr-TR"/>
        </w:rPr>
        <w:t>staking</w:t>
      </w:r>
      <w:proofErr w:type="spellEnd"/>
      <w:r w:rsidR="00AF56C6" w:rsidRPr="00AF56C6">
        <w:rPr>
          <w:lang w:val="tr-TR"/>
        </w:rPr>
        <w:t xml:space="preserve">, </w:t>
      </w:r>
      <w:proofErr w:type="spellStart"/>
      <w:r w:rsidR="00AF56C6" w:rsidRPr="00AF56C6">
        <w:rPr>
          <w:lang w:val="tr-TR"/>
        </w:rPr>
        <w:t>making</w:t>
      </w:r>
      <w:proofErr w:type="spellEnd"/>
      <w:r w:rsidR="00AF56C6" w:rsidRPr="00AF56C6">
        <w:rPr>
          <w:lang w:val="tr-TR"/>
        </w:rPr>
        <w:t xml:space="preserve"> it ideal </w:t>
      </w:r>
      <w:proofErr w:type="spellStart"/>
      <w:r w:rsidR="00AF56C6" w:rsidRPr="00AF56C6">
        <w:rPr>
          <w:lang w:val="tr-TR"/>
        </w:rPr>
        <w:t>for</w:t>
      </w:r>
      <w:proofErr w:type="spellEnd"/>
      <w:r w:rsidR="00AF56C6" w:rsidRPr="00AF56C6">
        <w:rPr>
          <w:lang w:val="tr-TR"/>
        </w:rPr>
        <w:t xml:space="preserve"> </w:t>
      </w:r>
      <w:proofErr w:type="spellStart"/>
      <w:r w:rsidR="00AF56C6" w:rsidRPr="00AF56C6">
        <w:rPr>
          <w:lang w:val="tr-TR"/>
        </w:rPr>
        <w:t>scalable</w:t>
      </w:r>
      <w:proofErr w:type="spellEnd"/>
      <w:r w:rsidR="00AF56C6" w:rsidRPr="00AF56C6">
        <w:rPr>
          <w:lang w:val="tr-TR"/>
        </w:rPr>
        <w:t xml:space="preserve"> </w:t>
      </w:r>
      <w:proofErr w:type="spellStart"/>
      <w:r w:rsidR="00AF56C6" w:rsidRPr="00AF56C6">
        <w:rPr>
          <w:lang w:val="tr-TR"/>
        </w:rPr>
        <w:t>blockchain</w:t>
      </w:r>
      <w:proofErr w:type="spellEnd"/>
      <w:r w:rsidR="00AF56C6" w:rsidRPr="00AF56C6">
        <w:rPr>
          <w:lang w:val="tr-TR"/>
        </w:rPr>
        <w:t xml:space="preserve"> </w:t>
      </w:r>
      <w:proofErr w:type="spellStart"/>
      <w:r w:rsidR="00AF56C6" w:rsidRPr="00AF56C6">
        <w:rPr>
          <w:lang w:val="tr-TR"/>
        </w:rPr>
        <w:t>infrastructure</w:t>
      </w:r>
      <w:proofErr w:type="spellEnd"/>
      <w:r w:rsidR="00AF56C6" w:rsidRPr="00AF56C6">
        <w:rPr>
          <w:lang w:val="tr-TR"/>
        </w:rPr>
        <w:t>.</w:t>
      </w:r>
    </w:p>
    <w:p w14:paraId="686F206C" w14:textId="43B0A1C7" w:rsidR="00DA3DE7" w:rsidRDefault="00AF56C6" w:rsidP="00AF56C6">
      <w:pPr>
        <w:spacing w:line="240" w:lineRule="auto"/>
        <w:rPr>
          <w:lang w:val="tr-TR"/>
        </w:rPr>
      </w:pPr>
      <w:proofErr w:type="spellStart"/>
      <w:r w:rsidRPr="00AF56C6">
        <w:rPr>
          <w:lang w:val="tr-TR"/>
        </w:rPr>
        <w:t>Unlike</w:t>
      </w:r>
      <w:proofErr w:type="spellEnd"/>
      <w:r w:rsidRPr="00AF56C6">
        <w:rPr>
          <w:lang w:val="tr-TR"/>
        </w:rPr>
        <w:t xml:space="preserve"> </w:t>
      </w:r>
      <w:proofErr w:type="spellStart"/>
      <w:r w:rsidRPr="00AF56C6">
        <w:rPr>
          <w:lang w:val="tr-TR"/>
        </w:rPr>
        <w:t>Proof</w:t>
      </w:r>
      <w:proofErr w:type="spellEnd"/>
      <w:r w:rsidRPr="00AF56C6">
        <w:rPr>
          <w:lang w:val="tr-TR"/>
        </w:rPr>
        <w:t xml:space="preserve"> of </w:t>
      </w:r>
      <w:proofErr w:type="spellStart"/>
      <w:r w:rsidRPr="00AF56C6">
        <w:rPr>
          <w:lang w:val="tr-TR"/>
        </w:rPr>
        <w:t>Work</w:t>
      </w:r>
      <w:proofErr w:type="spellEnd"/>
      <w:r w:rsidRPr="00AF56C6">
        <w:rPr>
          <w:lang w:val="tr-TR"/>
        </w:rPr>
        <w:t xml:space="preserve"> (</w:t>
      </w:r>
      <w:proofErr w:type="spellStart"/>
      <w:r w:rsidRPr="00AF56C6">
        <w:rPr>
          <w:lang w:val="tr-TR"/>
        </w:rPr>
        <w:t>PoW</w:t>
      </w:r>
      <w:proofErr w:type="spellEnd"/>
      <w:r w:rsidRPr="00AF56C6">
        <w:rPr>
          <w:lang w:val="tr-TR"/>
        </w:rPr>
        <w:t xml:space="preserve">) </w:t>
      </w:r>
      <w:proofErr w:type="spellStart"/>
      <w:r w:rsidRPr="00AF56C6">
        <w:rPr>
          <w:lang w:val="tr-TR"/>
        </w:rPr>
        <w:t>or</w:t>
      </w:r>
      <w:proofErr w:type="spellEnd"/>
      <w:r w:rsidRPr="00AF56C6">
        <w:rPr>
          <w:lang w:val="tr-TR"/>
        </w:rPr>
        <w:t xml:space="preserve"> </w:t>
      </w:r>
      <w:proofErr w:type="spellStart"/>
      <w:r w:rsidRPr="00AF56C6">
        <w:rPr>
          <w:lang w:val="tr-TR"/>
        </w:rPr>
        <w:t>Proof</w:t>
      </w:r>
      <w:proofErr w:type="spellEnd"/>
      <w:r w:rsidRPr="00AF56C6">
        <w:rPr>
          <w:lang w:val="tr-TR"/>
        </w:rPr>
        <w:t xml:space="preserve"> of </w:t>
      </w:r>
      <w:proofErr w:type="spellStart"/>
      <w:r w:rsidRPr="00AF56C6">
        <w:rPr>
          <w:lang w:val="tr-TR"/>
        </w:rPr>
        <w:t>Stake</w:t>
      </w:r>
      <w:proofErr w:type="spellEnd"/>
      <w:r w:rsidRPr="00AF56C6">
        <w:rPr>
          <w:lang w:val="tr-TR"/>
        </w:rPr>
        <w:t xml:space="preserve"> (</w:t>
      </w:r>
      <w:proofErr w:type="spellStart"/>
      <w:r w:rsidRPr="00AF56C6">
        <w:rPr>
          <w:lang w:val="tr-TR"/>
        </w:rPr>
        <w:t>PoS</w:t>
      </w:r>
      <w:proofErr w:type="spellEnd"/>
      <w:r w:rsidRPr="00AF56C6">
        <w:rPr>
          <w:lang w:val="tr-TR"/>
        </w:rPr>
        <w:t xml:space="preserve">), </w:t>
      </w:r>
      <w:proofErr w:type="spellStart"/>
      <w:r w:rsidRPr="00AF56C6">
        <w:rPr>
          <w:lang w:val="tr-TR"/>
        </w:rPr>
        <w:t>PoA</w:t>
      </w:r>
      <w:proofErr w:type="spellEnd"/>
      <w:r w:rsidRPr="00AF56C6">
        <w:rPr>
          <w:lang w:val="tr-TR"/>
        </w:rPr>
        <w:t xml:space="preserve"> </w:t>
      </w:r>
      <w:proofErr w:type="spellStart"/>
      <w:r w:rsidRPr="00AF56C6">
        <w:rPr>
          <w:lang w:val="tr-TR"/>
        </w:rPr>
        <w:t>focuses</w:t>
      </w:r>
      <w:proofErr w:type="spellEnd"/>
      <w:r w:rsidRPr="00AF56C6">
        <w:rPr>
          <w:lang w:val="tr-TR"/>
        </w:rPr>
        <w:t xml:space="preserve"> on </w:t>
      </w:r>
      <w:proofErr w:type="spellStart"/>
      <w:r w:rsidRPr="00AF56C6">
        <w:rPr>
          <w:lang w:val="tr-TR"/>
        </w:rPr>
        <w:t>identity-based</w:t>
      </w:r>
      <w:proofErr w:type="spellEnd"/>
      <w:r w:rsidRPr="00AF56C6">
        <w:rPr>
          <w:lang w:val="tr-TR"/>
        </w:rPr>
        <w:t xml:space="preserve"> </w:t>
      </w:r>
      <w:proofErr w:type="spellStart"/>
      <w:r w:rsidRPr="00AF56C6">
        <w:rPr>
          <w:lang w:val="tr-TR"/>
        </w:rPr>
        <w:t>trust</w:t>
      </w:r>
      <w:proofErr w:type="spellEnd"/>
      <w:r w:rsidRPr="00AF56C6">
        <w:rPr>
          <w:lang w:val="tr-TR"/>
        </w:rPr>
        <w:t xml:space="preserve"> </w:t>
      </w:r>
      <w:proofErr w:type="spellStart"/>
      <w:r w:rsidRPr="00AF56C6">
        <w:rPr>
          <w:lang w:val="tr-TR"/>
        </w:rPr>
        <w:t>rather</w:t>
      </w:r>
      <w:proofErr w:type="spellEnd"/>
      <w:r w:rsidRPr="00AF56C6">
        <w:rPr>
          <w:lang w:val="tr-TR"/>
        </w:rPr>
        <w:t xml:space="preserve"> </w:t>
      </w:r>
      <w:proofErr w:type="spellStart"/>
      <w:r w:rsidRPr="00AF56C6">
        <w:rPr>
          <w:lang w:val="tr-TR"/>
        </w:rPr>
        <w:t>than</w:t>
      </w:r>
      <w:proofErr w:type="spellEnd"/>
      <w:r w:rsidRPr="00AF56C6">
        <w:rPr>
          <w:lang w:val="tr-TR"/>
        </w:rPr>
        <w:t xml:space="preserve"> </w:t>
      </w:r>
      <w:proofErr w:type="spellStart"/>
      <w:r w:rsidRPr="00AF56C6">
        <w:rPr>
          <w:lang w:val="tr-TR"/>
        </w:rPr>
        <w:t>computational</w:t>
      </w:r>
      <w:proofErr w:type="spellEnd"/>
      <w:r w:rsidRPr="00AF56C6">
        <w:rPr>
          <w:lang w:val="tr-TR"/>
        </w:rPr>
        <w:t xml:space="preserve"> </w:t>
      </w:r>
      <w:proofErr w:type="spellStart"/>
      <w:r w:rsidRPr="00AF56C6">
        <w:rPr>
          <w:lang w:val="tr-TR"/>
        </w:rPr>
        <w:t>or</w:t>
      </w:r>
      <w:proofErr w:type="spellEnd"/>
      <w:r w:rsidRPr="00AF56C6">
        <w:rPr>
          <w:lang w:val="tr-TR"/>
        </w:rPr>
        <w:t xml:space="preserve"> </w:t>
      </w:r>
      <w:proofErr w:type="spellStart"/>
      <w:r w:rsidRPr="00AF56C6">
        <w:rPr>
          <w:lang w:val="tr-TR"/>
        </w:rPr>
        <w:t>economic</w:t>
      </w:r>
      <w:proofErr w:type="spellEnd"/>
      <w:r w:rsidRPr="00AF56C6">
        <w:rPr>
          <w:lang w:val="tr-TR"/>
        </w:rPr>
        <w:t xml:space="preserve"> </w:t>
      </w:r>
      <w:proofErr w:type="spellStart"/>
      <w:r w:rsidRPr="00AF56C6">
        <w:rPr>
          <w:lang w:val="tr-TR"/>
        </w:rPr>
        <w:t>power</w:t>
      </w:r>
      <w:proofErr w:type="spellEnd"/>
      <w:r w:rsidRPr="00AF56C6">
        <w:rPr>
          <w:lang w:val="tr-TR"/>
        </w:rPr>
        <w:t xml:space="preserve">. </w:t>
      </w:r>
      <w:proofErr w:type="spellStart"/>
      <w:r w:rsidRPr="00AF56C6">
        <w:rPr>
          <w:lang w:val="tr-TR"/>
        </w:rPr>
        <w:t>Validators</w:t>
      </w:r>
      <w:proofErr w:type="spellEnd"/>
      <w:r w:rsidRPr="00AF56C6">
        <w:rPr>
          <w:lang w:val="tr-TR"/>
        </w:rPr>
        <w:t xml:space="preserve"> </w:t>
      </w:r>
      <w:proofErr w:type="spellStart"/>
      <w:r w:rsidRPr="00AF56C6">
        <w:rPr>
          <w:lang w:val="tr-TR"/>
        </w:rPr>
        <w:t>are</w:t>
      </w:r>
      <w:proofErr w:type="spellEnd"/>
      <w:r w:rsidRPr="00AF56C6">
        <w:rPr>
          <w:lang w:val="tr-TR"/>
        </w:rPr>
        <w:t xml:space="preserve"> </w:t>
      </w:r>
      <w:proofErr w:type="spellStart"/>
      <w:r w:rsidRPr="00AF56C6">
        <w:rPr>
          <w:lang w:val="tr-TR"/>
        </w:rPr>
        <w:t>known</w:t>
      </w:r>
      <w:proofErr w:type="spellEnd"/>
      <w:r w:rsidRPr="00AF56C6">
        <w:rPr>
          <w:lang w:val="tr-TR"/>
        </w:rPr>
        <w:t xml:space="preserve"> </w:t>
      </w:r>
      <w:proofErr w:type="spellStart"/>
      <w:r w:rsidRPr="00AF56C6">
        <w:rPr>
          <w:lang w:val="tr-TR"/>
        </w:rPr>
        <w:t>entities</w:t>
      </w:r>
      <w:proofErr w:type="spellEnd"/>
      <w:r w:rsidRPr="00AF56C6">
        <w:rPr>
          <w:lang w:val="tr-TR"/>
        </w:rPr>
        <w:t xml:space="preserve"> </w:t>
      </w:r>
      <w:proofErr w:type="spellStart"/>
      <w:r w:rsidRPr="00AF56C6">
        <w:rPr>
          <w:lang w:val="tr-TR"/>
        </w:rPr>
        <w:t>whose</w:t>
      </w:r>
      <w:proofErr w:type="spellEnd"/>
      <w:r w:rsidRPr="00AF56C6">
        <w:rPr>
          <w:lang w:val="tr-TR"/>
        </w:rPr>
        <w:t xml:space="preserve"> </w:t>
      </w:r>
      <w:proofErr w:type="spellStart"/>
      <w:r w:rsidRPr="00AF56C6">
        <w:rPr>
          <w:lang w:val="tr-TR"/>
        </w:rPr>
        <w:t>identities</w:t>
      </w:r>
      <w:proofErr w:type="spellEnd"/>
      <w:r w:rsidRPr="00AF56C6">
        <w:rPr>
          <w:lang w:val="tr-TR"/>
        </w:rPr>
        <w:t xml:space="preserve"> </w:t>
      </w:r>
      <w:proofErr w:type="spellStart"/>
      <w:r w:rsidRPr="00AF56C6">
        <w:rPr>
          <w:lang w:val="tr-TR"/>
        </w:rPr>
        <w:t>are</w:t>
      </w:r>
      <w:proofErr w:type="spellEnd"/>
      <w:r w:rsidRPr="00AF56C6">
        <w:rPr>
          <w:lang w:val="tr-TR"/>
        </w:rPr>
        <w:t xml:space="preserve"> </w:t>
      </w:r>
      <w:proofErr w:type="spellStart"/>
      <w:r w:rsidRPr="00AF56C6">
        <w:rPr>
          <w:lang w:val="tr-TR"/>
        </w:rPr>
        <w:t>verified</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trusted</w:t>
      </w:r>
      <w:proofErr w:type="spellEnd"/>
      <w:r w:rsidRPr="00AF56C6">
        <w:rPr>
          <w:lang w:val="tr-TR"/>
        </w:rPr>
        <w:t xml:space="preserve"> </w:t>
      </w:r>
      <w:proofErr w:type="spellStart"/>
      <w:r w:rsidRPr="00AF56C6">
        <w:rPr>
          <w:lang w:val="tr-TR"/>
        </w:rPr>
        <w:t>by</w:t>
      </w:r>
      <w:proofErr w:type="spellEnd"/>
      <w:r w:rsidRPr="00AF56C6">
        <w:rPr>
          <w:lang w:val="tr-TR"/>
        </w:rPr>
        <w:t xml:space="preserve"> </w:t>
      </w:r>
      <w:proofErr w:type="spellStart"/>
      <w:r w:rsidRPr="00AF56C6">
        <w:rPr>
          <w:lang w:val="tr-TR"/>
        </w:rPr>
        <w:t>the</w:t>
      </w:r>
      <w:proofErr w:type="spellEnd"/>
      <w:r w:rsidRPr="00AF56C6">
        <w:rPr>
          <w:lang w:val="tr-TR"/>
        </w:rPr>
        <w:t xml:space="preserve"> network.</w:t>
      </w:r>
    </w:p>
    <w:p w14:paraId="1B373846" w14:textId="4270AFEF" w:rsidR="00AF56C6" w:rsidRPr="00AF56C6" w:rsidRDefault="00AF56C6" w:rsidP="00AF56C6">
      <w:pPr>
        <w:spacing w:line="240" w:lineRule="auto"/>
        <w:rPr>
          <w:lang w:val="tr-TR"/>
        </w:rPr>
      </w:pPr>
      <w:proofErr w:type="spellStart"/>
      <w:r w:rsidRPr="00AF56C6">
        <w:rPr>
          <w:lang w:val="tr-TR"/>
        </w:rPr>
        <w:t>Key</w:t>
      </w:r>
      <w:proofErr w:type="spellEnd"/>
      <w:r w:rsidRPr="00AF56C6">
        <w:rPr>
          <w:lang w:val="tr-TR"/>
        </w:rPr>
        <w:t xml:space="preserve"> </w:t>
      </w:r>
      <w:proofErr w:type="spellStart"/>
      <w:r w:rsidRPr="00AF56C6">
        <w:rPr>
          <w:lang w:val="tr-TR"/>
        </w:rPr>
        <w:t>advantages</w:t>
      </w:r>
      <w:proofErr w:type="spellEnd"/>
      <w:r w:rsidRPr="00AF56C6">
        <w:rPr>
          <w:lang w:val="tr-TR"/>
        </w:rPr>
        <w:t xml:space="preserve"> of </w:t>
      </w:r>
      <w:proofErr w:type="spellStart"/>
      <w:r w:rsidR="0052734A">
        <w:rPr>
          <w:lang w:val="tr-TR"/>
        </w:rPr>
        <w:t>Tetreum</w:t>
      </w:r>
      <w:r w:rsidRPr="00AF56C6">
        <w:rPr>
          <w:lang w:val="tr-TR"/>
        </w:rPr>
        <w:t>’s</w:t>
      </w:r>
      <w:proofErr w:type="spellEnd"/>
      <w:r w:rsidRPr="00AF56C6">
        <w:rPr>
          <w:lang w:val="tr-TR"/>
        </w:rPr>
        <w:t xml:space="preserve"> </w:t>
      </w:r>
      <w:proofErr w:type="spellStart"/>
      <w:r w:rsidRPr="00AF56C6">
        <w:rPr>
          <w:lang w:val="tr-TR"/>
        </w:rPr>
        <w:t>PoA</w:t>
      </w:r>
      <w:proofErr w:type="spellEnd"/>
      <w:r w:rsidRPr="00AF56C6">
        <w:rPr>
          <w:lang w:val="tr-TR"/>
        </w:rPr>
        <w:t xml:space="preserve"> </w:t>
      </w:r>
      <w:proofErr w:type="spellStart"/>
      <w:r w:rsidRPr="00AF56C6">
        <w:rPr>
          <w:lang w:val="tr-TR"/>
        </w:rPr>
        <w:t>implementation</w:t>
      </w:r>
      <w:proofErr w:type="spellEnd"/>
      <w:r w:rsidRPr="00AF56C6">
        <w:rPr>
          <w:lang w:val="tr-TR"/>
        </w:rPr>
        <w:t>:</w:t>
      </w:r>
    </w:p>
    <w:p w14:paraId="3076A12F" w14:textId="77777777" w:rsidR="00AF56C6" w:rsidRPr="00AF56C6" w:rsidRDefault="00AF56C6" w:rsidP="0071164B">
      <w:pPr>
        <w:numPr>
          <w:ilvl w:val="0"/>
          <w:numId w:val="20"/>
        </w:numPr>
        <w:spacing w:line="240" w:lineRule="auto"/>
        <w:rPr>
          <w:lang w:val="tr-TR"/>
        </w:rPr>
      </w:pPr>
      <w:r w:rsidRPr="00AF56C6">
        <w:rPr>
          <w:lang w:val="tr-TR"/>
        </w:rPr>
        <w:t xml:space="preserve">High </w:t>
      </w:r>
      <w:proofErr w:type="spellStart"/>
      <w:r w:rsidRPr="00AF56C6">
        <w:rPr>
          <w:lang w:val="tr-TR"/>
        </w:rPr>
        <w:t>throughput</w:t>
      </w:r>
      <w:proofErr w:type="spellEnd"/>
      <w:r w:rsidRPr="00AF56C6">
        <w:rPr>
          <w:lang w:val="tr-TR"/>
        </w:rPr>
        <w:t xml:space="preserve">: </w:t>
      </w:r>
      <w:proofErr w:type="spellStart"/>
      <w:r w:rsidRPr="00AF56C6">
        <w:rPr>
          <w:lang w:val="tr-TR"/>
        </w:rPr>
        <w:t>Blocks</w:t>
      </w:r>
      <w:proofErr w:type="spellEnd"/>
      <w:r w:rsidRPr="00AF56C6">
        <w:rPr>
          <w:lang w:val="tr-TR"/>
        </w:rPr>
        <w:t xml:space="preserve"> </w:t>
      </w:r>
      <w:proofErr w:type="spellStart"/>
      <w:r w:rsidRPr="00AF56C6">
        <w:rPr>
          <w:lang w:val="tr-TR"/>
        </w:rPr>
        <w:t>are</w:t>
      </w:r>
      <w:proofErr w:type="spellEnd"/>
      <w:r w:rsidRPr="00AF56C6">
        <w:rPr>
          <w:lang w:val="tr-TR"/>
        </w:rPr>
        <w:t xml:space="preserve"> </w:t>
      </w:r>
      <w:proofErr w:type="spellStart"/>
      <w:r w:rsidRPr="00AF56C6">
        <w:rPr>
          <w:lang w:val="tr-TR"/>
        </w:rPr>
        <w:t>produced</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finalized</w:t>
      </w:r>
      <w:proofErr w:type="spellEnd"/>
      <w:r w:rsidRPr="00AF56C6">
        <w:rPr>
          <w:lang w:val="tr-TR"/>
        </w:rPr>
        <w:t xml:space="preserve"> in </w:t>
      </w:r>
      <w:proofErr w:type="spellStart"/>
      <w:r w:rsidRPr="00AF56C6">
        <w:rPr>
          <w:lang w:val="tr-TR"/>
        </w:rPr>
        <w:t>seconds</w:t>
      </w:r>
      <w:proofErr w:type="spellEnd"/>
      <w:r w:rsidRPr="00AF56C6">
        <w:rPr>
          <w:lang w:val="tr-TR"/>
        </w:rPr>
        <w:t>.</w:t>
      </w:r>
    </w:p>
    <w:p w14:paraId="5212540D" w14:textId="77777777" w:rsidR="00AF56C6" w:rsidRPr="00AF56C6" w:rsidRDefault="00AF56C6" w:rsidP="0071164B">
      <w:pPr>
        <w:numPr>
          <w:ilvl w:val="0"/>
          <w:numId w:val="20"/>
        </w:numPr>
        <w:spacing w:line="240" w:lineRule="auto"/>
        <w:rPr>
          <w:lang w:val="tr-TR"/>
        </w:rPr>
      </w:pPr>
      <w:proofErr w:type="spellStart"/>
      <w:r w:rsidRPr="00AF56C6">
        <w:rPr>
          <w:lang w:val="tr-TR"/>
        </w:rPr>
        <w:t>Energy-efficient</w:t>
      </w:r>
      <w:proofErr w:type="spellEnd"/>
      <w:r w:rsidRPr="00AF56C6">
        <w:rPr>
          <w:lang w:val="tr-TR"/>
        </w:rPr>
        <w:t xml:space="preserve">: No </w:t>
      </w:r>
      <w:proofErr w:type="spellStart"/>
      <w:r w:rsidRPr="00AF56C6">
        <w:rPr>
          <w:lang w:val="tr-TR"/>
        </w:rPr>
        <w:t>mining</w:t>
      </w:r>
      <w:proofErr w:type="spellEnd"/>
      <w:r w:rsidRPr="00AF56C6">
        <w:rPr>
          <w:lang w:val="tr-TR"/>
        </w:rPr>
        <w:t xml:space="preserve"> </w:t>
      </w:r>
      <w:proofErr w:type="spellStart"/>
      <w:r w:rsidRPr="00AF56C6">
        <w:rPr>
          <w:lang w:val="tr-TR"/>
        </w:rPr>
        <w:t>or</w:t>
      </w:r>
      <w:proofErr w:type="spellEnd"/>
      <w:r w:rsidRPr="00AF56C6">
        <w:rPr>
          <w:lang w:val="tr-TR"/>
        </w:rPr>
        <w:t xml:space="preserve"> </w:t>
      </w:r>
      <w:proofErr w:type="spellStart"/>
      <w:r w:rsidRPr="00AF56C6">
        <w:rPr>
          <w:lang w:val="tr-TR"/>
        </w:rPr>
        <w:t>staking</w:t>
      </w:r>
      <w:proofErr w:type="spellEnd"/>
      <w:r w:rsidRPr="00AF56C6">
        <w:rPr>
          <w:lang w:val="tr-TR"/>
        </w:rPr>
        <w:t xml:space="preserve"> </w:t>
      </w:r>
      <w:proofErr w:type="spellStart"/>
      <w:r w:rsidRPr="00AF56C6">
        <w:rPr>
          <w:lang w:val="tr-TR"/>
        </w:rPr>
        <w:t>required</w:t>
      </w:r>
      <w:proofErr w:type="spellEnd"/>
      <w:r w:rsidRPr="00AF56C6">
        <w:rPr>
          <w:lang w:val="tr-TR"/>
        </w:rPr>
        <w:t xml:space="preserve">, </w:t>
      </w:r>
      <w:proofErr w:type="spellStart"/>
      <w:r w:rsidRPr="00AF56C6">
        <w:rPr>
          <w:lang w:val="tr-TR"/>
        </w:rPr>
        <w:t>reducing</w:t>
      </w:r>
      <w:proofErr w:type="spellEnd"/>
      <w:r w:rsidRPr="00AF56C6">
        <w:rPr>
          <w:lang w:val="tr-TR"/>
        </w:rPr>
        <w:t xml:space="preserve"> </w:t>
      </w:r>
      <w:proofErr w:type="spellStart"/>
      <w:r w:rsidRPr="00AF56C6">
        <w:rPr>
          <w:lang w:val="tr-TR"/>
        </w:rPr>
        <w:t>environmental</w:t>
      </w:r>
      <w:proofErr w:type="spellEnd"/>
      <w:r w:rsidRPr="00AF56C6">
        <w:rPr>
          <w:lang w:val="tr-TR"/>
        </w:rPr>
        <w:t xml:space="preserve"> </w:t>
      </w:r>
      <w:proofErr w:type="spellStart"/>
      <w:r w:rsidRPr="00AF56C6">
        <w:rPr>
          <w:lang w:val="tr-TR"/>
        </w:rPr>
        <w:t>impact</w:t>
      </w:r>
      <w:proofErr w:type="spellEnd"/>
      <w:r w:rsidRPr="00AF56C6">
        <w:rPr>
          <w:lang w:val="tr-TR"/>
        </w:rPr>
        <w:t>.</w:t>
      </w:r>
    </w:p>
    <w:p w14:paraId="242F579B" w14:textId="77777777" w:rsidR="00AF56C6" w:rsidRPr="00AF56C6" w:rsidRDefault="00AF56C6" w:rsidP="0071164B">
      <w:pPr>
        <w:numPr>
          <w:ilvl w:val="0"/>
          <w:numId w:val="20"/>
        </w:numPr>
        <w:spacing w:line="240" w:lineRule="auto"/>
        <w:rPr>
          <w:lang w:val="tr-TR"/>
        </w:rPr>
      </w:pPr>
      <w:proofErr w:type="spellStart"/>
      <w:r w:rsidRPr="00AF56C6">
        <w:rPr>
          <w:lang w:val="tr-TR"/>
        </w:rPr>
        <w:t>Fork-resistant</w:t>
      </w:r>
      <w:proofErr w:type="spellEnd"/>
      <w:r w:rsidRPr="00AF56C6">
        <w:rPr>
          <w:lang w:val="tr-TR"/>
        </w:rPr>
        <w:t xml:space="preserve">: </w:t>
      </w:r>
      <w:proofErr w:type="spellStart"/>
      <w:r w:rsidRPr="00AF56C6">
        <w:rPr>
          <w:lang w:val="tr-TR"/>
        </w:rPr>
        <w:t>Single</w:t>
      </w:r>
      <w:proofErr w:type="spellEnd"/>
      <w:r w:rsidRPr="00AF56C6">
        <w:rPr>
          <w:lang w:val="tr-TR"/>
        </w:rPr>
        <w:t xml:space="preserve"> </w:t>
      </w:r>
      <w:proofErr w:type="spellStart"/>
      <w:r w:rsidRPr="00AF56C6">
        <w:rPr>
          <w:lang w:val="tr-TR"/>
        </w:rPr>
        <w:t>block</w:t>
      </w:r>
      <w:proofErr w:type="spellEnd"/>
      <w:r w:rsidRPr="00AF56C6">
        <w:rPr>
          <w:lang w:val="tr-TR"/>
        </w:rPr>
        <w:t xml:space="preserve"> </w:t>
      </w:r>
      <w:proofErr w:type="spellStart"/>
      <w:r w:rsidRPr="00AF56C6">
        <w:rPr>
          <w:lang w:val="tr-TR"/>
        </w:rPr>
        <w:t>producers</w:t>
      </w:r>
      <w:proofErr w:type="spellEnd"/>
      <w:r w:rsidRPr="00AF56C6">
        <w:rPr>
          <w:lang w:val="tr-TR"/>
        </w:rPr>
        <w:t xml:space="preserve"> </w:t>
      </w:r>
      <w:proofErr w:type="spellStart"/>
      <w:r w:rsidRPr="00AF56C6">
        <w:rPr>
          <w:lang w:val="tr-TR"/>
        </w:rPr>
        <w:t>per</w:t>
      </w:r>
      <w:proofErr w:type="spellEnd"/>
      <w:r w:rsidRPr="00AF56C6">
        <w:rPr>
          <w:lang w:val="tr-TR"/>
        </w:rPr>
        <w:t xml:space="preserve"> </w:t>
      </w:r>
      <w:proofErr w:type="spellStart"/>
      <w:r w:rsidRPr="00AF56C6">
        <w:rPr>
          <w:lang w:val="tr-TR"/>
        </w:rPr>
        <w:t>round</w:t>
      </w:r>
      <w:proofErr w:type="spellEnd"/>
      <w:r w:rsidRPr="00AF56C6">
        <w:rPr>
          <w:lang w:val="tr-TR"/>
        </w:rPr>
        <w:t xml:space="preserve"> minimize </w:t>
      </w:r>
      <w:proofErr w:type="spellStart"/>
      <w:r w:rsidRPr="00AF56C6">
        <w:rPr>
          <w:lang w:val="tr-TR"/>
        </w:rPr>
        <w:t>chain</w:t>
      </w:r>
      <w:proofErr w:type="spellEnd"/>
      <w:r w:rsidRPr="00AF56C6">
        <w:rPr>
          <w:lang w:val="tr-TR"/>
        </w:rPr>
        <w:t xml:space="preserve"> </w:t>
      </w:r>
      <w:proofErr w:type="spellStart"/>
      <w:r w:rsidRPr="00AF56C6">
        <w:rPr>
          <w:lang w:val="tr-TR"/>
        </w:rPr>
        <w:t>splits</w:t>
      </w:r>
      <w:proofErr w:type="spellEnd"/>
      <w:r w:rsidRPr="00AF56C6">
        <w:rPr>
          <w:lang w:val="tr-TR"/>
        </w:rPr>
        <w:t>.</w:t>
      </w:r>
    </w:p>
    <w:p w14:paraId="4740A9D4" w14:textId="77777777" w:rsidR="00AF56C6" w:rsidRPr="00AF56C6" w:rsidRDefault="00AF56C6" w:rsidP="0071164B">
      <w:pPr>
        <w:numPr>
          <w:ilvl w:val="0"/>
          <w:numId w:val="20"/>
        </w:numPr>
        <w:spacing w:line="240" w:lineRule="auto"/>
        <w:rPr>
          <w:lang w:val="tr-TR"/>
        </w:rPr>
      </w:pPr>
      <w:r w:rsidRPr="00AF56C6">
        <w:rPr>
          <w:lang w:val="tr-TR"/>
        </w:rPr>
        <w:t>Enterprise-</w:t>
      </w:r>
      <w:proofErr w:type="spellStart"/>
      <w:r w:rsidRPr="00AF56C6">
        <w:rPr>
          <w:lang w:val="tr-TR"/>
        </w:rPr>
        <w:t>ready</w:t>
      </w:r>
      <w:proofErr w:type="spellEnd"/>
      <w:r w:rsidRPr="00AF56C6">
        <w:rPr>
          <w:lang w:val="tr-TR"/>
        </w:rPr>
        <w:t xml:space="preserve">: </w:t>
      </w:r>
      <w:proofErr w:type="spellStart"/>
      <w:r w:rsidRPr="00AF56C6">
        <w:rPr>
          <w:lang w:val="tr-TR"/>
        </w:rPr>
        <w:t>Suitable</w:t>
      </w:r>
      <w:proofErr w:type="spellEnd"/>
      <w:r w:rsidRPr="00AF56C6">
        <w:rPr>
          <w:lang w:val="tr-TR"/>
        </w:rPr>
        <w:t xml:space="preserve"> </w:t>
      </w:r>
      <w:proofErr w:type="spellStart"/>
      <w:r w:rsidRPr="00AF56C6">
        <w:rPr>
          <w:lang w:val="tr-TR"/>
        </w:rPr>
        <w:t>for</w:t>
      </w:r>
      <w:proofErr w:type="spellEnd"/>
      <w:r w:rsidRPr="00AF56C6">
        <w:rPr>
          <w:lang w:val="tr-TR"/>
        </w:rPr>
        <w:t xml:space="preserve"> </w:t>
      </w:r>
      <w:proofErr w:type="spellStart"/>
      <w:r w:rsidRPr="00AF56C6">
        <w:rPr>
          <w:lang w:val="tr-TR"/>
        </w:rPr>
        <w:t>permissioned</w:t>
      </w:r>
      <w:proofErr w:type="spellEnd"/>
      <w:r w:rsidRPr="00AF56C6">
        <w:rPr>
          <w:lang w:val="tr-TR"/>
        </w:rPr>
        <w:t xml:space="preserve"> </w:t>
      </w:r>
      <w:proofErr w:type="spellStart"/>
      <w:r w:rsidRPr="00AF56C6">
        <w:rPr>
          <w:lang w:val="tr-TR"/>
        </w:rPr>
        <w:t>environments</w:t>
      </w:r>
      <w:proofErr w:type="spellEnd"/>
      <w:r w:rsidRPr="00AF56C6">
        <w:rPr>
          <w:lang w:val="tr-TR"/>
        </w:rPr>
        <w:t xml:space="preserve"> </w:t>
      </w:r>
      <w:proofErr w:type="spellStart"/>
      <w:r w:rsidRPr="00AF56C6">
        <w:rPr>
          <w:lang w:val="tr-TR"/>
        </w:rPr>
        <w:t>requiring</w:t>
      </w:r>
      <w:proofErr w:type="spellEnd"/>
      <w:r w:rsidRPr="00AF56C6">
        <w:rPr>
          <w:lang w:val="tr-TR"/>
        </w:rPr>
        <w:t xml:space="preserve"> </w:t>
      </w:r>
      <w:proofErr w:type="spellStart"/>
      <w:r w:rsidRPr="00AF56C6">
        <w:rPr>
          <w:lang w:val="tr-TR"/>
        </w:rPr>
        <w:t>accountability</w:t>
      </w:r>
      <w:proofErr w:type="spellEnd"/>
      <w:r w:rsidRPr="00AF56C6">
        <w:rPr>
          <w:lang w:val="tr-TR"/>
        </w:rPr>
        <w:t>.</w:t>
      </w:r>
    </w:p>
    <w:p w14:paraId="16BFFFA9" w14:textId="24461734" w:rsidR="00AF56C6" w:rsidRPr="00AF56C6" w:rsidRDefault="0052734A" w:rsidP="00AF56C6">
      <w:pPr>
        <w:spacing w:line="240" w:lineRule="auto"/>
        <w:rPr>
          <w:lang w:val="tr-TR"/>
        </w:rPr>
      </w:pPr>
      <w:proofErr w:type="spellStart"/>
      <w:r>
        <w:rPr>
          <w:lang w:val="tr-TR"/>
        </w:rPr>
        <w:t>Tetreum</w:t>
      </w:r>
      <w:proofErr w:type="spellEnd"/>
      <w:r w:rsidR="00AF56C6" w:rsidRPr="00AF56C6">
        <w:rPr>
          <w:lang w:val="tr-TR"/>
        </w:rPr>
        <w:t xml:space="preserve"> </w:t>
      </w:r>
      <w:proofErr w:type="spellStart"/>
      <w:r w:rsidR="00AF56C6" w:rsidRPr="00AF56C6">
        <w:rPr>
          <w:lang w:val="tr-TR"/>
        </w:rPr>
        <w:t>uses</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lang w:val="tr-TR"/>
        </w:rPr>
        <w:t>Clique</w:t>
      </w:r>
      <w:proofErr w:type="spellEnd"/>
      <w:r w:rsidR="00AF56C6" w:rsidRPr="00AF56C6">
        <w:rPr>
          <w:lang w:val="tr-TR"/>
        </w:rPr>
        <w:t xml:space="preserve"> </w:t>
      </w:r>
      <w:proofErr w:type="spellStart"/>
      <w:r w:rsidR="00AF56C6" w:rsidRPr="00AF56C6">
        <w:rPr>
          <w:lang w:val="tr-TR"/>
        </w:rPr>
        <w:t>consensus</w:t>
      </w:r>
      <w:proofErr w:type="spellEnd"/>
      <w:r w:rsidR="00AF56C6" w:rsidRPr="00AF56C6">
        <w:rPr>
          <w:lang w:val="tr-TR"/>
        </w:rPr>
        <w:t xml:space="preserve"> </w:t>
      </w:r>
      <w:proofErr w:type="spellStart"/>
      <w:r w:rsidR="00AF56C6" w:rsidRPr="00AF56C6">
        <w:rPr>
          <w:lang w:val="tr-TR"/>
        </w:rPr>
        <w:t>algorithm</w:t>
      </w:r>
      <w:proofErr w:type="spellEnd"/>
      <w:r w:rsidR="00AF56C6" w:rsidRPr="00AF56C6">
        <w:rPr>
          <w:lang w:val="tr-TR"/>
        </w:rPr>
        <w:t xml:space="preserve">, a </w:t>
      </w:r>
      <w:proofErr w:type="spellStart"/>
      <w:r w:rsidR="00AF56C6" w:rsidRPr="00AF56C6">
        <w:rPr>
          <w:lang w:val="tr-TR"/>
        </w:rPr>
        <w:t>widely</w:t>
      </w:r>
      <w:proofErr w:type="spellEnd"/>
      <w:r w:rsidR="00AF56C6" w:rsidRPr="00AF56C6">
        <w:rPr>
          <w:lang w:val="tr-TR"/>
        </w:rPr>
        <w:t xml:space="preserve"> </w:t>
      </w:r>
      <w:proofErr w:type="spellStart"/>
      <w:r w:rsidR="00AF56C6" w:rsidRPr="00AF56C6">
        <w:rPr>
          <w:lang w:val="tr-TR"/>
        </w:rPr>
        <w:t>adopted</w:t>
      </w:r>
      <w:proofErr w:type="spellEnd"/>
      <w:r w:rsidR="00AF56C6" w:rsidRPr="00AF56C6">
        <w:rPr>
          <w:lang w:val="tr-TR"/>
        </w:rPr>
        <w:t xml:space="preserve"> </w:t>
      </w:r>
      <w:proofErr w:type="spellStart"/>
      <w:r w:rsidR="00AF56C6" w:rsidRPr="00AF56C6">
        <w:rPr>
          <w:lang w:val="tr-TR"/>
        </w:rPr>
        <w:t>PoA</w:t>
      </w:r>
      <w:proofErr w:type="spellEnd"/>
      <w:r w:rsidR="00AF56C6" w:rsidRPr="00AF56C6">
        <w:rPr>
          <w:lang w:val="tr-TR"/>
        </w:rPr>
        <w:t xml:space="preserve"> engine </w:t>
      </w:r>
      <w:proofErr w:type="spellStart"/>
      <w:r w:rsidR="00AF56C6" w:rsidRPr="00AF56C6">
        <w:rPr>
          <w:lang w:val="tr-TR"/>
        </w:rPr>
        <w:t>that</w:t>
      </w:r>
      <w:proofErr w:type="spellEnd"/>
      <w:r w:rsidR="00AF56C6" w:rsidRPr="00AF56C6">
        <w:rPr>
          <w:lang w:val="tr-TR"/>
        </w:rPr>
        <w:t xml:space="preserve"> </w:t>
      </w:r>
      <w:proofErr w:type="spellStart"/>
      <w:r w:rsidR="00AF56C6" w:rsidRPr="00AF56C6">
        <w:rPr>
          <w:lang w:val="tr-TR"/>
        </w:rPr>
        <w:t>assigns</w:t>
      </w:r>
      <w:proofErr w:type="spellEnd"/>
      <w:r w:rsidR="00AF56C6" w:rsidRPr="00AF56C6">
        <w:rPr>
          <w:lang w:val="tr-TR"/>
        </w:rPr>
        <w:t xml:space="preserve"> </w:t>
      </w:r>
      <w:proofErr w:type="spellStart"/>
      <w:r w:rsidR="00AF56C6" w:rsidRPr="00AF56C6">
        <w:rPr>
          <w:lang w:val="tr-TR"/>
        </w:rPr>
        <w:t>block</w:t>
      </w:r>
      <w:proofErr w:type="spellEnd"/>
      <w:r w:rsidR="00AF56C6" w:rsidRPr="00AF56C6">
        <w:rPr>
          <w:lang w:val="tr-TR"/>
        </w:rPr>
        <w:t xml:space="preserve"> </w:t>
      </w:r>
      <w:proofErr w:type="spellStart"/>
      <w:r w:rsidR="00AF56C6" w:rsidRPr="00AF56C6">
        <w:rPr>
          <w:lang w:val="tr-TR"/>
        </w:rPr>
        <w:t>production</w:t>
      </w:r>
      <w:proofErr w:type="spellEnd"/>
      <w:r w:rsidR="00AF56C6" w:rsidRPr="00AF56C6">
        <w:rPr>
          <w:lang w:val="tr-TR"/>
        </w:rPr>
        <w:t xml:space="preserve"> </w:t>
      </w:r>
      <w:proofErr w:type="spellStart"/>
      <w:r w:rsidR="00AF56C6" w:rsidRPr="00AF56C6">
        <w:rPr>
          <w:lang w:val="tr-TR"/>
        </w:rPr>
        <w:t>rights</w:t>
      </w:r>
      <w:proofErr w:type="spellEnd"/>
      <w:r w:rsidR="00AF56C6" w:rsidRPr="00AF56C6">
        <w:rPr>
          <w:lang w:val="tr-TR"/>
        </w:rPr>
        <w:t xml:space="preserve"> </w:t>
      </w:r>
      <w:proofErr w:type="spellStart"/>
      <w:r w:rsidR="00AF56C6" w:rsidRPr="00AF56C6">
        <w:rPr>
          <w:lang w:val="tr-TR"/>
        </w:rPr>
        <w:t>to</w:t>
      </w:r>
      <w:proofErr w:type="spellEnd"/>
      <w:r w:rsidR="00AF56C6" w:rsidRPr="00AF56C6">
        <w:rPr>
          <w:lang w:val="tr-TR"/>
        </w:rPr>
        <w:t xml:space="preserve"> </w:t>
      </w:r>
      <w:proofErr w:type="spellStart"/>
      <w:r w:rsidR="00AF56C6" w:rsidRPr="00AF56C6">
        <w:rPr>
          <w:lang w:val="tr-TR"/>
        </w:rPr>
        <w:t>validators</w:t>
      </w:r>
      <w:proofErr w:type="spellEnd"/>
      <w:r w:rsidR="00AF56C6" w:rsidRPr="00AF56C6">
        <w:rPr>
          <w:lang w:val="tr-TR"/>
        </w:rPr>
        <w:t xml:space="preserve"> in a </w:t>
      </w:r>
      <w:proofErr w:type="spellStart"/>
      <w:r w:rsidR="00AF56C6" w:rsidRPr="00AF56C6">
        <w:rPr>
          <w:lang w:val="tr-TR"/>
        </w:rPr>
        <w:t>round-robin</w:t>
      </w:r>
      <w:proofErr w:type="spellEnd"/>
      <w:r w:rsidR="00AF56C6" w:rsidRPr="00AF56C6">
        <w:rPr>
          <w:lang w:val="tr-TR"/>
        </w:rPr>
        <w:t xml:space="preserve"> </w:t>
      </w:r>
      <w:proofErr w:type="spellStart"/>
      <w:r w:rsidR="00AF56C6" w:rsidRPr="00AF56C6">
        <w:rPr>
          <w:lang w:val="tr-TR"/>
        </w:rPr>
        <w:t>fashion</w:t>
      </w:r>
      <w:proofErr w:type="spellEnd"/>
      <w:r w:rsidR="00AF56C6" w:rsidRPr="00AF56C6">
        <w:rPr>
          <w:lang w:val="tr-TR"/>
        </w:rPr>
        <w:t xml:space="preserve">. </w:t>
      </w:r>
      <w:proofErr w:type="spellStart"/>
      <w:r w:rsidR="00AF56C6" w:rsidRPr="00AF56C6">
        <w:rPr>
          <w:lang w:val="tr-TR"/>
        </w:rPr>
        <w:t>Each</w:t>
      </w:r>
      <w:proofErr w:type="spellEnd"/>
      <w:r w:rsidR="00AF56C6" w:rsidRPr="00AF56C6">
        <w:rPr>
          <w:lang w:val="tr-TR"/>
        </w:rPr>
        <w:t xml:space="preserve"> </w:t>
      </w:r>
      <w:proofErr w:type="spellStart"/>
      <w:r w:rsidR="00AF56C6" w:rsidRPr="00AF56C6">
        <w:rPr>
          <w:lang w:val="tr-TR"/>
        </w:rPr>
        <w:t>block</w:t>
      </w:r>
      <w:proofErr w:type="spellEnd"/>
      <w:r w:rsidR="00AF56C6" w:rsidRPr="00AF56C6">
        <w:rPr>
          <w:lang w:val="tr-TR"/>
        </w:rPr>
        <w:t xml:space="preserve"> </w:t>
      </w:r>
      <w:proofErr w:type="spellStart"/>
      <w:r w:rsidR="00AF56C6" w:rsidRPr="00AF56C6">
        <w:rPr>
          <w:lang w:val="tr-TR"/>
        </w:rPr>
        <w:t>must</w:t>
      </w:r>
      <w:proofErr w:type="spellEnd"/>
      <w:r w:rsidR="00AF56C6" w:rsidRPr="00AF56C6">
        <w:rPr>
          <w:lang w:val="tr-TR"/>
        </w:rPr>
        <w:t xml:space="preserve"> be </w:t>
      </w:r>
      <w:proofErr w:type="spellStart"/>
      <w:r w:rsidR="00AF56C6" w:rsidRPr="00AF56C6">
        <w:rPr>
          <w:lang w:val="tr-TR"/>
        </w:rPr>
        <w:t>signed</w:t>
      </w:r>
      <w:proofErr w:type="spellEnd"/>
      <w:r w:rsidR="00AF56C6" w:rsidRPr="00AF56C6">
        <w:rPr>
          <w:lang w:val="tr-TR"/>
        </w:rPr>
        <w:t xml:space="preserve"> </w:t>
      </w:r>
      <w:proofErr w:type="spellStart"/>
      <w:r w:rsidR="00AF56C6" w:rsidRPr="00AF56C6">
        <w:rPr>
          <w:lang w:val="tr-TR"/>
        </w:rPr>
        <w:t>by</w:t>
      </w:r>
      <w:proofErr w:type="spellEnd"/>
      <w:r w:rsidR="00AF56C6" w:rsidRPr="00AF56C6">
        <w:rPr>
          <w:lang w:val="tr-TR"/>
        </w:rPr>
        <w:t xml:space="preserve"> an </w:t>
      </w:r>
      <w:proofErr w:type="spellStart"/>
      <w:r w:rsidR="00AF56C6" w:rsidRPr="00AF56C6">
        <w:rPr>
          <w:lang w:val="tr-TR"/>
        </w:rPr>
        <w:t>authorized</w:t>
      </w:r>
      <w:proofErr w:type="spellEnd"/>
      <w:r w:rsidR="00AF56C6" w:rsidRPr="00AF56C6">
        <w:rPr>
          <w:lang w:val="tr-TR"/>
        </w:rPr>
        <w:t xml:space="preserve"> </w:t>
      </w:r>
      <w:proofErr w:type="spellStart"/>
      <w:r w:rsidR="00AF56C6" w:rsidRPr="00AF56C6">
        <w:rPr>
          <w:lang w:val="tr-TR"/>
        </w:rPr>
        <w:t>validator</w:t>
      </w:r>
      <w:proofErr w:type="spellEnd"/>
      <w:r w:rsidR="00AF56C6" w:rsidRPr="00AF56C6">
        <w:rPr>
          <w:lang w:val="tr-TR"/>
        </w:rPr>
        <w:t xml:space="preserve">, </w:t>
      </w:r>
      <w:proofErr w:type="spellStart"/>
      <w:r w:rsidR="00AF56C6" w:rsidRPr="00AF56C6">
        <w:rPr>
          <w:lang w:val="tr-TR"/>
        </w:rPr>
        <w:t>ensuring</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lang w:val="tr-TR"/>
        </w:rPr>
        <w:t>legitimacy</w:t>
      </w:r>
      <w:proofErr w:type="spellEnd"/>
      <w:r w:rsidR="00AF56C6" w:rsidRPr="00AF56C6">
        <w:rPr>
          <w:lang w:val="tr-TR"/>
        </w:rPr>
        <w:t xml:space="preserve"> of </w:t>
      </w:r>
      <w:proofErr w:type="spellStart"/>
      <w:r w:rsidR="00AF56C6" w:rsidRPr="00AF56C6">
        <w:rPr>
          <w:lang w:val="tr-TR"/>
        </w:rPr>
        <w:t>every</w:t>
      </w:r>
      <w:proofErr w:type="spellEnd"/>
      <w:r w:rsidR="00AF56C6" w:rsidRPr="00AF56C6">
        <w:rPr>
          <w:lang w:val="tr-TR"/>
        </w:rPr>
        <w:t xml:space="preserve"> </w:t>
      </w:r>
      <w:proofErr w:type="spellStart"/>
      <w:r w:rsidR="00AF56C6" w:rsidRPr="00AF56C6">
        <w:rPr>
          <w:lang w:val="tr-TR"/>
        </w:rPr>
        <w:t>addition</w:t>
      </w:r>
      <w:proofErr w:type="spellEnd"/>
      <w:r w:rsidR="00AF56C6" w:rsidRPr="00AF56C6">
        <w:rPr>
          <w:lang w:val="tr-TR"/>
        </w:rPr>
        <w:t xml:space="preserve"> </w:t>
      </w:r>
      <w:proofErr w:type="spellStart"/>
      <w:r w:rsidR="00AF56C6" w:rsidRPr="00AF56C6">
        <w:rPr>
          <w:lang w:val="tr-TR"/>
        </w:rPr>
        <w:t>to</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lang w:val="tr-TR"/>
        </w:rPr>
        <w:t>blockchain</w:t>
      </w:r>
      <w:proofErr w:type="spellEnd"/>
      <w:r w:rsidR="00AF56C6" w:rsidRPr="00AF56C6">
        <w:rPr>
          <w:lang w:val="tr-TR"/>
        </w:rPr>
        <w:t>.</w:t>
      </w:r>
    </w:p>
    <w:p w14:paraId="5A72A38A" w14:textId="635A0DBE" w:rsidR="00AF56C6" w:rsidRPr="00DA3DE7" w:rsidRDefault="00AF56C6" w:rsidP="00AF56C6">
      <w:pPr>
        <w:spacing w:line="240" w:lineRule="auto"/>
        <w:rPr>
          <w:lang w:val="tr-TR"/>
        </w:rPr>
      </w:pPr>
      <w:proofErr w:type="spellStart"/>
      <w:r w:rsidRPr="00AF56C6">
        <w:rPr>
          <w:lang w:val="tr-TR"/>
        </w:rPr>
        <w:t>This</w:t>
      </w:r>
      <w:proofErr w:type="spellEnd"/>
      <w:r w:rsidRPr="00AF56C6">
        <w:rPr>
          <w:lang w:val="tr-TR"/>
        </w:rPr>
        <w:t xml:space="preserve"> </w:t>
      </w:r>
      <w:proofErr w:type="spellStart"/>
      <w:r w:rsidRPr="00AF56C6">
        <w:rPr>
          <w:lang w:val="tr-TR"/>
        </w:rPr>
        <w:t>consensus</w:t>
      </w:r>
      <w:proofErr w:type="spellEnd"/>
      <w:r w:rsidRPr="00AF56C6">
        <w:rPr>
          <w:lang w:val="tr-TR"/>
        </w:rPr>
        <w:t xml:space="preserve"> model </w:t>
      </w:r>
      <w:proofErr w:type="spellStart"/>
      <w:r w:rsidRPr="00AF56C6">
        <w:rPr>
          <w:lang w:val="tr-TR"/>
        </w:rPr>
        <w:t>provides</w:t>
      </w:r>
      <w:proofErr w:type="spellEnd"/>
      <w:r w:rsidRPr="00AF56C6">
        <w:rPr>
          <w:lang w:val="tr-TR"/>
        </w:rPr>
        <w:t xml:space="preserve"> </w:t>
      </w:r>
      <w:proofErr w:type="spellStart"/>
      <w:r w:rsidRPr="00AF56C6">
        <w:rPr>
          <w:lang w:val="tr-TR"/>
        </w:rPr>
        <w:t>the</w:t>
      </w:r>
      <w:proofErr w:type="spellEnd"/>
      <w:r w:rsidRPr="00AF56C6">
        <w:rPr>
          <w:lang w:val="tr-TR"/>
        </w:rPr>
        <w:t xml:space="preserve"> </w:t>
      </w:r>
      <w:proofErr w:type="spellStart"/>
      <w:r w:rsidRPr="00AF56C6">
        <w:rPr>
          <w:lang w:val="tr-TR"/>
        </w:rPr>
        <w:t>foundation</w:t>
      </w:r>
      <w:proofErr w:type="spellEnd"/>
      <w:r w:rsidRPr="00AF56C6">
        <w:rPr>
          <w:lang w:val="tr-TR"/>
        </w:rPr>
        <w:t xml:space="preserve"> </w:t>
      </w:r>
      <w:proofErr w:type="spellStart"/>
      <w:r w:rsidRPr="00AF56C6">
        <w:rPr>
          <w:lang w:val="tr-TR"/>
        </w:rPr>
        <w:t>for</w:t>
      </w:r>
      <w:proofErr w:type="spellEnd"/>
      <w:r w:rsidRPr="00AF56C6">
        <w:rPr>
          <w:lang w:val="tr-TR"/>
        </w:rPr>
        <w:t xml:space="preserve"> </w:t>
      </w:r>
      <w:proofErr w:type="spellStart"/>
      <w:r w:rsidR="0052734A">
        <w:rPr>
          <w:lang w:val="tr-TR"/>
        </w:rPr>
        <w:t>Tetreum</w:t>
      </w:r>
      <w:r w:rsidRPr="00AF56C6">
        <w:rPr>
          <w:lang w:val="tr-TR"/>
        </w:rPr>
        <w:t>’s</w:t>
      </w:r>
      <w:proofErr w:type="spellEnd"/>
      <w:r w:rsidRPr="00AF56C6">
        <w:rPr>
          <w:lang w:val="tr-TR"/>
        </w:rPr>
        <w:t xml:space="preserve"> </w:t>
      </w:r>
      <w:proofErr w:type="spellStart"/>
      <w:r w:rsidRPr="00AF56C6">
        <w:rPr>
          <w:lang w:val="tr-TR"/>
        </w:rPr>
        <w:t>fast</w:t>
      </w:r>
      <w:proofErr w:type="spellEnd"/>
      <w:r w:rsidRPr="00AF56C6">
        <w:rPr>
          <w:lang w:val="tr-TR"/>
        </w:rPr>
        <w:t xml:space="preserve">, </w:t>
      </w:r>
      <w:proofErr w:type="spellStart"/>
      <w:r w:rsidRPr="00AF56C6">
        <w:rPr>
          <w:lang w:val="tr-TR"/>
        </w:rPr>
        <w:t>secure</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developer-friendly</w:t>
      </w:r>
      <w:proofErr w:type="spellEnd"/>
      <w:r w:rsidRPr="00AF56C6">
        <w:rPr>
          <w:lang w:val="tr-TR"/>
        </w:rPr>
        <w:t xml:space="preserve"> </w:t>
      </w:r>
      <w:proofErr w:type="spellStart"/>
      <w:r w:rsidRPr="00AF56C6">
        <w:rPr>
          <w:lang w:val="tr-TR"/>
        </w:rPr>
        <w:t>environment</w:t>
      </w:r>
      <w:proofErr w:type="spellEnd"/>
      <w:r w:rsidRPr="00AF56C6">
        <w:rPr>
          <w:lang w:val="tr-TR"/>
        </w:rPr>
        <w:t>.</w:t>
      </w:r>
    </w:p>
    <w:p w14:paraId="35C5B0FB" w14:textId="01CE40C4" w:rsidR="00AF56C6" w:rsidRDefault="00AF56C6" w:rsidP="00AF56C6">
      <w:pPr>
        <w:spacing w:line="240" w:lineRule="auto"/>
        <w:rPr>
          <w:b/>
          <w:bCs/>
          <w:lang w:val="tr-TR"/>
        </w:rPr>
      </w:pPr>
    </w:p>
    <w:p w14:paraId="795E1DC3" w14:textId="77777777" w:rsidR="00DA3DE7" w:rsidRDefault="00DA3DE7" w:rsidP="00AF56C6">
      <w:pPr>
        <w:spacing w:line="240" w:lineRule="auto"/>
        <w:rPr>
          <w:b/>
          <w:bCs/>
          <w:lang w:val="tr-TR"/>
        </w:rPr>
      </w:pPr>
    </w:p>
    <w:p w14:paraId="2881E23A" w14:textId="77777777" w:rsidR="00DA3DE7" w:rsidRDefault="00DA3DE7" w:rsidP="00AF56C6">
      <w:pPr>
        <w:spacing w:line="240" w:lineRule="auto"/>
        <w:rPr>
          <w:b/>
          <w:bCs/>
          <w:lang w:val="tr-TR"/>
        </w:rPr>
      </w:pPr>
    </w:p>
    <w:p w14:paraId="702EA009" w14:textId="77777777" w:rsidR="00DA3DE7" w:rsidRDefault="00DA3DE7" w:rsidP="00AF56C6">
      <w:pPr>
        <w:spacing w:line="240" w:lineRule="auto"/>
        <w:rPr>
          <w:b/>
          <w:bCs/>
          <w:lang w:val="tr-TR"/>
        </w:rPr>
      </w:pPr>
    </w:p>
    <w:p w14:paraId="16574E38" w14:textId="77777777" w:rsidR="001B27A3" w:rsidRDefault="001B27A3" w:rsidP="00AF56C6">
      <w:pPr>
        <w:spacing w:line="240" w:lineRule="auto"/>
        <w:rPr>
          <w:b/>
          <w:bCs/>
          <w:lang w:val="tr-TR"/>
        </w:rPr>
      </w:pPr>
    </w:p>
    <w:p w14:paraId="6F21E154" w14:textId="77777777" w:rsidR="00DA3DE7" w:rsidRDefault="00DA3DE7" w:rsidP="00AF56C6">
      <w:pPr>
        <w:spacing w:line="240" w:lineRule="auto"/>
        <w:rPr>
          <w:b/>
          <w:bCs/>
          <w:lang w:val="tr-TR"/>
        </w:rPr>
      </w:pPr>
    </w:p>
    <w:p w14:paraId="4DF9E3EB" w14:textId="47BE6B29" w:rsidR="00AF56C6" w:rsidRPr="00AF56C6" w:rsidRDefault="00AF56C6" w:rsidP="00AF56C6">
      <w:pPr>
        <w:spacing w:line="240" w:lineRule="auto"/>
        <w:rPr>
          <w:b/>
          <w:bCs/>
          <w:lang w:val="tr-TR"/>
        </w:rPr>
      </w:pPr>
      <w:r w:rsidRPr="00AF56C6">
        <w:rPr>
          <w:b/>
          <w:bCs/>
          <w:lang w:val="tr-TR"/>
        </w:rPr>
        <w:lastRenderedPageBreak/>
        <w:t xml:space="preserve">7.1 </w:t>
      </w:r>
      <w:proofErr w:type="spellStart"/>
      <w:r w:rsidRPr="00AF56C6">
        <w:rPr>
          <w:b/>
          <w:bCs/>
          <w:lang w:val="tr-TR"/>
        </w:rPr>
        <w:t>Why</w:t>
      </w:r>
      <w:proofErr w:type="spellEnd"/>
      <w:r w:rsidRPr="00AF56C6">
        <w:rPr>
          <w:b/>
          <w:bCs/>
          <w:lang w:val="tr-TR"/>
        </w:rPr>
        <w:t xml:space="preserve"> POA</w:t>
      </w:r>
    </w:p>
    <w:p w14:paraId="06A993E7" w14:textId="50C2F43E" w:rsidR="00AF56C6" w:rsidRPr="00AF56C6" w:rsidRDefault="0052734A" w:rsidP="00AF56C6">
      <w:pPr>
        <w:spacing w:line="240" w:lineRule="auto"/>
        <w:rPr>
          <w:lang w:val="tr-TR"/>
        </w:rPr>
      </w:pPr>
      <w:proofErr w:type="spellStart"/>
      <w:r>
        <w:rPr>
          <w:lang w:val="tr-TR"/>
        </w:rPr>
        <w:t>Tetreum</w:t>
      </w:r>
      <w:proofErr w:type="spellEnd"/>
      <w:r w:rsidR="00AF56C6" w:rsidRPr="00AF56C6">
        <w:rPr>
          <w:lang w:val="tr-TR"/>
        </w:rPr>
        <w:t xml:space="preserve"> </w:t>
      </w:r>
      <w:proofErr w:type="spellStart"/>
      <w:r w:rsidR="00AF56C6" w:rsidRPr="00AF56C6">
        <w:rPr>
          <w:lang w:val="tr-TR"/>
        </w:rPr>
        <w:t>utilizes</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b/>
          <w:bCs/>
          <w:lang w:val="tr-TR"/>
        </w:rPr>
        <w:t>Proof</w:t>
      </w:r>
      <w:proofErr w:type="spellEnd"/>
      <w:r w:rsidR="00AF56C6" w:rsidRPr="00AF56C6">
        <w:rPr>
          <w:b/>
          <w:bCs/>
          <w:lang w:val="tr-TR"/>
        </w:rPr>
        <w:t xml:space="preserve"> of </w:t>
      </w:r>
      <w:proofErr w:type="spellStart"/>
      <w:r w:rsidR="00AF56C6" w:rsidRPr="00AF56C6">
        <w:rPr>
          <w:b/>
          <w:bCs/>
          <w:lang w:val="tr-TR"/>
        </w:rPr>
        <w:t>Authority</w:t>
      </w:r>
      <w:proofErr w:type="spellEnd"/>
      <w:r w:rsidR="00AF56C6" w:rsidRPr="00AF56C6">
        <w:rPr>
          <w:b/>
          <w:bCs/>
          <w:lang w:val="tr-TR"/>
        </w:rPr>
        <w:t xml:space="preserve"> (</w:t>
      </w:r>
      <w:proofErr w:type="spellStart"/>
      <w:r w:rsidR="00AF56C6" w:rsidRPr="00AF56C6">
        <w:rPr>
          <w:b/>
          <w:bCs/>
          <w:lang w:val="tr-TR"/>
        </w:rPr>
        <w:t>PoA</w:t>
      </w:r>
      <w:proofErr w:type="spellEnd"/>
      <w:r w:rsidR="00AF56C6" w:rsidRPr="00AF56C6">
        <w:rPr>
          <w:b/>
          <w:bCs/>
          <w:lang w:val="tr-TR"/>
        </w:rPr>
        <w:t>)</w:t>
      </w:r>
      <w:r w:rsidR="00AF56C6" w:rsidRPr="00AF56C6">
        <w:rPr>
          <w:lang w:val="tr-TR"/>
        </w:rPr>
        <w:t xml:space="preserve"> </w:t>
      </w:r>
      <w:proofErr w:type="spellStart"/>
      <w:r w:rsidR="00AF56C6" w:rsidRPr="00AF56C6">
        <w:rPr>
          <w:lang w:val="tr-TR"/>
        </w:rPr>
        <w:t>consensus</w:t>
      </w:r>
      <w:proofErr w:type="spellEnd"/>
      <w:r w:rsidR="00AF56C6" w:rsidRPr="00AF56C6">
        <w:rPr>
          <w:lang w:val="tr-TR"/>
        </w:rPr>
        <w:t xml:space="preserve"> </w:t>
      </w:r>
      <w:proofErr w:type="spellStart"/>
      <w:r w:rsidR="00AF56C6" w:rsidRPr="00AF56C6">
        <w:rPr>
          <w:lang w:val="tr-TR"/>
        </w:rPr>
        <w:t>mechanism</w:t>
      </w:r>
      <w:proofErr w:type="spellEnd"/>
      <w:r w:rsidR="00AF56C6" w:rsidRPr="00AF56C6">
        <w:rPr>
          <w:lang w:val="tr-TR"/>
        </w:rPr>
        <w:t xml:space="preserve"> </w:t>
      </w:r>
      <w:proofErr w:type="spellStart"/>
      <w:r w:rsidR="00AF56C6" w:rsidRPr="00AF56C6">
        <w:rPr>
          <w:lang w:val="tr-TR"/>
        </w:rPr>
        <w:t>to</w:t>
      </w:r>
      <w:proofErr w:type="spellEnd"/>
      <w:r w:rsidR="00AF56C6" w:rsidRPr="00AF56C6">
        <w:rPr>
          <w:lang w:val="tr-TR"/>
        </w:rPr>
        <w:t xml:space="preserve"> </w:t>
      </w:r>
      <w:proofErr w:type="spellStart"/>
      <w:r w:rsidR="00AF56C6" w:rsidRPr="00AF56C6">
        <w:rPr>
          <w:lang w:val="tr-TR"/>
        </w:rPr>
        <w:t>ensure</w:t>
      </w:r>
      <w:proofErr w:type="spellEnd"/>
      <w:r w:rsidR="00AF56C6" w:rsidRPr="00AF56C6">
        <w:rPr>
          <w:lang w:val="tr-TR"/>
        </w:rPr>
        <w:t xml:space="preserve"> </w:t>
      </w:r>
      <w:proofErr w:type="spellStart"/>
      <w:r w:rsidR="00AF56C6" w:rsidRPr="00AF56C6">
        <w:rPr>
          <w:lang w:val="tr-TR"/>
        </w:rPr>
        <w:t>high</w:t>
      </w:r>
      <w:proofErr w:type="spellEnd"/>
      <w:r w:rsidR="00AF56C6" w:rsidRPr="00AF56C6">
        <w:rPr>
          <w:lang w:val="tr-TR"/>
        </w:rPr>
        <w:t xml:space="preserve"> </w:t>
      </w:r>
      <w:proofErr w:type="spellStart"/>
      <w:r w:rsidR="00AF56C6" w:rsidRPr="00AF56C6">
        <w:rPr>
          <w:lang w:val="tr-TR"/>
        </w:rPr>
        <w:t>throughput</w:t>
      </w:r>
      <w:proofErr w:type="spellEnd"/>
      <w:r w:rsidR="00AF56C6" w:rsidRPr="00AF56C6">
        <w:rPr>
          <w:lang w:val="tr-TR"/>
        </w:rPr>
        <w:t xml:space="preserve">, </w:t>
      </w:r>
      <w:proofErr w:type="spellStart"/>
      <w:r w:rsidR="00AF56C6" w:rsidRPr="00AF56C6">
        <w:rPr>
          <w:lang w:val="tr-TR"/>
        </w:rPr>
        <w:t>low</w:t>
      </w:r>
      <w:proofErr w:type="spellEnd"/>
      <w:r w:rsidR="00AF56C6" w:rsidRPr="00AF56C6">
        <w:rPr>
          <w:lang w:val="tr-TR"/>
        </w:rPr>
        <w:t xml:space="preserve"> </w:t>
      </w:r>
      <w:proofErr w:type="spellStart"/>
      <w:r w:rsidR="00AF56C6" w:rsidRPr="00AF56C6">
        <w:rPr>
          <w:lang w:val="tr-TR"/>
        </w:rPr>
        <w:t>latency</w:t>
      </w:r>
      <w:proofErr w:type="spellEnd"/>
      <w:r w:rsidR="00AF56C6" w:rsidRPr="00AF56C6">
        <w:rPr>
          <w:lang w:val="tr-TR"/>
        </w:rPr>
        <w:t xml:space="preserve">,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energy</w:t>
      </w:r>
      <w:proofErr w:type="spellEnd"/>
      <w:r w:rsidR="00AF56C6" w:rsidRPr="00AF56C6">
        <w:rPr>
          <w:lang w:val="tr-TR"/>
        </w:rPr>
        <w:t xml:space="preserve"> </w:t>
      </w:r>
      <w:proofErr w:type="spellStart"/>
      <w:r w:rsidR="00AF56C6" w:rsidRPr="00AF56C6">
        <w:rPr>
          <w:lang w:val="tr-TR"/>
        </w:rPr>
        <w:t>efficiency</w:t>
      </w:r>
      <w:proofErr w:type="spellEnd"/>
      <w:r w:rsidR="00AF56C6" w:rsidRPr="00AF56C6">
        <w:rPr>
          <w:lang w:val="tr-TR"/>
        </w:rPr>
        <w:t xml:space="preserve"> </w:t>
      </w:r>
      <w:proofErr w:type="spellStart"/>
      <w:r w:rsidR="00AF56C6" w:rsidRPr="00AF56C6">
        <w:rPr>
          <w:lang w:val="tr-TR"/>
        </w:rPr>
        <w:t>across</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network. </w:t>
      </w:r>
      <w:proofErr w:type="spellStart"/>
      <w:r w:rsidR="00AF56C6" w:rsidRPr="00AF56C6">
        <w:rPr>
          <w:lang w:val="tr-TR"/>
        </w:rPr>
        <w:t>Unlike</w:t>
      </w:r>
      <w:proofErr w:type="spellEnd"/>
      <w:r w:rsidR="00AF56C6" w:rsidRPr="00AF56C6">
        <w:rPr>
          <w:lang w:val="tr-TR"/>
        </w:rPr>
        <w:t xml:space="preserve"> </w:t>
      </w:r>
      <w:proofErr w:type="spellStart"/>
      <w:r w:rsidR="00AF56C6" w:rsidRPr="00AF56C6">
        <w:rPr>
          <w:lang w:val="tr-TR"/>
        </w:rPr>
        <w:t>Proof</w:t>
      </w:r>
      <w:proofErr w:type="spellEnd"/>
      <w:r w:rsidR="00AF56C6" w:rsidRPr="00AF56C6">
        <w:rPr>
          <w:lang w:val="tr-TR"/>
        </w:rPr>
        <w:t xml:space="preserve"> of </w:t>
      </w:r>
      <w:proofErr w:type="spellStart"/>
      <w:r w:rsidR="00AF56C6" w:rsidRPr="00AF56C6">
        <w:rPr>
          <w:lang w:val="tr-TR"/>
        </w:rPr>
        <w:t>Work</w:t>
      </w:r>
      <w:proofErr w:type="spellEnd"/>
      <w:r w:rsidR="00AF56C6" w:rsidRPr="00AF56C6">
        <w:rPr>
          <w:lang w:val="tr-TR"/>
        </w:rPr>
        <w:t xml:space="preserve"> (</w:t>
      </w:r>
      <w:proofErr w:type="spellStart"/>
      <w:r w:rsidR="00AF56C6" w:rsidRPr="00AF56C6">
        <w:rPr>
          <w:lang w:val="tr-TR"/>
        </w:rPr>
        <w:t>PoW</w:t>
      </w:r>
      <w:proofErr w:type="spellEnd"/>
      <w:r w:rsidR="00AF56C6" w:rsidRPr="00AF56C6">
        <w:rPr>
          <w:lang w:val="tr-TR"/>
        </w:rPr>
        <w:t xml:space="preserve">), </w:t>
      </w:r>
      <w:proofErr w:type="spellStart"/>
      <w:r w:rsidR="00AF56C6" w:rsidRPr="00AF56C6">
        <w:rPr>
          <w:lang w:val="tr-TR"/>
        </w:rPr>
        <w:t>which</w:t>
      </w:r>
      <w:proofErr w:type="spellEnd"/>
      <w:r w:rsidR="00AF56C6" w:rsidRPr="00AF56C6">
        <w:rPr>
          <w:lang w:val="tr-TR"/>
        </w:rPr>
        <w:t xml:space="preserve"> </w:t>
      </w:r>
      <w:proofErr w:type="spellStart"/>
      <w:r w:rsidR="00AF56C6" w:rsidRPr="00AF56C6">
        <w:rPr>
          <w:lang w:val="tr-TR"/>
        </w:rPr>
        <w:t>demands</w:t>
      </w:r>
      <w:proofErr w:type="spellEnd"/>
      <w:r w:rsidR="00AF56C6" w:rsidRPr="00AF56C6">
        <w:rPr>
          <w:lang w:val="tr-TR"/>
        </w:rPr>
        <w:t xml:space="preserve"> </w:t>
      </w:r>
      <w:proofErr w:type="spellStart"/>
      <w:r w:rsidR="00AF56C6" w:rsidRPr="00AF56C6">
        <w:rPr>
          <w:lang w:val="tr-TR"/>
        </w:rPr>
        <w:t>intensive</w:t>
      </w:r>
      <w:proofErr w:type="spellEnd"/>
      <w:r w:rsidR="00AF56C6" w:rsidRPr="00AF56C6">
        <w:rPr>
          <w:lang w:val="tr-TR"/>
        </w:rPr>
        <w:t xml:space="preserve"> </w:t>
      </w:r>
      <w:proofErr w:type="spellStart"/>
      <w:r w:rsidR="00AF56C6" w:rsidRPr="00AF56C6">
        <w:rPr>
          <w:lang w:val="tr-TR"/>
        </w:rPr>
        <w:t>computational</w:t>
      </w:r>
      <w:proofErr w:type="spellEnd"/>
      <w:r w:rsidR="00AF56C6" w:rsidRPr="00AF56C6">
        <w:rPr>
          <w:lang w:val="tr-TR"/>
        </w:rPr>
        <w:t xml:space="preserve"> </w:t>
      </w:r>
      <w:proofErr w:type="spellStart"/>
      <w:r w:rsidR="00AF56C6" w:rsidRPr="00AF56C6">
        <w:rPr>
          <w:lang w:val="tr-TR"/>
        </w:rPr>
        <w:t>resources</w:t>
      </w:r>
      <w:proofErr w:type="spellEnd"/>
      <w:r w:rsidR="00AF56C6" w:rsidRPr="00AF56C6">
        <w:rPr>
          <w:lang w:val="tr-TR"/>
        </w:rPr>
        <w:t xml:space="preserve">, </w:t>
      </w:r>
      <w:proofErr w:type="spellStart"/>
      <w:r w:rsidR="00AF56C6" w:rsidRPr="00AF56C6">
        <w:rPr>
          <w:lang w:val="tr-TR"/>
        </w:rPr>
        <w:t>or</w:t>
      </w:r>
      <w:proofErr w:type="spellEnd"/>
      <w:r w:rsidR="00AF56C6" w:rsidRPr="00AF56C6">
        <w:rPr>
          <w:lang w:val="tr-TR"/>
        </w:rPr>
        <w:t xml:space="preserve"> </w:t>
      </w:r>
      <w:proofErr w:type="spellStart"/>
      <w:r w:rsidR="00AF56C6" w:rsidRPr="00AF56C6">
        <w:rPr>
          <w:lang w:val="tr-TR"/>
        </w:rPr>
        <w:t>Proof</w:t>
      </w:r>
      <w:proofErr w:type="spellEnd"/>
      <w:r w:rsidR="00AF56C6" w:rsidRPr="00AF56C6">
        <w:rPr>
          <w:lang w:val="tr-TR"/>
        </w:rPr>
        <w:t xml:space="preserve"> of </w:t>
      </w:r>
      <w:proofErr w:type="spellStart"/>
      <w:r w:rsidR="00AF56C6" w:rsidRPr="00AF56C6">
        <w:rPr>
          <w:lang w:val="tr-TR"/>
        </w:rPr>
        <w:t>Stake</w:t>
      </w:r>
      <w:proofErr w:type="spellEnd"/>
      <w:r w:rsidR="00AF56C6" w:rsidRPr="00AF56C6">
        <w:rPr>
          <w:lang w:val="tr-TR"/>
        </w:rPr>
        <w:t xml:space="preserve"> (</w:t>
      </w:r>
      <w:proofErr w:type="spellStart"/>
      <w:r w:rsidR="00AF56C6" w:rsidRPr="00AF56C6">
        <w:rPr>
          <w:lang w:val="tr-TR"/>
        </w:rPr>
        <w:t>PoS</w:t>
      </w:r>
      <w:proofErr w:type="spellEnd"/>
      <w:r w:rsidR="00AF56C6" w:rsidRPr="00AF56C6">
        <w:rPr>
          <w:lang w:val="tr-TR"/>
        </w:rPr>
        <w:t xml:space="preserve">), </w:t>
      </w:r>
      <w:proofErr w:type="spellStart"/>
      <w:r w:rsidR="00AF56C6" w:rsidRPr="00AF56C6">
        <w:rPr>
          <w:lang w:val="tr-TR"/>
        </w:rPr>
        <w:t>which</w:t>
      </w:r>
      <w:proofErr w:type="spellEnd"/>
      <w:r w:rsidR="00AF56C6" w:rsidRPr="00AF56C6">
        <w:rPr>
          <w:lang w:val="tr-TR"/>
        </w:rPr>
        <w:t xml:space="preserve"> </w:t>
      </w:r>
      <w:proofErr w:type="spellStart"/>
      <w:r w:rsidR="00AF56C6" w:rsidRPr="00AF56C6">
        <w:rPr>
          <w:lang w:val="tr-TR"/>
        </w:rPr>
        <w:t>requires</w:t>
      </w:r>
      <w:proofErr w:type="spellEnd"/>
      <w:r w:rsidR="00AF56C6" w:rsidRPr="00AF56C6">
        <w:rPr>
          <w:lang w:val="tr-TR"/>
        </w:rPr>
        <w:t xml:space="preserve"> </w:t>
      </w:r>
      <w:proofErr w:type="spellStart"/>
      <w:r w:rsidR="00AF56C6" w:rsidRPr="00AF56C6">
        <w:rPr>
          <w:lang w:val="tr-TR"/>
        </w:rPr>
        <w:t>economic</w:t>
      </w:r>
      <w:proofErr w:type="spellEnd"/>
      <w:r w:rsidR="00AF56C6" w:rsidRPr="00AF56C6">
        <w:rPr>
          <w:lang w:val="tr-TR"/>
        </w:rPr>
        <w:t xml:space="preserve"> </w:t>
      </w:r>
      <w:proofErr w:type="spellStart"/>
      <w:r w:rsidR="00AF56C6" w:rsidRPr="00AF56C6">
        <w:rPr>
          <w:lang w:val="tr-TR"/>
        </w:rPr>
        <w:t>participation</w:t>
      </w:r>
      <w:proofErr w:type="spellEnd"/>
      <w:r w:rsidR="00AF56C6" w:rsidRPr="00AF56C6">
        <w:rPr>
          <w:lang w:val="tr-TR"/>
        </w:rPr>
        <w:t xml:space="preserve">, </w:t>
      </w:r>
      <w:proofErr w:type="spellStart"/>
      <w:r w:rsidR="00AF56C6" w:rsidRPr="00AF56C6">
        <w:rPr>
          <w:lang w:val="tr-TR"/>
        </w:rPr>
        <w:t>PoA</w:t>
      </w:r>
      <w:proofErr w:type="spellEnd"/>
      <w:r w:rsidR="00AF56C6" w:rsidRPr="00AF56C6">
        <w:rPr>
          <w:lang w:val="tr-TR"/>
        </w:rPr>
        <w:t xml:space="preserve"> </w:t>
      </w:r>
      <w:proofErr w:type="spellStart"/>
      <w:r w:rsidR="00AF56C6" w:rsidRPr="00AF56C6">
        <w:rPr>
          <w:lang w:val="tr-TR"/>
        </w:rPr>
        <w:t>relies</w:t>
      </w:r>
      <w:proofErr w:type="spellEnd"/>
      <w:r w:rsidR="00AF56C6" w:rsidRPr="00AF56C6">
        <w:rPr>
          <w:lang w:val="tr-TR"/>
        </w:rPr>
        <w:t xml:space="preserve"> on a </w:t>
      </w:r>
      <w:proofErr w:type="spellStart"/>
      <w:r w:rsidR="00AF56C6" w:rsidRPr="00AF56C6">
        <w:rPr>
          <w:lang w:val="tr-TR"/>
        </w:rPr>
        <w:t>fixed</w:t>
      </w:r>
      <w:proofErr w:type="spellEnd"/>
      <w:r w:rsidR="00AF56C6" w:rsidRPr="00AF56C6">
        <w:rPr>
          <w:lang w:val="tr-TR"/>
        </w:rPr>
        <w:t xml:space="preserve"> set of </w:t>
      </w:r>
      <w:proofErr w:type="spellStart"/>
      <w:r w:rsidR="00AF56C6" w:rsidRPr="00AF56C6">
        <w:rPr>
          <w:lang w:val="tr-TR"/>
        </w:rPr>
        <w:t>pre-approved</w:t>
      </w:r>
      <w:proofErr w:type="spellEnd"/>
      <w:r w:rsidR="00AF56C6" w:rsidRPr="00AF56C6">
        <w:rPr>
          <w:lang w:val="tr-TR"/>
        </w:rPr>
        <w:t xml:space="preserve"> </w:t>
      </w:r>
      <w:proofErr w:type="spellStart"/>
      <w:r w:rsidR="00AF56C6" w:rsidRPr="00AF56C6">
        <w:rPr>
          <w:lang w:val="tr-TR"/>
        </w:rPr>
        <w:t>validators</w:t>
      </w:r>
      <w:proofErr w:type="spellEnd"/>
      <w:r w:rsidR="00AF56C6" w:rsidRPr="00AF56C6">
        <w:rPr>
          <w:lang w:val="tr-TR"/>
        </w:rPr>
        <w:t xml:space="preserve"> </w:t>
      </w:r>
      <w:proofErr w:type="spellStart"/>
      <w:r w:rsidR="00AF56C6" w:rsidRPr="00AF56C6">
        <w:rPr>
          <w:lang w:val="tr-TR"/>
        </w:rPr>
        <w:t>to</w:t>
      </w:r>
      <w:proofErr w:type="spellEnd"/>
      <w:r w:rsidR="00AF56C6" w:rsidRPr="00AF56C6">
        <w:rPr>
          <w:lang w:val="tr-TR"/>
        </w:rPr>
        <w:t xml:space="preserve"> </w:t>
      </w:r>
      <w:proofErr w:type="spellStart"/>
      <w:r w:rsidR="00AF56C6" w:rsidRPr="00AF56C6">
        <w:rPr>
          <w:lang w:val="tr-TR"/>
        </w:rPr>
        <w:t>produce</w:t>
      </w:r>
      <w:proofErr w:type="spellEnd"/>
      <w:r w:rsidR="00AF56C6" w:rsidRPr="00AF56C6">
        <w:rPr>
          <w:lang w:val="tr-TR"/>
        </w:rPr>
        <w:t xml:space="preserve"> </w:t>
      </w:r>
      <w:proofErr w:type="spellStart"/>
      <w:r w:rsidR="00AF56C6" w:rsidRPr="00AF56C6">
        <w:rPr>
          <w:lang w:val="tr-TR"/>
        </w:rPr>
        <w:t>blocks</w:t>
      </w:r>
      <w:proofErr w:type="spellEnd"/>
      <w:r w:rsidR="00AF56C6" w:rsidRPr="00AF56C6">
        <w:rPr>
          <w:lang w:val="tr-TR"/>
        </w:rPr>
        <w:t xml:space="preserve">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validate</w:t>
      </w:r>
      <w:proofErr w:type="spellEnd"/>
      <w:r w:rsidR="00AF56C6" w:rsidRPr="00AF56C6">
        <w:rPr>
          <w:lang w:val="tr-TR"/>
        </w:rPr>
        <w:t xml:space="preserve"> </w:t>
      </w:r>
      <w:proofErr w:type="spellStart"/>
      <w:r w:rsidR="00AF56C6" w:rsidRPr="00AF56C6">
        <w:rPr>
          <w:lang w:val="tr-TR"/>
        </w:rPr>
        <w:t>transactions</w:t>
      </w:r>
      <w:proofErr w:type="spellEnd"/>
      <w:r w:rsidR="00AF56C6" w:rsidRPr="00AF56C6">
        <w:rPr>
          <w:lang w:val="tr-TR"/>
        </w:rPr>
        <w:t>.</w:t>
      </w:r>
    </w:p>
    <w:p w14:paraId="329BBD1E" w14:textId="77777777" w:rsidR="00AF56C6" w:rsidRPr="00AF56C6" w:rsidRDefault="00AF56C6" w:rsidP="00AF56C6">
      <w:pPr>
        <w:spacing w:line="240" w:lineRule="auto"/>
        <w:rPr>
          <w:lang w:val="tr-TR"/>
        </w:rPr>
      </w:pPr>
      <w:proofErr w:type="spellStart"/>
      <w:r w:rsidRPr="00AF56C6">
        <w:rPr>
          <w:lang w:val="tr-TR"/>
        </w:rPr>
        <w:t>This</w:t>
      </w:r>
      <w:proofErr w:type="spellEnd"/>
      <w:r w:rsidRPr="00AF56C6">
        <w:rPr>
          <w:lang w:val="tr-TR"/>
        </w:rPr>
        <w:t xml:space="preserve"> model is ideal </w:t>
      </w:r>
      <w:proofErr w:type="spellStart"/>
      <w:r w:rsidRPr="00AF56C6">
        <w:rPr>
          <w:lang w:val="tr-TR"/>
        </w:rPr>
        <w:t>for</w:t>
      </w:r>
      <w:proofErr w:type="spellEnd"/>
      <w:r w:rsidRPr="00AF56C6">
        <w:rPr>
          <w:lang w:val="tr-TR"/>
        </w:rPr>
        <w:t xml:space="preserve"> </w:t>
      </w:r>
      <w:proofErr w:type="spellStart"/>
      <w:r w:rsidRPr="00AF56C6">
        <w:rPr>
          <w:lang w:val="tr-TR"/>
        </w:rPr>
        <w:t>private</w:t>
      </w:r>
      <w:proofErr w:type="spellEnd"/>
      <w:r w:rsidRPr="00AF56C6">
        <w:rPr>
          <w:lang w:val="tr-TR"/>
        </w:rPr>
        <w:t xml:space="preserve"> </w:t>
      </w:r>
      <w:proofErr w:type="spellStart"/>
      <w:r w:rsidRPr="00AF56C6">
        <w:rPr>
          <w:lang w:val="tr-TR"/>
        </w:rPr>
        <w:t>or</w:t>
      </w:r>
      <w:proofErr w:type="spellEnd"/>
      <w:r w:rsidRPr="00AF56C6">
        <w:rPr>
          <w:lang w:val="tr-TR"/>
        </w:rPr>
        <w:t xml:space="preserve"> </w:t>
      </w:r>
      <w:proofErr w:type="spellStart"/>
      <w:r w:rsidRPr="00AF56C6">
        <w:rPr>
          <w:lang w:val="tr-TR"/>
        </w:rPr>
        <w:t>consortium</w:t>
      </w:r>
      <w:proofErr w:type="spellEnd"/>
      <w:r w:rsidRPr="00AF56C6">
        <w:rPr>
          <w:lang w:val="tr-TR"/>
        </w:rPr>
        <w:t xml:space="preserve"> </w:t>
      </w:r>
      <w:proofErr w:type="spellStart"/>
      <w:r w:rsidRPr="00AF56C6">
        <w:rPr>
          <w:lang w:val="tr-TR"/>
        </w:rPr>
        <w:t>networks</w:t>
      </w:r>
      <w:proofErr w:type="spellEnd"/>
      <w:r w:rsidRPr="00AF56C6">
        <w:rPr>
          <w:lang w:val="tr-TR"/>
        </w:rPr>
        <w:t xml:space="preserve"> </w:t>
      </w:r>
      <w:proofErr w:type="spellStart"/>
      <w:r w:rsidRPr="00AF56C6">
        <w:rPr>
          <w:lang w:val="tr-TR"/>
        </w:rPr>
        <w:t>where</w:t>
      </w:r>
      <w:proofErr w:type="spellEnd"/>
      <w:r w:rsidRPr="00AF56C6">
        <w:rPr>
          <w:lang w:val="tr-TR"/>
        </w:rPr>
        <w:t xml:space="preserve"> </w:t>
      </w:r>
      <w:proofErr w:type="spellStart"/>
      <w:r w:rsidRPr="00AF56C6">
        <w:rPr>
          <w:lang w:val="tr-TR"/>
        </w:rPr>
        <w:t>trust</w:t>
      </w:r>
      <w:proofErr w:type="spellEnd"/>
      <w:r w:rsidRPr="00AF56C6">
        <w:rPr>
          <w:lang w:val="tr-TR"/>
        </w:rPr>
        <w:t xml:space="preserve"> can be </w:t>
      </w:r>
      <w:proofErr w:type="spellStart"/>
      <w:r w:rsidRPr="00AF56C6">
        <w:rPr>
          <w:lang w:val="tr-TR"/>
        </w:rPr>
        <w:t>established</w:t>
      </w:r>
      <w:proofErr w:type="spellEnd"/>
      <w:r w:rsidRPr="00AF56C6">
        <w:rPr>
          <w:lang w:val="tr-TR"/>
        </w:rPr>
        <w:t xml:space="preserve"> </w:t>
      </w:r>
      <w:proofErr w:type="spellStart"/>
      <w:r w:rsidRPr="00AF56C6">
        <w:rPr>
          <w:lang w:val="tr-TR"/>
        </w:rPr>
        <w:t>among</w:t>
      </w:r>
      <w:proofErr w:type="spellEnd"/>
      <w:r w:rsidRPr="00AF56C6">
        <w:rPr>
          <w:lang w:val="tr-TR"/>
        </w:rPr>
        <w:t xml:space="preserve"> </w:t>
      </w:r>
      <w:proofErr w:type="spellStart"/>
      <w:r w:rsidRPr="00AF56C6">
        <w:rPr>
          <w:lang w:val="tr-TR"/>
        </w:rPr>
        <w:t>participants</w:t>
      </w:r>
      <w:proofErr w:type="spellEnd"/>
      <w:r w:rsidRPr="00AF56C6">
        <w:rPr>
          <w:lang w:val="tr-TR"/>
        </w:rPr>
        <w:t xml:space="preserve">. </w:t>
      </w:r>
      <w:proofErr w:type="spellStart"/>
      <w:r w:rsidRPr="00AF56C6">
        <w:rPr>
          <w:lang w:val="tr-TR"/>
        </w:rPr>
        <w:t>It</w:t>
      </w:r>
      <w:proofErr w:type="spellEnd"/>
      <w:r w:rsidRPr="00AF56C6">
        <w:rPr>
          <w:lang w:val="tr-TR"/>
        </w:rPr>
        <w:t xml:space="preserve"> </w:t>
      </w:r>
      <w:proofErr w:type="spellStart"/>
      <w:r w:rsidRPr="00AF56C6">
        <w:rPr>
          <w:lang w:val="tr-TR"/>
        </w:rPr>
        <w:t>enables</w:t>
      </w:r>
      <w:proofErr w:type="spellEnd"/>
      <w:r w:rsidRPr="00AF56C6">
        <w:rPr>
          <w:lang w:val="tr-TR"/>
        </w:rPr>
        <w:t>:</w:t>
      </w:r>
    </w:p>
    <w:p w14:paraId="1BB2E438" w14:textId="77777777" w:rsidR="00AF56C6" w:rsidRPr="00AF56C6" w:rsidRDefault="00AF56C6" w:rsidP="0071164B">
      <w:pPr>
        <w:numPr>
          <w:ilvl w:val="0"/>
          <w:numId w:val="16"/>
        </w:numPr>
        <w:spacing w:line="240" w:lineRule="auto"/>
        <w:rPr>
          <w:lang w:val="tr-TR"/>
        </w:rPr>
      </w:pPr>
      <w:proofErr w:type="spellStart"/>
      <w:r w:rsidRPr="00AF56C6">
        <w:rPr>
          <w:b/>
          <w:bCs/>
          <w:lang w:val="tr-TR"/>
        </w:rPr>
        <w:t>Faster</w:t>
      </w:r>
      <w:proofErr w:type="spellEnd"/>
      <w:r w:rsidRPr="00AF56C6">
        <w:rPr>
          <w:b/>
          <w:bCs/>
          <w:lang w:val="tr-TR"/>
        </w:rPr>
        <w:t xml:space="preserve"> </w:t>
      </w:r>
      <w:proofErr w:type="spellStart"/>
      <w:r w:rsidRPr="00AF56C6">
        <w:rPr>
          <w:b/>
          <w:bCs/>
          <w:lang w:val="tr-TR"/>
        </w:rPr>
        <w:t>block</w:t>
      </w:r>
      <w:proofErr w:type="spellEnd"/>
      <w:r w:rsidRPr="00AF56C6">
        <w:rPr>
          <w:b/>
          <w:bCs/>
          <w:lang w:val="tr-TR"/>
        </w:rPr>
        <w:t xml:space="preserve"> </w:t>
      </w:r>
      <w:proofErr w:type="spellStart"/>
      <w:r w:rsidRPr="00AF56C6">
        <w:rPr>
          <w:b/>
          <w:bCs/>
          <w:lang w:val="tr-TR"/>
        </w:rPr>
        <w:t>times</w:t>
      </w:r>
      <w:proofErr w:type="spellEnd"/>
      <w:r w:rsidRPr="00AF56C6">
        <w:rPr>
          <w:lang w:val="tr-TR"/>
        </w:rPr>
        <w:t xml:space="preserve"> </w:t>
      </w:r>
      <w:proofErr w:type="spellStart"/>
      <w:r w:rsidRPr="00AF56C6">
        <w:rPr>
          <w:lang w:val="tr-TR"/>
        </w:rPr>
        <w:t>with</w:t>
      </w:r>
      <w:proofErr w:type="spellEnd"/>
      <w:r w:rsidRPr="00AF56C6">
        <w:rPr>
          <w:lang w:val="tr-TR"/>
        </w:rPr>
        <w:t xml:space="preserve"> </w:t>
      </w:r>
      <w:proofErr w:type="spellStart"/>
      <w:r w:rsidRPr="00AF56C6">
        <w:rPr>
          <w:lang w:val="tr-TR"/>
        </w:rPr>
        <w:t>finality</w:t>
      </w:r>
      <w:proofErr w:type="spellEnd"/>
      <w:r w:rsidRPr="00AF56C6">
        <w:rPr>
          <w:lang w:val="tr-TR"/>
        </w:rPr>
        <w:t>,</w:t>
      </w:r>
    </w:p>
    <w:p w14:paraId="38E9F44A" w14:textId="77777777" w:rsidR="00AF56C6" w:rsidRPr="00AF56C6" w:rsidRDefault="00AF56C6" w:rsidP="0071164B">
      <w:pPr>
        <w:numPr>
          <w:ilvl w:val="0"/>
          <w:numId w:val="16"/>
        </w:numPr>
        <w:spacing w:line="240" w:lineRule="auto"/>
        <w:rPr>
          <w:lang w:val="tr-TR"/>
        </w:rPr>
      </w:pPr>
      <w:proofErr w:type="spellStart"/>
      <w:r w:rsidRPr="00AF56C6">
        <w:rPr>
          <w:b/>
          <w:bCs/>
          <w:lang w:val="tr-TR"/>
        </w:rPr>
        <w:t>Improved</w:t>
      </w:r>
      <w:proofErr w:type="spellEnd"/>
      <w:r w:rsidRPr="00AF56C6">
        <w:rPr>
          <w:b/>
          <w:bCs/>
          <w:lang w:val="tr-TR"/>
        </w:rPr>
        <w:t xml:space="preserve"> </w:t>
      </w:r>
      <w:proofErr w:type="spellStart"/>
      <w:r w:rsidRPr="00AF56C6">
        <w:rPr>
          <w:b/>
          <w:bCs/>
          <w:lang w:val="tr-TR"/>
        </w:rPr>
        <w:t>scalability</w:t>
      </w:r>
      <w:proofErr w:type="spellEnd"/>
      <w:r w:rsidRPr="00AF56C6">
        <w:rPr>
          <w:lang w:val="tr-TR"/>
        </w:rPr>
        <w:t xml:space="preserve"> </w:t>
      </w:r>
      <w:proofErr w:type="spellStart"/>
      <w:r w:rsidRPr="00AF56C6">
        <w:rPr>
          <w:lang w:val="tr-TR"/>
        </w:rPr>
        <w:t>for</w:t>
      </w:r>
      <w:proofErr w:type="spellEnd"/>
      <w:r w:rsidRPr="00AF56C6">
        <w:rPr>
          <w:lang w:val="tr-TR"/>
        </w:rPr>
        <w:t xml:space="preserve"> </w:t>
      </w:r>
      <w:proofErr w:type="spellStart"/>
      <w:r w:rsidRPr="00AF56C6">
        <w:rPr>
          <w:lang w:val="tr-TR"/>
        </w:rPr>
        <w:t>enterprise</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decentralized</w:t>
      </w:r>
      <w:proofErr w:type="spellEnd"/>
      <w:r w:rsidRPr="00AF56C6">
        <w:rPr>
          <w:lang w:val="tr-TR"/>
        </w:rPr>
        <w:t xml:space="preserve"> </w:t>
      </w:r>
      <w:proofErr w:type="spellStart"/>
      <w:r w:rsidRPr="00AF56C6">
        <w:rPr>
          <w:lang w:val="tr-TR"/>
        </w:rPr>
        <w:t>finance</w:t>
      </w:r>
      <w:proofErr w:type="spellEnd"/>
      <w:r w:rsidRPr="00AF56C6">
        <w:rPr>
          <w:lang w:val="tr-TR"/>
        </w:rPr>
        <w:t xml:space="preserve"> (</w:t>
      </w:r>
      <w:proofErr w:type="spellStart"/>
      <w:r w:rsidRPr="00AF56C6">
        <w:rPr>
          <w:lang w:val="tr-TR"/>
        </w:rPr>
        <w:t>DeFi</w:t>
      </w:r>
      <w:proofErr w:type="spellEnd"/>
      <w:r w:rsidRPr="00AF56C6">
        <w:rPr>
          <w:lang w:val="tr-TR"/>
        </w:rPr>
        <w:t xml:space="preserve">) </w:t>
      </w:r>
      <w:proofErr w:type="spellStart"/>
      <w:r w:rsidRPr="00AF56C6">
        <w:rPr>
          <w:lang w:val="tr-TR"/>
        </w:rPr>
        <w:t>use</w:t>
      </w:r>
      <w:proofErr w:type="spellEnd"/>
      <w:r w:rsidRPr="00AF56C6">
        <w:rPr>
          <w:lang w:val="tr-TR"/>
        </w:rPr>
        <w:t xml:space="preserve"> </w:t>
      </w:r>
      <w:proofErr w:type="spellStart"/>
      <w:r w:rsidRPr="00AF56C6">
        <w:rPr>
          <w:lang w:val="tr-TR"/>
        </w:rPr>
        <w:t>cases</w:t>
      </w:r>
      <w:proofErr w:type="spellEnd"/>
      <w:r w:rsidRPr="00AF56C6">
        <w:rPr>
          <w:lang w:val="tr-TR"/>
        </w:rPr>
        <w:t>,</w:t>
      </w:r>
    </w:p>
    <w:p w14:paraId="024D7A5A" w14:textId="77777777" w:rsidR="00AF56C6" w:rsidRPr="00AF56C6" w:rsidRDefault="00AF56C6" w:rsidP="0071164B">
      <w:pPr>
        <w:numPr>
          <w:ilvl w:val="0"/>
          <w:numId w:val="16"/>
        </w:numPr>
        <w:spacing w:line="240" w:lineRule="auto"/>
        <w:rPr>
          <w:lang w:val="tr-TR"/>
        </w:rPr>
      </w:pPr>
      <w:proofErr w:type="spellStart"/>
      <w:r w:rsidRPr="00AF56C6">
        <w:rPr>
          <w:b/>
          <w:bCs/>
          <w:lang w:val="tr-TR"/>
        </w:rPr>
        <w:t>Reduced</w:t>
      </w:r>
      <w:proofErr w:type="spellEnd"/>
      <w:r w:rsidRPr="00AF56C6">
        <w:rPr>
          <w:b/>
          <w:bCs/>
          <w:lang w:val="tr-TR"/>
        </w:rPr>
        <w:t xml:space="preserve"> risk of </w:t>
      </w:r>
      <w:proofErr w:type="spellStart"/>
      <w:r w:rsidRPr="00AF56C6">
        <w:rPr>
          <w:b/>
          <w:bCs/>
          <w:lang w:val="tr-TR"/>
        </w:rPr>
        <w:t>fork</w:t>
      </w:r>
      <w:proofErr w:type="spellEnd"/>
      <w:r w:rsidRPr="00AF56C6">
        <w:rPr>
          <w:b/>
          <w:bCs/>
          <w:lang w:val="tr-TR"/>
        </w:rPr>
        <w:t xml:space="preserve"> </w:t>
      </w:r>
      <w:proofErr w:type="spellStart"/>
      <w:r w:rsidRPr="00AF56C6">
        <w:rPr>
          <w:b/>
          <w:bCs/>
          <w:lang w:val="tr-TR"/>
        </w:rPr>
        <w:t>occurrences</w:t>
      </w:r>
      <w:proofErr w:type="spellEnd"/>
      <w:r w:rsidRPr="00AF56C6">
        <w:rPr>
          <w:lang w:val="tr-TR"/>
        </w:rPr>
        <w:t>,</w:t>
      </w:r>
    </w:p>
    <w:p w14:paraId="715B7C66" w14:textId="77777777" w:rsidR="00AF56C6" w:rsidRDefault="00AF56C6" w:rsidP="0071164B">
      <w:pPr>
        <w:numPr>
          <w:ilvl w:val="0"/>
          <w:numId w:val="16"/>
        </w:numPr>
        <w:spacing w:line="240" w:lineRule="auto"/>
        <w:rPr>
          <w:lang w:val="tr-TR"/>
        </w:rPr>
      </w:pPr>
      <w:proofErr w:type="spellStart"/>
      <w:r w:rsidRPr="00AF56C6">
        <w:rPr>
          <w:b/>
          <w:bCs/>
          <w:lang w:val="tr-TR"/>
        </w:rPr>
        <w:t>Simplified</w:t>
      </w:r>
      <w:proofErr w:type="spellEnd"/>
      <w:r w:rsidRPr="00AF56C6">
        <w:rPr>
          <w:b/>
          <w:bCs/>
          <w:lang w:val="tr-TR"/>
        </w:rPr>
        <w:t xml:space="preserve"> </w:t>
      </w:r>
      <w:proofErr w:type="spellStart"/>
      <w:r w:rsidRPr="00AF56C6">
        <w:rPr>
          <w:b/>
          <w:bCs/>
          <w:lang w:val="tr-TR"/>
        </w:rPr>
        <w:t>governance</w:t>
      </w:r>
      <w:proofErr w:type="spellEnd"/>
      <w:r w:rsidRPr="00AF56C6">
        <w:rPr>
          <w:b/>
          <w:bCs/>
          <w:lang w:val="tr-TR"/>
        </w:rPr>
        <w:t xml:space="preserve"> </w:t>
      </w:r>
      <w:proofErr w:type="spellStart"/>
      <w:r w:rsidRPr="00AF56C6">
        <w:rPr>
          <w:b/>
          <w:bCs/>
          <w:lang w:val="tr-TR"/>
        </w:rPr>
        <w:t>and</w:t>
      </w:r>
      <w:proofErr w:type="spellEnd"/>
      <w:r w:rsidRPr="00AF56C6">
        <w:rPr>
          <w:b/>
          <w:bCs/>
          <w:lang w:val="tr-TR"/>
        </w:rPr>
        <w:t xml:space="preserve"> </w:t>
      </w:r>
      <w:proofErr w:type="spellStart"/>
      <w:r w:rsidRPr="00AF56C6">
        <w:rPr>
          <w:b/>
          <w:bCs/>
          <w:lang w:val="tr-TR"/>
        </w:rPr>
        <w:t>auditing</w:t>
      </w:r>
      <w:proofErr w:type="spellEnd"/>
      <w:r w:rsidRPr="00AF56C6">
        <w:rPr>
          <w:lang w:val="tr-TR"/>
        </w:rPr>
        <w:t>.</w:t>
      </w:r>
    </w:p>
    <w:p w14:paraId="2AA1B4AB" w14:textId="516CC109" w:rsidR="00AF56C6" w:rsidRPr="00AF56C6" w:rsidRDefault="00000000" w:rsidP="00AF56C6">
      <w:pPr>
        <w:spacing w:line="240" w:lineRule="auto"/>
        <w:rPr>
          <w:lang w:val="tr-TR"/>
        </w:rPr>
      </w:pPr>
      <w:r>
        <w:rPr>
          <w:lang w:val="tr-TR"/>
        </w:rPr>
        <w:pict w14:anchorId="189CC636">
          <v:rect id="_x0000_i1154" style="width:0;height:1.5pt" o:hralign="center" o:hrstd="t" o:hr="t" fillcolor="#a0a0a0" stroked="f"/>
        </w:pict>
      </w:r>
    </w:p>
    <w:p w14:paraId="5DC04D9D" w14:textId="77777777" w:rsidR="00AF56C6" w:rsidRPr="00AF56C6" w:rsidRDefault="00AF56C6" w:rsidP="00AF56C6">
      <w:pPr>
        <w:spacing w:line="240" w:lineRule="auto"/>
        <w:rPr>
          <w:b/>
          <w:bCs/>
          <w:lang w:val="tr-TR"/>
        </w:rPr>
      </w:pPr>
      <w:r w:rsidRPr="00AF56C6">
        <w:rPr>
          <w:b/>
          <w:bCs/>
          <w:lang w:val="tr-TR"/>
        </w:rPr>
        <w:t xml:space="preserve">7.2 </w:t>
      </w:r>
      <w:proofErr w:type="spellStart"/>
      <w:r w:rsidRPr="00AF56C6">
        <w:rPr>
          <w:b/>
          <w:bCs/>
          <w:lang w:val="tr-TR"/>
        </w:rPr>
        <w:t>Validator</w:t>
      </w:r>
      <w:proofErr w:type="spellEnd"/>
      <w:r w:rsidRPr="00AF56C6">
        <w:rPr>
          <w:b/>
          <w:bCs/>
          <w:lang w:val="tr-TR"/>
        </w:rPr>
        <w:t xml:space="preserve"> Model</w:t>
      </w:r>
    </w:p>
    <w:p w14:paraId="356E7AD8" w14:textId="1FF55AFA" w:rsidR="00AF56C6" w:rsidRPr="00AF56C6" w:rsidRDefault="00AF56C6" w:rsidP="00AF56C6">
      <w:pPr>
        <w:spacing w:line="240" w:lineRule="auto"/>
        <w:rPr>
          <w:lang w:val="tr-TR"/>
        </w:rPr>
      </w:pPr>
      <w:proofErr w:type="spellStart"/>
      <w:r w:rsidRPr="00AF56C6">
        <w:rPr>
          <w:lang w:val="tr-TR"/>
        </w:rPr>
        <w:t>Validators</w:t>
      </w:r>
      <w:proofErr w:type="spellEnd"/>
      <w:r w:rsidRPr="00AF56C6">
        <w:rPr>
          <w:lang w:val="tr-TR"/>
        </w:rPr>
        <w:t xml:space="preserve"> in </w:t>
      </w:r>
      <w:proofErr w:type="spellStart"/>
      <w:r w:rsidRPr="00AF56C6">
        <w:rPr>
          <w:lang w:val="tr-TR"/>
        </w:rPr>
        <w:t>the</w:t>
      </w:r>
      <w:proofErr w:type="spellEnd"/>
      <w:r w:rsidRPr="00AF56C6">
        <w:rPr>
          <w:lang w:val="tr-TR"/>
        </w:rPr>
        <w:t xml:space="preserve"> </w:t>
      </w:r>
      <w:proofErr w:type="spellStart"/>
      <w:r w:rsidR="0052734A">
        <w:rPr>
          <w:lang w:val="tr-TR"/>
        </w:rPr>
        <w:t>Tetreum</w:t>
      </w:r>
      <w:proofErr w:type="spellEnd"/>
      <w:r w:rsidRPr="00AF56C6">
        <w:rPr>
          <w:lang w:val="tr-TR"/>
        </w:rPr>
        <w:t xml:space="preserve"> network </w:t>
      </w:r>
      <w:proofErr w:type="spellStart"/>
      <w:r w:rsidRPr="00AF56C6">
        <w:rPr>
          <w:lang w:val="tr-TR"/>
        </w:rPr>
        <w:t>are</w:t>
      </w:r>
      <w:proofErr w:type="spellEnd"/>
      <w:r w:rsidRPr="00AF56C6">
        <w:rPr>
          <w:lang w:val="tr-TR"/>
        </w:rPr>
        <w:t xml:space="preserve"> </w:t>
      </w:r>
      <w:proofErr w:type="spellStart"/>
      <w:r w:rsidRPr="00AF56C6">
        <w:rPr>
          <w:lang w:val="tr-TR"/>
        </w:rPr>
        <w:t>carefully</w:t>
      </w:r>
      <w:proofErr w:type="spellEnd"/>
      <w:r w:rsidRPr="00AF56C6">
        <w:rPr>
          <w:lang w:val="tr-TR"/>
        </w:rPr>
        <w:t xml:space="preserve"> </w:t>
      </w:r>
      <w:proofErr w:type="spellStart"/>
      <w:r w:rsidRPr="00AF56C6">
        <w:rPr>
          <w:lang w:val="tr-TR"/>
        </w:rPr>
        <w:t>selected</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granted</w:t>
      </w:r>
      <w:proofErr w:type="spellEnd"/>
      <w:r w:rsidRPr="00AF56C6">
        <w:rPr>
          <w:lang w:val="tr-TR"/>
        </w:rPr>
        <w:t xml:space="preserve"> </w:t>
      </w:r>
      <w:proofErr w:type="spellStart"/>
      <w:r w:rsidRPr="00AF56C6">
        <w:rPr>
          <w:lang w:val="tr-TR"/>
        </w:rPr>
        <w:t>authority</w:t>
      </w:r>
      <w:proofErr w:type="spellEnd"/>
      <w:r w:rsidRPr="00AF56C6">
        <w:rPr>
          <w:lang w:val="tr-TR"/>
        </w:rPr>
        <w:t xml:space="preserve"> </w:t>
      </w:r>
      <w:proofErr w:type="spellStart"/>
      <w:r w:rsidRPr="00AF56C6">
        <w:rPr>
          <w:lang w:val="tr-TR"/>
        </w:rPr>
        <w:t>to</w:t>
      </w:r>
      <w:proofErr w:type="spellEnd"/>
      <w:r w:rsidRPr="00AF56C6">
        <w:rPr>
          <w:lang w:val="tr-TR"/>
        </w:rPr>
        <w:t xml:space="preserve"> </w:t>
      </w:r>
      <w:proofErr w:type="spellStart"/>
      <w:r w:rsidRPr="00AF56C6">
        <w:rPr>
          <w:lang w:val="tr-TR"/>
        </w:rPr>
        <w:t>produce</w:t>
      </w:r>
      <w:proofErr w:type="spellEnd"/>
      <w:r w:rsidRPr="00AF56C6">
        <w:rPr>
          <w:lang w:val="tr-TR"/>
        </w:rPr>
        <w:t xml:space="preserve"> </w:t>
      </w:r>
      <w:proofErr w:type="spellStart"/>
      <w:r w:rsidRPr="00AF56C6">
        <w:rPr>
          <w:lang w:val="tr-TR"/>
        </w:rPr>
        <w:t>blocks</w:t>
      </w:r>
      <w:proofErr w:type="spellEnd"/>
      <w:r w:rsidRPr="00AF56C6">
        <w:rPr>
          <w:lang w:val="tr-TR"/>
        </w:rPr>
        <w:t xml:space="preserve">. </w:t>
      </w:r>
      <w:proofErr w:type="spellStart"/>
      <w:r w:rsidRPr="00AF56C6">
        <w:rPr>
          <w:lang w:val="tr-TR"/>
        </w:rPr>
        <w:t>Each</w:t>
      </w:r>
      <w:proofErr w:type="spellEnd"/>
      <w:r w:rsidRPr="00AF56C6">
        <w:rPr>
          <w:lang w:val="tr-TR"/>
        </w:rPr>
        <w:t xml:space="preserve"> </w:t>
      </w:r>
      <w:proofErr w:type="spellStart"/>
      <w:r w:rsidRPr="00AF56C6">
        <w:rPr>
          <w:lang w:val="tr-TR"/>
        </w:rPr>
        <w:t>validator</w:t>
      </w:r>
      <w:proofErr w:type="spellEnd"/>
      <w:r w:rsidRPr="00AF56C6">
        <w:rPr>
          <w:lang w:val="tr-TR"/>
        </w:rPr>
        <w:t xml:space="preserve"> </w:t>
      </w:r>
      <w:proofErr w:type="spellStart"/>
      <w:r w:rsidRPr="00AF56C6">
        <w:rPr>
          <w:lang w:val="tr-TR"/>
        </w:rPr>
        <w:t>runs</w:t>
      </w:r>
      <w:proofErr w:type="spellEnd"/>
      <w:r w:rsidRPr="00AF56C6">
        <w:rPr>
          <w:lang w:val="tr-TR"/>
        </w:rPr>
        <w:t xml:space="preserve"> a </w:t>
      </w:r>
      <w:proofErr w:type="spellStart"/>
      <w:r w:rsidRPr="00AF56C6">
        <w:rPr>
          <w:lang w:val="tr-TR"/>
        </w:rPr>
        <w:t>full</w:t>
      </w:r>
      <w:proofErr w:type="spellEnd"/>
      <w:r w:rsidRPr="00AF56C6">
        <w:rPr>
          <w:lang w:val="tr-TR"/>
        </w:rPr>
        <w:t xml:space="preserve"> </w:t>
      </w:r>
      <w:proofErr w:type="spellStart"/>
      <w:r w:rsidRPr="00AF56C6">
        <w:rPr>
          <w:lang w:val="tr-TR"/>
        </w:rPr>
        <w:t>node</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signs</w:t>
      </w:r>
      <w:proofErr w:type="spellEnd"/>
      <w:r w:rsidRPr="00AF56C6">
        <w:rPr>
          <w:lang w:val="tr-TR"/>
        </w:rPr>
        <w:t xml:space="preserve"> </w:t>
      </w:r>
      <w:proofErr w:type="spellStart"/>
      <w:r w:rsidRPr="00AF56C6">
        <w:rPr>
          <w:lang w:val="tr-TR"/>
        </w:rPr>
        <w:t>blocks</w:t>
      </w:r>
      <w:proofErr w:type="spellEnd"/>
      <w:r w:rsidRPr="00AF56C6">
        <w:rPr>
          <w:lang w:val="tr-TR"/>
        </w:rPr>
        <w:t xml:space="preserve"> </w:t>
      </w:r>
      <w:proofErr w:type="spellStart"/>
      <w:r w:rsidRPr="00AF56C6">
        <w:rPr>
          <w:lang w:val="tr-TR"/>
        </w:rPr>
        <w:t>using</w:t>
      </w:r>
      <w:proofErr w:type="spellEnd"/>
      <w:r w:rsidRPr="00AF56C6">
        <w:rPr>
          <w:lang w:val="tr-TR"/>
        </w:rPr>
        <w:t xml:space="preserve"> a </w:t>
      </w:r>
      <w:proofErr w:type="spellStart"/>
      <w:r w:rsidRPr="00AF56C6">
        <w:rPr>
          <w:lang w:val="tr-TR"/>
        </w:rPr>
        <w:t>secure</w:t>
      </w:r>
      <w:proofErr w:type="spellEnd"/>
      <w:r w:rsidRPr="00AF56C6">
        <w:rPr>
          <w:lang w:val="tr-TR"/>
        </w:rPr>
        <w:t xml:space="preserve"> </w:t>
      </w:r>
      <w:proofErr w:type="spellStart"/>
      <w:r w:rsidRPr="00AF56C6">
        <w:rPr>
          <w:lang w:val="tr-TR"/>
        </w:rPr>
        <w:t>private</w:t>
      </w:r>
      <w:proofErr w:type="spellEnd"/>
      <w:r w:rsidRPr="00AF56C6">
        <w:rPr>
          <w:lang w:val="tr-TR"/>
        </w:rPr>
        <w:t xml:space="preserve"> </w:t>
      </w:r>
      <w:proofErr w:type="spellStart"/>
      <w:r w:rsidRPr="00AF56C6">
        <w:rPr>
          <w:lang w:val="tr-TR"/>
        </w:rPr>
        <w:t>key</w:t>
      </w:r>
      <w:proofErr w:type="spellEnd"/>
      <w:r w:rsidRPr="00AF56C6">
        <w:rPr>
          <w:lang w:val="tr-TR"/>
        </w:rPr>
        <w:t xml:space="preserve">. </w:t>
      </w:r>
      <w:proofErr w:type="spellStart"/>
      <w:r w:rsidRPr="00AF56C6">
        <w:rPr>
          <w:lang w:val="tr-TR"/>
        </w:rPr>
        <w:t>The</w:t>
      </w:r>
      <w:proofErr w:type="spellEnd"/>
      <w:r w:rsidRPr="00AF56C6">
        <w:rPr>
          <w:lang w:val="tr-TR"/>
        </w:rPr>
        <w:t xml:space="preserve"> network </w:t>
      </w:r>
      <w:proofErr w:type="spellStart"/>
      <w:r w:rsidRPr="00AF56C6">
        <w:rPr>
          <w:lang w:val="tr-TR"/>
        </w:rPr>
        <w:t>relies</w:t>
      </w:r>
      <w:proofErr w:type="spellEnd"/>
      <w:r w:rsidRPr="00AF56C6">
        <w:rPr>
          <w:lang w:val="tr-TR"/>
        </w:rPr>
        <w:t xml:space="preserve"> on </w:t>
      </w:r>
      <w:proofErr w:type="spellStart"/>
      <w:r w:rsidRPr="00AF56C6">
        <w:rPr>
          <w:lang w:val="tr-TR"/>
        </w:rPr>
        <w:t>the</w:t>
      </w:r>
      <w:proofErr w:type="spellEnd"/>
      <w:r w:rsidRPr="00AF56C6">
        <w:rPr>
          <w:lang w:val="tr-TR"/>
        </w:rPr>
        <w:t xml:space="preserve"> </w:t>
      </w:r>
      <w:proofErr w:type="spellStart"/>
      <w:r w:rsidRPr="00AF56C6">
        <w:rPr>
          <w:b/>
          <w:bCs/>
          <w:lang w:val="tr-TR"/>
        </w:rPr>
        <w:t>Clique</w:t>
      </w:r>
      <w:proofErr w:type="spellEnd"/>
      <w:r w:rsidRPr="00AF56C6">
        <w:rPr>
          <w:b/>
          <w:bCs/>
          <w:lang w:val="tr-TR"/>
        </w:rPr>
        <w:t xml:space="preserve"> </w:t>
      </w:r>
      <w:proofErr w:type="spellStart"/>
      <w:r w:rsidRPr="00AF56C6">
        <w:rPr>
          <w:b/>
          <w:bCs/>
          <w:lang w:val="tr-TR"/>
        </w:rPr>
        <w:t>PoA</w:t>
      </w:r>
      <w:proofErr w:type="spellEnd"/>
      <w:r w:rsidRPr="00AF56C6">
        <w:rPr>
          <w:b/>
          <w:bCs/>
          <w:lang w:val="tr-TR"/>
        </w:rPr>
        <w:t xml:space="preserve"> engine</w:t>
      </w:r>
      <w:r w:rsidRPr="00AF56C6">
        <w:rPr>
          <w:lang w:val="tr-TR"/>
        </w:rPr>
        <w:t xml:space="preserve">, </w:t>
      </w:r>
      <w:proofErr w:type="spellStart"/>
      <w:r w:rsidRPr="00AF56C6">
        <w:rPr>
          <w:lang w:val="tr-TR"/>
        </w:rPr>
        <w:t>which</w:t>
      </w:r>
      <w:proofErr w:type="spellEnd"/>
      <w:r w:rsidRPr="00AF56C6">
        <w:rPr>
          <w:lang w:val="tr-TR"/>
        </w:rPr>
        <w:t xml:space="preserve"> </w:t>
      </w:r>
      <w:proofErr w:type="spellStart"/>
      <w:r w:rsidRPr="00AF56C6">
        <w:rPr>
          <w:lang w:val="tr-TR"/>
        </w:rPr>
        <w:t>maintains</w:t>
      </w:r>
      <w:proofErr w:type="spellEnd"/>
      <w:r w:rsidRPr="00AF56C6">
        <w:rPr>
          <w:lang w:val="tr-TR"/>
        </w:rPr>
        <w:t xml:space="preserve"> </w:t>
      </w:r>
      <w:proofErr w:type="spellStart"/>
      <w:r w:rsidRPr="00AF56C6">
        <w:rPr>
          <w:lang w:val="tr-TR"/>
        </w:rPr>
        <w:t>consensus</w:t>
      </w:r>
      <w:proofErr w:type="spellEnd"/>
      <w:r w:rsidRPr="00AF56C6">
        <w:rPr>
          <w:lang w:val="tr-TR"/>
        </w:rPr>
        <w:t xml:space="preserve"> </w:t>
      </w:r>
      <w:proofErr w:type="spellStart"/>
      <w:r w:rsidRPr="00AF56C6">
        <w:rPr>
          <w:lang w:val="tr-TR"/>
        </w:rPr>
        <w:t>through</w:t>
      </w:r>
      <w:proofErr w:type="spellEnd"/>
      <w:r w:rsidRPr="00AF56C6">
        <w:rPr>
          <w:lang w:val="tr-TR"/>
        </w:rPr>
        <w:t xml:space="preserve"> </w:t>
      </w:r>
      <w:proofErr w:type="spellStart"/>
      <w:r w:rsidRPr="00AF56C6">
        <w:rPr>
          <w:lang w:val="tr-TR"/>
        </w:rPr>
        <w:t>signed</w:t>
      </w:r>
      <w:proofErr w:type="spellEnd"/>
      <w:r w:rsidRPr="00AF56C6">
        <w:rPr>
          <w:lang w:val="tr-TR"/>
        </w:rPr>
        <w:t xml:space="preserve"> </w:t>
      </w:r>
      <w:proofErr w:type="spellStart"/>
      <w:r w:rsidRPr="00AF56C6">
        <w:rPr>
          <w:lang w:val="tr-TR"/>
        </w:rPr>
        <w:t>block</w:t>
      </w:r>
      <w:proofErr w:type="spellEnd"/>
      <w:r w:rsidRPr="00AF56C6">
        <w:rPr>
          <w:lang w:val="tr-TR"/>
        </w:rPr>
        <w:t xml:space="preserve"> </w:t>
      </w:r>
      <w:proofErr w:type="spellStart"/>
      <w:r w:rsidRPr="00AF56C6">
        <w:rPr>
          <w:lang w:val="tr-TR"/>
        </w:rPr>
        <w:t>headers</w:t>
      </w:r>
      <w:proofErr w:type="spellEnd"/>
      <w:r w:rsidRPr="00AF56C6">
        <w:rPr>
          <w:lang w:val="tr-TR"/>
        </w:rPr>
        <w:t>.</w:t>
      </w:r>
    </w:p>
    <w:p w14:paraId="6A6B7F24" w14:textId="77777777" w:rsidR="00AF56C6" w:rsidRPr="00AF56C6" w:rsidRDefault="00AF56C6" w:rsidP="00AF56C6">
      <w:pPr>
        <w:spacing w:line="240" w:lineRule="auto"/>
        <w:rPr>
          <w:lang w:val="tr-TR"/>
        </w:rPr>
      </w:pPr>
      <w:proofErr w:type="spellStart"/>
      <w:r w:rsidRPr="00AF56C6">
        <w:rPr>
          <w:lang w:val="tr-TR"/>
        </w:rPr>
        <w:t>Validator</w:t>
      </w:r>
      <w:proofErr w:type="spellEnd"/>
      <w:r w:rsidRPr="00AF56C6">
        <w:rPr>
          <w:lang w:val="tr-TR"/>
        </w:rPr>
        <w:t xml:space="preserve"> </w:t>
      </w:r>
      <w:proofErr w:type="spellStart"/>
      <w:r w:rsidRPr="00AF56C6">
        <w:rPr>
          <w:lang w:val="tr-TR"/>
        </w:rPr>
        <w:t>responsibilities</w:t>
      </w:r>
      <w:proofErr w:type="spellEnd"/>
      <w:r w:rsidRPr="00AF56C6">
        <w:rPr>
          <w:lang w:val="tr-TR"/>
        </w:rPr>
        <w:t xml:space="preserve"> </w:t>
      </w:r>
      <w:proofErr w:type="spellStart"/>
      <w:r w:rsidRPr="00AF56C6">
        <w:rPr>
          <w:lang w:val="tr-TR"/>
        </w:rPr>
        <w:t>include</w:t>
      </w:r>
      <w:proofErr w:type="spellEnd"/>
      <w:r w:rsidRPr="00AF56C6">
        <w:rPr>
          <w:lang w:val="tr-TR"/>
        </w:rPr>
        <w:t>:</w:t>
      </w:r>
    </w:p>
    <w:p w14:paraId="38F97DA4" w14:textId="77777777" w:rsidR="00AF56C6" w:rsidRPr="00AF56C6" w:rsidRDefault="00AF56C6" w:rsidP="0071164B">
      <w:pPr>
        <w:numPr>
          <w:ilvl w:val="0"/>
          <w:numId w:val="17"/>
        </w:numPr>
        <w:spacing w:line="240" w:lineRule="auto"/>
        <w:rPr>
          <w:lang w:val="tr-TR"/>
        </w:rPr>
      </w:pPr>
      <w:proofErr w:type="spellStart"/>
      <w:r w:rsidRPr="00AF56C6">
        <w:rPr>
          <w:lang w:val="tr-TR"/>
        </w:rPr>
        <w:t>Producing</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signing</w:t>
      </w:r>
      <w:proofErr w:type="spellEnd"/>
      <w:r w:rsidRPr="00AF56C6">
        <w:rPr>
          <w:lang w:val="tr-TR"/>
        </w:rPr>
        <w:t xml:space="preserve"> </w:t>
      </w:r>
      <w:proofErr w:type="spellStart"/>
      <w:r w:rsidRPr="00AF56C6">
        <w:rPr>
          <w:lang w:val="tr-TR"/>
        </w:rPr>
        <w:t>new</w:t>
      </w:r>
      <w:proofErr w:type="spellEnd"/>
      <w:r w:rsidRPr="00AF56C6">
        <w:rPr>
          <w:lang w:val="tr-TR"/>
        </w:rPr>
        <w:t xml:space="preserve"> </w:t>
      </w:r>
      <w:proofErr w:type="spellStart"/>
      <w:r w:rsidRPr="00AF56C6">
        <w:rPr>
          <w:lang w:val="tr-TR"/>
        </w:rPr>
        <w:t>blocks</w:t>
      </w:r>
      <w:proofErr w:type="spellEnd"/>
      <w:r w:rsidRPr="00AF56C6">
        <w:rPr>
          <w:lang w:val="tr-TR"/>
        </w:rPr>
        <w:t>,</w:t>
      </w:r>
    </w:p>
    <w:p w14:paraId="5655D631" w14:textId="77777777" w:rsidR="00AF56C6" w:rsidRPr="00AF56C6" w:rsidRDefault="00AF56C6" w:rsidP="0071164B">
      <w:pPr>
        <w:numPr>
          <w:ilvl w:val="0"/>
          <w:numId w:val="17"/>
        </w:numPr>
        <w:spacing w:line="240" w:lineRule="auto"/>
        <w:rPr>
          <w:lang w:val="tr-TR"/>
        </w:rPr>
      </w:pPr>
      <w:proofErr w:type="spellStart"/>
      <w:r w:rsidRPr="00AF56C6">
        <w:rPr>
          <w:lang w:val="tr-TR"/>
        </w:rPr>
        <w:t>Verifying</w:t>
      </w:r>
      <w:proofErr w:type="spellEnd"/>
      <w:r w:rsidRPr="00AF56C6">
        <w:rPr>
          <w:lang w:val="tr-TR"/>
        </w:rPr>
        <w:t xml:space="preserve"> </w:t>
      </w:r>
      <w:proofErr w:type="spellStart"/>
      <w:r w:rsidRPr="00AF56C6">
        <w:rPr>
          <w:lang w:val="tr-TR"/>
        </w:rPr>
        <w:t>transactions</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contract</w:t>
      </w:r>
      <w:proofErr w:type="spellEnd"/>
      <w:r w:rsidRPr="00AF56C6">
        <w:rPr>
          <w:lang w:val="tr-TR"/>
        </w:rPr>
        <w:t xml:space="preserve"> </w:t>
      </w:r>
      <w:proofErr w:type="spellStart"/>
      <w:r w:rsidRPr="00AF56C6">
        <w:rPr>
          <w:lang w:val="tr-TR"/>
        </w:rPr>
        <w:t>execution</w:t>
      </w:r>
      <w:proofErr w:type="spellEnd"/>
      <w:r w:rsidRPr="00AF56C6">
        <w:rPr>
          <w:lang w:val="tr-TR"/>
        </w:rPr>
        <w:t>,</w:t>
      </w:r>
    </w:p>
    <w:p w14:paraId="3606F8EF" w14:textId="77777777" w:rsidR="00AF56C6" w:rsidRPr="00AF56C6" w:rsidRDefault="00AF56C6" w:rsidP="0071164B">
      <w:pPr>
        <w:numPr>
          <w:ilvl w:val="0"/>
          <w:numId w:val="17"/>
        </w:numPr>
        <w:spacing w:line="240" w:lineRule="auto"/>
        <w:rPr>
          <w:lang w:val="tr-TR"/>
        </w:rPr>
      </w:pPr>
      <w:proofErr w:type="spellStart"/>
      <w:r w:rsidRPr="00AF56C6">
        <w:rPr>
          <w:lang w:val="tr-TR"/>
        </w:rPr>
        <w:t>Ensuring</w:t>
      </w:r>
      <w:proofErr w:type="spellEnd"/>
      <w:r w:rsidRPr="00AF56C6">
        <w:rPr>
          <w:lang w:val="tr-TR"/>
        </w:rPr>
        <w:t xml:space="preserve"> network </w:t>
      </w:r>
      <w:proofErr w:type="spellStart"/>
      <w:r w:rsidRPr="00AF56C6">
        <w:rPr>
          <w:lang w:val="tr-TR"/>
        </w:rPr>
        <w:t>uptime</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integrity</w:t>
      </w:r>
      <w:proofErr w:type="spellEnd"/>
      <w:r w:rsidRPr="00AF56C6">
        <w:rPr>
          <w:lang w:val="tr-TR"/>
        </w:rPr>
        <w:t>.</w:t>
      </w:r>
    </w:p>
    <w:p w14:paraId="4488A837" w14:textId="77777777" w:rsidR="00AF56C6" w:rsidRDefault="00AF56C6" w:rsidP="00AF56C6">
      <w:pPr>
        <w:spacing w:line="240" w:lineRule="auto"/>
        <w:rPr>
          <w:lang w:val="tr-TR"/>
        </w:rPr>
      </w:pPr>
      <w:proofErr w:type="spellStart"/>
      <w:r w:rsidRPr="00AF56C6">
        <w:rPr>
          <w:lang w:val="tr-TR"/>
        </w:rPr>
        <w:t>Validator</w:t>
      </w:r>
      <w:proofErr w:type="spellEnd"/>
      <w:r w:rsidRPr="00AF56C6">
        <w:rPr>
          <w:lang w:val="tr-TR"/>
        </w:rPr>
        <w:t xml:space="preserve"> </w:t>
      </w:r>
      <w:proofErr w:type="spellStart"/>
      <w:r w:rsidRPr="00AF56C6">
        <w:rPr>
          <w:lang w:val="tr-TR"/>
        </w:rPr>
        <w:t>rotation</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slashing</w:t>
      </w:r>
      <w:proofErr w:type="spellEnd"/>
      <w:r w:rsidRPr="00AF56C6">
        <w:rPr>
          <w:lang w:val="tr-TR"/>
        </w:rPr>
        <w:t xml:space="preserve"> </w:t>
      </w:r>
      <w:proofErr w:type="spellStart"/>
      <w:r w:rsidRPr="00AF56C6">
        <w:rPr>
          <w:lang w:val="tr-TR"/>
        </w:rPr>
        <w:t>mechanisms</w:t>
      </w:r>
      <w:proofErr w:type="spellEnd"/>
      <w:r w:rsidRPr="00AF56C6">
        <w:rPr>
          <w:lang w:val="tr-TR"/>
        </w:rPr>
        <w:t xml:space="preserve"> </w:t>
      </w:r>
      <w:proofErr w:type="spellStart"/>
      <w:r w:rsidRPr="00AF56C6">
        <w:rPr>
          <w:lang w:val="tr-TR"/>
        </w:rPr>
        <w:t>are</w:t>
      </w:r>
      <w:proofErr w:type="spellEnd"/>
      <w:r w:rsidRPr="00AF56C6">
        <w:rPr>
          <w:lang w:val="tr-TR"/>
        </w:rPr>
        <w:t xml:space="preserve"> </w:t>
      </w:r>
      <w:proofErr w:type="spellStart"/>
      <w:r w:rsidRPr="00AF56C6">
        <w:rPr>
          <w:lang w:val="tr-TR"/>
        </w:rPr>
        <w:t>implemented</w:t>
      </w:r>
      <w:proofErr w:type="spellEnd"/>
      <w:r w:rsidRPr="00AF56C6">
        <w:rPr>
          <w:lang w:val="tr-TR"/>
        </w:rPr>
        <w:t xml:space="preserve"> </w:t>
      </w:r>
      <w:proofErr w:type="spellStart"/>
      <w:r w:rsidRPr="00AF56C6">
        <w:rPr>
          <w:lang w:val="tr-TR"/>
        </w:rPr>
        <w:t>to</w:t>
      </w:r>
      <w:proofErr w:type="spellEnd"/>
      <w:r w:rsidRPr="00AF56C6">
        <w:rPr>
          <w:lang w:val="tr-TR"/>
        </w:rPr>
        <w:t xml:space="preserve"> </w:t>
      </w:r>
      <w:proofErr w:type="spellStart"/>
      <w:r w:rsidRPr="00AF56C6">
        <w:rPr>
          <w:lang w:val="tr-TR"/>
        </w:rPr>
        <w:t>maintain</w:t>
      </w:r>
      <w:proofErr w:type="spellEnd"/>
      <w:r w:rsidRPr="00AF56C6">
        <w:rPr>
          <w:lang w:val="tr-TR"/>
        </w:rPr>
        <w:t xml:space="preserve"> </w:t>
      </w:r>
      <w:proofErr w:type="spellStart"/>
      <w:r w:rsidRPr="00AF56C6">
        <w:rPr>
          <w:lang w:val="tr-TR"/>
        </w:rPr>
        <w:t>performance</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reliability</w:t>
      </w:r>
      <w:proofErr w:type="spellEnd"/>
      <w:r w:rsidRPr="00AF56C6">
        <w:rPr>
          <w:lang w:val="tr-TR"/>
        </w:rPr>
        <w:t xml:space="preserve"> </w:t>
      </w:r>
      <w:proofErr w:type="spellStart"/>
      <w:r w:rsidRPr="00AF56C6">
        <w:rPr>
          <w:lang w:val="tr-TR"/>
        </w:rPr>
        <w:t>across</w:t>
      </w:r>
      <w:proofErr w:type="spellEnd"/>
      <w:r w:rsidRPr="00AF56C6">
        <w:rPr>
          <w:lang w:val="tr-TR"/>
        </w:rPr>
        <w:t xml:space="preserve"> </w:t>
      </w:r>
      <w:proofErr w:type="spellStart"/>
      <w:r w:rsidRPr="00AF56C6">
        <w:rPr>
          <w:lang w:val="tr-TR"/>
        </w:rPr>
        <w:t>the</w:t>
      </w:r>
      <w:proofErr w:type="spellEnd"/>
      <w:r w:rsidRPr="00AF56C6">
        <w:rPr>
          <w:lang w:val="tr-TR"/>
        </w:rPr>
        <w:t xml:space="preserve"> </w:t>
      </w:r>
      <w:proofErr w:type="spellStart"/>
      <w:r w:rsidRPr="00AF56C6">
        <w:rPr>
          <w:lang w:val="tr-TR"/>
        </w:rPr>
        <w:t>testnet</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future</w:t>
      </w:r>
      <w:proofErr w:type="spellEnd"/>
      <w:r w:rsidRPr="00AF56C6">
        <w:rPr>
          <w:lang w:val="tr-TR"/>
        </w:rPr>
        <w:t xml:space="preserve"> </w:t>
      </w:r>
      <w:proofErr w:type="spellStart"/>
      <w:r w:rsidRPr="00AF56C6">
        <w:rPr>
          <w:lang w:val="tr-TR"/>
        </w:rPr>
        <w:t>mainnet</w:t>
      </w:r>
      <w:proofErr w:type="spellEnd"/>
      <w:r w:rsidRPr="00AF56C6">
        <w:rPr>
          <w:lang w:val="tr-TR"/>
        </w:rPr>
        <w:t xml:space="preserve"> </w:t>
      </w:r>
      <w:proofErr w:type="spellStart"/>
      <w:r w:rsidRPr="00AF56C6">
        <w:rPr>
          <w:lang w:val="tr-TR"/>
        </w:rPr>
        <w:t>deployments</w:t>
      </w:r>
      <w:proofErr w:type="spellEnd"/>
      <w:r w:rsidRPr="00AF56C6">
        <w:rPr>
          <w:lang w:val="tr-TR"/>
        </w:rPr>
        <w:t>.</w:t>
      </w:r>
    </w:p>
    <w:p w14:paraId="0F958A84" w14:textId="77777777" w:rsidR="00AF56C6" w:rsidRDefault="00AF56C6" w:rsidP="00AF56C6">
      <w:pPr>
        <w:spacing w:line="240" w:lineRule="auto"/>
        <w:rPr>
          <w:b/>
          <w:bCs/>
          <w:lang w:val="tr-TR"/>
        </w:rPr>
      </w:pPr>
    </w:p>
    <w:p w14:paraId="2A090F7D" w14:textId="77777777" w:rsidR="001B27A3" w:rsidRDefault="001B27A3" w:rsidP="00AF56C6">
      <w:pPr>
        <w:spacing w:line="240" w:lineRule="auto"/>
        <w:rPr>
          <w:b/>
          <w:bCs/>
          <w:lang w:val="tr-TR"/>
        </w:rPr>
      </w:pPr>
    </w:p>
    <w:p w14:paraId="03D55F5B" w14:textId="77777777" w:rsidR="001B27A3" w:rsidRDefault="001B27A3" w:rsidP="00AF56C6">
      <w:pPr>
        <w:spacing w:line="240" w:lineRule="auto"/>
        <w:rPr>
          <w:b/>
          <w:bCs/>
          <w:lang w:val="tr-TR"/>
        </w:rPr>
      </w:pPr>
    </w:p>
    <w:p w14:paraId="448EEC0F" w14:textId="77777777" w:rsidR="001B27A3" w:rsidRDefault="001B27A3" w:rsidP="00AF56C6">
      <w:pPr>
        <w:spacing w:line="240" w:lineRule="auto"/>
        <w:rPr>
          <w:b/>
          <w:bCs/>
          <w:lang w:val="tr-TR"/>
        </w:rPr>
      </w:pPr>
    </w:p>
    <w:p w14:paraId="175EC4D8" w14:textId="77777777" w:rsidR="001B27A3" w:rsidRDefault="001B27A3" w:rsidP="00AF56C6">
      <w:pPr>
        <w:spacing w:line="240" w:lineRule="auto"/>
        <w:rPr>
          <w:b/>
          <w:bCs/>
          <w:lang w:val="tr-TR"/>
        </w:rPr>
      </w:pPr>
    </w:p>
    <w:p w14:paraId="3AF51B43" w14:textId="77777777" w:rsidR="001B27A3" w:rsidRDefault="001B27A3" w:rsidP="00AF56C6">
      <w:pPr>
        <w:spacing w:line="240" w:lineRule="auto"/>
        <w:rPr>
          <w:b/>
          <w:bCs/>
          <w:lang w:val="tr-TR"/>
        </w:rPr>
      </w:pPr>
    </w:p>
    <w:p w14:paraId="3CA09D41" w14:textId="77777777" w:rsidR="001B27A3" w:rsidRDefault="001B27A3" w:rsidP="00AF56C6">
      <w:pPr>
        <w:spacing w:line="240" w:lineRule="auto"/>
        <w:rPr>
          <w:b/>
          <w:bCs/>
          <w:lang w:val="tr-TR"/>
        </w:rPr>
      </w:pPr>
    </w:p>
    <w:p w14:paraId="1D11FBB4" w14:textId="77777777" w:rsidR="001B27A3" w:rsidRDefault="001B27A3" w:rsidP="00AF56C6">
      <w:pPr>
        <w:spacing w:line="240" w:lineRule="auto"/>
        <w:rPr>
          <w:b/>
          <w:bCs/>
          <w:lang w:val="tr-TR"/>
        </w:rPr>
      </w:pPr>
    </w:p>
    <w:p w14:paraId="3DABC15E" w14:textId="77777777" w:rsidR="001B27A3" w:rsidRDefault="001B27A3" w:rsidP="00AF56C6">
      <w:pPr>
        <w:spacing w:line="240" w:lineRule="auto"/>
        <w:rPr>
          <w:b/>
          <w:bCs/>
          <w:lang w:val="tr-TR"/>
        </w:rPr>
      </w:pPr>
    </w:p>
    <w:p w14:paraId="2C850F4F" w14:textId="77777777" w:rsidR="001B27A3" w:rsidRDefault="001B27A3" w:rsidP="00AF56C6">
      <w:pPr>
        <w:spacing w:line="240" w:lineRule="auto"/>
        <w:rPr>
          <w:b/>
          <w:bCs/>
          <w:lang w:val="tr-TR"/>
        </w:rPr>
      </w:pPr>
    </w:p>
    <w:p w14:paraId="79AC3D04" w14:textId="77777777" w:rsidR="001B27A3" w:rsidRDefault="001B27A3" w:rsidP="00AF56C6">
      <w:pPr>
        <w:spacing w:line="240" w:lineRule="auto"/>
        <w:rPr>
          <w:b/>
          <w:bCs/>
          <w:lang w:val="tr-TR"/>
        </w:rPr>
      </w:pPr>
    </w:p>
    <w:p w14:paraId="21368F91" w14:textId="40A384B1" w:rsidR="001B27A3" w:rsidRPr="001B27A3" w:rsidRDefault="001B27A3" w:rsidP="0071164B">
      <w:pPr>
        <w:pStyle w:val="ListeParagraf"/>
        <w:numPr>
          <w:ilvl w:val="0"/>
          <w:numId w:val="24"/>
        </w:numPr>
        <w:spacing w:line="240" w:lineRule="auto"/>
        <w:rPr>
          <w:b/>
          <w:bCs/>
          <w:sz w:val="22"/>
          <w:szCs w:val="24"/>
          <w:lang w:val="tr-TR"/>
        </w:rPr>
      </w:pPr>
      <w:r w:rsidRPr="001B27A3">
        <w:rPr>
          <w:b/>
          <w:bCs/>
          <w:sz w:val="22"/>
          <w:szCs w:val="24"/>
          <w:lang w:val="tr-TR"/>
        </w:rPr>
        <w:lastRenderedPageBreak/>
        <w:t>SMART CONTRACT PLATFORM (EVM COMPATIBILITY)</w:t>
      </w:r>
    </w:p>
    <w:p w14:paraId="609FF017" w14:textId="4F63E420" w:rsidR="00AF56C6" w:rsidRPr="00AF56C6" w:rsidRDefault="0052734A" w:rsidP="00AF56C6">
      <w:pPr>
        <w:spacing w:line="240" w:lineRule="auto"/>
        <w:rPr>
          <w:lang w:val="tr-TR"/>
        </w:rPr>
      </w:pPr>
      <w:proofErr w:type="spellStart"/>
      <w:r>
        <w:rPr>
          <w:lang w:val="tr-TR"/>
        </w:rPr>
        <w:t>Tetreum</w:t>
      </w:r>
      <w:proofErr w:type="spellEnd"/>
      <w:r w:rsidR="00AF56C6" w:rsidRPr="00AF56C6">
        <w:rPr>
          <w:lang w:val="tr-TR"/>
        </w:rPr>
        <w:t xml:space="preserve"> is </w:t>
      </w:r>
      <w:proofErr w:type="spellStart"/>
      <w:r w:rsidR="00AF56C6" w:rsidRPr="00AF56C6">
        <w:rPr>
          <w:lang w:val="tr-TR"/>
        </w:rPr>
        <w:t>fully</w:t>
      </w:r>
      <w:proofErr w:type="spellEnd"/>
      <w:r w:rsidR="00AF56C6" w:rsidRPr="00AF56C6">
        <w:rPr>
          <w:lang w:val="tr-TR"/>
        </w:rPr>
        <w:t xml:space="preserve"> </w:t>
      </w:r>
      <w:proofErr w:type="spellStart"/>
      <w:r w:rsidR="00AF56C6" w:rsidRPr="00AF56C6">
        <w:rPr>
          <w:lang w:val="tr-TR"/>
        </w:rPr>
        <w:t>compatible</w:t>
      </w:r>
      <w:proofErr w:type="spellEnd"/>
      <w:r w:rsidR="00AF56C6" w:rsidRPr="00AF56C6">
        <w:rPr>
          <w:lang w:val="tr-TR"/>
        </w:rPr>
        <w:t xml:space="preserve"> </w:t>
      </w:r>
      <w:proofErr w:type="spellStart"/>
      <w:r w:rsidR="00AF56C6" w:rsidRPr="00AF56C6">
        <w:rPr>
          <w:lang w:val="tr-TR"/>
        </w:rPr>
        <w:t>with</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lang w:val="tr-TR"/>
        </w:rPr>
        <w:t>Ethereum</w:t>
      </w:r>
      <w:proofErr w:type="spellEnd"/>
      <w:r w:rsidR="00AF56C6" w:rsidRPr="00AF56C6">
        <w:rPr>
          <w:lang w:val="tr-TR"/>
        </w:rPr>
        <w:t xml:space="preserve"> Virtual Machine (EVM), </w:t>
      </w:r>
      <w:proofErr w:type="spellStart"/>
      <w:r w:rsidR="00AF56C6" w:rsidRPr="00AF56C6">
        <w:rPr>
          <w:lang w:val="tr-TR"/>
        </w:rPr>
        <w:t>enabling</w:t>
      </w:r>
      <w:proofErr w:type="spellEnd"/>
      <w:r w:rsidR="00AF56C6" w:rsidRPr="00AF56C6">
        <w:rPr>
          <w:lang w:val="tr-TR"/>
        </w:rPr>
        <w:t xml:space="preserve"> </w:t>
      </w:r>
      <w:proofErr w:type="spellStart"/>
      <w:r w:rsidR="00AF56C6" w:rsidRPr="00AF56C6">
        <w:rPr>
          <w:lang w:val="tr-TR"/>
        </w:rPr>
        <w:t>developers</w:t>
      </w:r>
      <w:proofErr w:type="spellEnd"/>
      <w:r w:rsidR="00AF56C6" w:rsidRPr="00AF56C6">
        <w:rPr>
          <w:lang w:val="tr-TR"/>
        </w:rPr>
        <w:t xml:space="preserve"> </w:t>
      </w:r>
      <w:proofErr w:type="spellStart"/>
      <w:r w:rsidR="00AF56C6" w:rsidRPr="00AF56C6">
        <w:rPr>
          <w:lang w:val="tr-TR"/>
        </w:rPr>
        <w:t>to</w:t>
      </w:r>
      <w:proofErr w:type="spellEnd"/>
      <w:r w:rsidR="00AF56C6" w:rsidRPr="00AF56C6">
        <w:rPr>
          <w:lang w:val="tr-TR"/>
        </w:rPr>
        <w:t xml:space="preserve"> </w:t>
      </w:r>
      <w:proofErr w:type="spellStart"/>
      <w:r w:rsidR="00AF56C6" w:rsidRPr="00AF56C6">
        <w:rPr>
          <w:lang w:val="tr-TR"/>
        </w:rPr>
        <w:t>seamlessly</w:t>
      </w:r>
      <w:proofErr w:type="spellEnd"/>
      <w:r w:rsidR="00AF56C6" w:rsidRPr="00AF56C6">
        <w:rPr>
          <w:lang w:val="tr-TR"/>
        </w:rPr>
        <w:t xml:space="preserve"> </w:t>
      </w:r>
      <w:proofErr w:type="spellStart"/>
      <w:r w:rsidR="00AF56C6" w:rsidRPr="00AF56C6">
        <w:rPr>
          <w:lang w:val="tr-TR"/>
        </w:rPr>
        <w:t>deploy</w:t>
      </w:r>
      <w:proofErr w:type="spellEnd"/>
      <w:r w:rsidR="00AF56C6" w:rsidRPr="00AF56C6">
        <w:rPr>
          <w:lang w:val="tr-TR"/>
        </w:rPr>
        <w:t xml:space="preserve">, test,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interact</w:t>
      </w:r>
      <w:proofErr w:type="spellEnd"/>
      <w:r w:rsidR="00AF56C6" w:rsidRPr="00AF56C6">
        <w:rPr>
          <w:lang w:val="tr-TR"/>
        </w:rPr>
        <w:t xml:space="preserve"> </w:t>
      </w:r>
      <w:proofErr w:type="spellStart"/>
      <w:r w:rsidR="00AF56C6" w:rsidRPr="00AF56C6">
        <w:rPr>
          <w:lang w:val="tr-TR"/>
        </w:rPr>
        <w:t>with</w:t>
      </w:r>
      <w:proofErr w:type="spellEnd"/>
      <w:r w:rsidR="00AF56C6" w:rsidRPr="00AF56C6">
        <w:rPr>
          <w:lang w:val="tr-TR"/>
        </w:rPr>
        <w:t xml:space="preserve"> </w:t>
      </w:r>
      <w:proofErr w:type="spellStart"/>
      <w:r w:rsidR="00AF56C6" w:rsidRPr="00AF56C6">
        <w:rPr>
          <w:lang w:val="tr-TR"/>
        </w:rPr>
        <w:t>smart</w:t>
      </w:r>
      <w:proofErr w:type="spellEnd"/>
      <w:r w:rsidR="00AF56C6" w:rsidRPr="00AF56C6">
        <w:rPr>
          <w:lang w:val="tr-TR"/>
        </w:rPr>
        <w:t xml:space="preserve"> </w:t>
      </w:r>
      <w:proofErr w:type="spellStart"/>
      <w:r w:rsidR="00AF56C6" w:rsidRPr="00AF56C6">
        <w:rPr>
          <w:lang w:val="tr-TR"/>
        </w:rPr>
        <w:t>contracts</w:t>
      </w:r>
      <w:proofErr w:type="spellEnd"/>
      <w:r w:rsidR="00AF56C6" w:rsidRPr="00AF56C6">
        <w:rPr>
          <w:lang w:val="tr-TR"/>
        </w:rPr>
        <w:t xml:space="preserve"> </w:t>
      </w:r>
      <w:proofErr w:type="spellStart"/>
      <w:r w:rsidR="00AF56C6" w:rsidRPr="00AF56C6">
        <w:rPr>
          <w:lang w:val="tr-TR"/>
        </w:rPr>
        <w:t>using</w:t>
      </w:r>
      <w:proofErr w:type="spellEnd"/>
      <w:r w:rsidR="00AF56C6" w:rsidRPr="00AF56C6">
        <w:rPr>
          <w:lang w:val="tr-TR"/>
        </w:rPr>
        <w:t xml:space="preserve"> </w:t>
      </w:r>
      <w:proofErr w:type="spellStart"/>
      <w:r w:rsidR="00AF56C6" w:rsidRPr="00AF56C6">
        <w:rPr>
          <w:lang w:val="tr-TR"/>
        </w:rPr>
        <w:t>existing</w:t>
      </w:r>
      <w:proofErr w:type="spellEnd"/>
      <w:r w:rsidR="00AF56C6" w:rsidRPr="00AF56C6">
        <w:rPr>
          <w:lang w:val="tr-TR"/>
        </w:rPr>
        <w:t xml:space="preserve"> </w:t>
      </w:r>
      <w:proofErr w:type="spellStart"/>
      <w:r w:rsidR="00AF56C6" w:rsidRPr="00AF56C6">
        <w:rPr>
          <w:lang w:val="tr-TR"/>
        </w:rPr>
        <w:t>Ethereum</w:t>
      </w:r>
      <w:proofErr w:type="spellEnd"/>
      <w:r w:rsidR="00AF56C6" w:rsidRPr="00AF56C6">
        <w:rPr>
          <w:lang w:val="tr-TR"/>
        </w:rPr>
        <w:t xml:space="preserve"> </w:t>
      </w:r>
      <w:proofErr w:type="spellStart"/>
      <w:r w:rsidR="00AF56C6" w:rsidRPr="00AF56C6">
        <w:rPr>
          <w:lang w:val="tr-TR"/>
        </w:rPr>
        <w:t>tools</w:t>
      </w:r>
      <w:proofErr w:type="spellEnd"/>
      <w:r w:rsidR="00AF56C6" w:rsidRPr="00AF56C6">
        <w:rPr>
          <w:lang w:val="tr-TR"/>
        </w:rPr>
        <w:t xml:space="preserve">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frameworks</w:t>
      </w:r>
      <w:proofErr w:type="spellEnd"/>
      <w:r w:rsidR="00AF56C6" w:rsidRPr="00AF56C6">
        <w:rPr>
          <w:lang w:val="tr-TR"/>
        </w:rPr>
        <w:t>.</w:t>
      </w:r>
    </w:p>
    <w:p w14:paraId="72CA9C7C" w14:textId="41CD04A0" w:rsidR="00AF56C6" w:rsidRPr="00AF56C6" w:rsidRDefault="00AF56C6" w:rsidP="00AF56C6">
      <w:pPr>
        <w:spacing w:line="240" w:lineRule="auto"/>
        <w:rPr>
          <w:lang w:val="tr-TR"/>
        </w:rPr>
      </w:pPr>
      <w:proofErr w:type="spellStart"/>
      <w:r w:rsidRPr="00AF56C6">
        <w:rPr>
          <w:lang w:val="tr-TR"/>
        </w:rPr>
        <w:t>By</w:t>
      </w:r>
      <w:proofErr w:type="spellEnd"/>
      <w:r w:rsidRPr="00AF56C6">
        <w:rPr>
          <w:lang w:val="tr-TR"/>
        </w:rPr>
        <w:t xml:space="preserve"> </w:t>
      </w:r>
      <w:proofErr w:type="spellStart"/>
      <w:r w:rsidRPr="00AF56C6">
        <w:rPr>
          <w:lang w:val="tr-TR"/>
        </w:rPr>
        <w:t>supporting</w:t>
      </w:r>
      <w:proofErr w:type="spellEnd"/>
      <w:r w:rsidRPr="00AF56C6">
        <w:rPr>
          <w:lang w:val="tr-TR"/>
        </w:rPr>
        <w:t xml:space="preserve"> EVM at </w:t>
      </w:r>
      <w:proofErr w:type="spellStart"/>
      <w:r w:rsidRPr="00AF56C6">
        <w:rPr>
          <w:lang w:val="tr-TR"/>
        </w:rPr>
        <w:t>the</w:t>
      </w:r>
      <w:proofErr w:type="spellEnd"/>
      <w:r w:rsidRPr="00AF56C6">
        <w:rPr>
          <w:lang w:val="tr-TR"/>
        </w:rPr>
        <w:t xml:space="preserve"> </w:t>
      </w:r>
      <w:proofErr w:type="spellStart"/>
      <w:r w:rsidRPr="00AF56C6">
        <w:rPr>
          <w:lang w:val="tr-TR"/>
        </w:rPr>
        <w:t>protocol</w:t>
      </w:r>
      <w:proofErr w:type="spellEnd"/>
      <w:r w:rsidRPr="00AF56C6">
        <w:rPr>
          <w:lang w:val="tr-TR"/>
        </w:rPr>
        <w:t xml:space="preserve"> </w:t>
      </w:r>
      <w:proofErr w:type="spellStart"/>
      <w:r w:rsidRPr="00AF56C6">
        <w:rPr>
          <w:lang w:val="tr-TR"/>
        </w:rPr>
        <w:t>level</w:t>
      </w:r>
      <w:proofErr w:type="spellEnd"/>
      <w:r w:rsidRPr="00AF56C6">
        <w:rPr>
          <w:lang w:val="tr-TR"/>
        </w:rPr>
        <w:t xml:space="preserve">, </w:t>
      </w:r>
      <w:proofErr w:type="spellStart"/>
      <w:r w:rsidR="0052734A">
        <w:rPr>
          <w:lang w:val="tr-TR"/>
        </w:rPr>
        <w:t>Tetreum</w:t>
      </w:r>
      <w:proofErr w:type="spellEnd"/>
      <w:r w:rsidRPr="00AF56C6">
        <w:rPr>
          <w:lang w:val="tr-TR"/>
        </w:rPr>
        <w:t xml:space="preserve"> </w:t>
      </w:r>
      <w:proofErr w:type="spellStart"/>
      <w:r w:rsidRPr="00AF56C6">
        <w:rPr>
          <w:lang w:val="tr-TR"/>
        </w:rPr>
        <w:t>allows</w:t>
      </w:r>
      <w:proofErr w:type="spellEnd"/>
      <w:r w:rsidRPr="00AF56C6">
        <w:rPr>
          <w:lang w:val="tr-TR"/>
        </w:rPr>
        <w:t xml:space="preserve"> </w:t>
      </w:r>
      <w:proofErr w:type="spellStart"/>
      <w:r w:rsidRPr="00AF56C6">
        <w:rPr>
          <w:lang w:val="tr-TR"/>
        </w:rPr>
        <w:t>direct</w:t>
      </w:r>
      <w:proofErr w:type="spellEnd"/>
      <w:r w:rsidRPr="00AF56C6">
        <w:rPr>
          <w:lang w:val="tr-TR"/>
        </w:rPr>
        <w:t xml:space="preserve"> </w:t>
      </w:r>
      <w:proofErr w:type="spellStart"/>
      <w:r w:rsidRPr="00AF56C6">
        <w:rPr>
          <w:lang w:val="tr-TR"/>
        </w:rPr>
        <w:t>portability</w:t>
      </w:r>
      <w:proofErr w:type="spellEnd"/>
      <w:r w:rsidRPr="00AF56C6">
        <w:rPr>
          <w:lang w:val="tr-TR"/>
        </w:rPr>
        <w:t xml:space="preserve"> of </w:t>
      </w:r>
      <w:proofErr w:type="spellStart"/>
      <w:r w:rsidRPr="00AF56C6">
        <w:rPr>
          <w:lang w:val="tr-TR"/>
        </w:rPr>
        <w:t>Ethereum-based</w:t>
      </w:r>
      <w:proofErr w:type="spellEnd"/>
      <w:r w:rsidRPr="00AF56C6">
        <w:rPr>
          <w:lang w:val="tr-TR"/>
        </w:rPr>
        <w:t xml:space="preserve"> </w:t>
      </w:r>
      <w:proofErr w:type="spellStart"/>
      <w:r w:rsidRPr="00AF56C6">
        <w:rPr>
          <w:lang w:val="tr-TR"/>
        </w:rPr>
        <w:t>dApps</w:t>
      </w:r>
      <w:proofErr w:type="spellEnd"/>
      <w:r w:rsidRPr="00AF56C6">
        <w:rPr>
          <w:lang w:val="tr-TR"/>
        </w:rPr>
        <w:t xml:space="preserve"> </w:t>
      </w:r>
      <w:proofErr w:type="spellStart"/>
      <w:r w:rsidRPr="00AF56C6">
        <w:rPr>
          <w:lang w:val="tr-TR"/>
        </w:rPr>
        <w:t>with</w:t>
      </w:r>
      <w:proofErr w:type="spellEnd"/>
      <w:r w:rsidRPr="00AF56C6">
        <w:rPr>
          <w:lang w:val="tr-TR"/>
        </w:rPr>
        <w:t xml:space="preserve"> minimal </w:t>
      </w:r>
      <w:proofErr w:type="spellStart"/>
      <w:r w:rsidRPr="00AF56C6">
        <w:rPr>
          <w:lang w:val="tr-TR"/>
        </w:rPr>
        <w:t>modifications</w:t>
      </w:r>
      <w:proofErr w:type="spellEnd"/>
      <w:r w:rsidRPr="00AF56C6">
        <w:rPr>
          <w:lang w:val="tr-TR"/>
        </w:rPr>
        <w:t xml:space="preserve">. </w:t>
      </w:r>
      <w:proofErr w:type="spellStart"/>
      <w:r w:rsidRPr="00AF56C6">
        <w:rPr>
          <w:lang w:val="tr-TR"/>
        </w:rPr>
        <w:t>This</w:t>
      </w:r>
      <w:proofErr w:type="spellEnd"/>
      <w:r w:rsidRPr="00AF56C6">
        <w:rPr>
          <w:lang w:val="tr-TR"/>
        </w:rPr>
        <w:t xml:space="preserve"> </w:t>
      </w:r>
      <w:proofErr w:type="spellStart"/>
      <w:r w:rsidRPr="00AF56C6">
        <w:rPr>
          <w:lang w:val="tr-TR"/>
        </w:rPr>
        <w:t>ensures</w:t>
      </w:r>
      <w:proofErr w:type="spellEnd"/>
      <w:r w:rsidRPr="00AF56C6">
        <w:rPr>
          <w:lang w:val="tr-TR"/>
        </w:rPr>
        <w:t xml:space="preserve"> </w:t>
      </w:r>
      <w:proofErr w:type="spellStart"/>
      <w:r w:rsidRPr="00AF56C6">
        <w:rPr>
          <w:lang w:val="tr-TR"/>
        </w:rPr>
        <w:t>that</w:t>
      </w:r>
      <w:proofErr w:type="spellEnd"/>
      <w:r w:rsidRPr="00AF56C6">
        <w:rPr>
          <w:lang w:val="tr-TR"/>
        </w:rPr>
        <w:t xml:space="preserve"> </w:t>
      </w:r>
      <w:proofErr w:type="spellStart"/>
      <w:r w:rsidRPr="00AF56C6">
        <w:rPr>
          <w:lang w:val="tr-TR"/>
        </w:rPr>
        <w:t>developers</w:t>
      </w:r>
      <w:proofErr w:type="spellEnd"/>
      <w:r w:rsidRPr="00AF56C6">
        <w:rPr>
          <w:lang w:val="tr-TR"/>
        </w:rPr>
        <w:t xml:space="preserve"> </w:t>
      </w:r>
      <w:proofErr w:type="spellStart"/>
      <w:r w:rsidRPr="00AF56C6">
        <w:rPr>
          <w:lang w:val="tr-TR"/>
        </w:rPr>
        <w:t>familiar</w:t>
      </w:r>
      <w:proofErr w:type="spellEnd"/>
      <w:r w:rsidRPr="00AF56C6">
        <w:rPr>
          <w:lang w:val="tr-TR"/>
        </w:rPr>
        <w:t xml:space="preserve"> </w:t>
      </w:r>
      <w:proofErr w:type="spellStart"/>
      <w:r w:rsidRPr="00AF56C6">
        <w:rPr>
          <w:lang w:val="tr-TR"/>
        </w:rPr>
        <w:t>with</w:t>
      </w:r>
      <w:proofErr w:type="spellEnd"/>
      <w:r w:rsidRPr="00AF56C6">
        <w:rPr>
          <w:lang w:val="tr-TR"/>
        </w:rPr>
        <w:t xml:space="preserve"> </w:t>
      </w:r>
      <w:proofErr w:type="spellStart"/>
      <w:r w:rsidRPr="00AF56C6">
        <w:rPr>
          <w:lang w:val="tr-TR"/>
        </w:rPr>
        <w:t>Solidity</w:t>
      </w:r>
      <w:proofErr w:type="spellEnd"/>
      <w:r w:rsidRPr="00AF56C6">
        <w:rPr>
          <w:lang w:val="tr-TR"/>
        </w:rPr>
        <w:t xml:space="preserve">, Web3.js, </w:t>
      </w:r>
      <w:proofErr w:type="spellStart"/>
      <w:r w:rsidRPr="00AF56C6">
        <w:rPr>
          <w:lang w:val="tr-TR"/>
        </w:rPr>
        <w:t>or</w:t>
      </w:r>
      <w:proofErr w:type="spellEnd"/>
      <w:r w:rsidRPr="00AF56C6">
        <w:rPr>
          <w:lang w:val="tr-TR"/>
        </w:rPr>
        <w:t xml:space="preserve"> </w:t>
      </w:r>
      <w:proofErr w:type="spellStart"/>
      <w:r w:rsidRPr="00AF56C6">
        <w:rPr>
          <w:lang w:val="tr-TR"/>
        </w:rPr>
        <w:t>Hardhat</w:t>
      </w:r>
      <w:proofErr w:type="spellEnd"/>
      <w:r w:rsidRPr="00AF56C6">
        <w:rPr>
          <w:lang w:val="tr-TR"/>
        </w:rPr>
        <w:t xml:space="preserve"> can </w:t>
      </w:r>
      <w:proofErr w:type="spellStart"/>
      <w:r w:rsidRPr="00AF56C6">
        <w:rPr>
          <w:lang w:val="tr-TR"/>
        </w:rPr>
        <w:t>onboard</w:t>
      </w:r>
      <w:proofErr w:type="spellEnd"/>
      <w:r w:rsidRPr="00AF56C6">
        <w:rPr>
          <w:lang w:val="tr-TR"/>
        </w:rPr>
        <w:t xml:space="preserve"> </w:t>
      </w:r>
      <w:proofErr w:type="spellStart"/>
      <w:r w:rsidRPr="00AF56C6">
        <w:rPr>
          <w:lang w:val="tr-TR"/>
        </w:rPr>
        <w:t>quickly</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efficiently</w:t>
      </w:r>
      <w:proofErr w:type="spellEnd"/>
      <w:r w:rsidRPr="00AF56C6">
        <w:rPr>
          <w:lang w:val="tr-TR"/>
        </w:rPr>
        <w:t>.</w:t>
      </w:r>
    </w:p>
    <w:p w14:paraId="61E24418" w14:textId="77777777" w:rsidR="00AF56C6" w:rsidRPr="00AF56C6" w:rsidRDefault="00AF56C6" w:rsidP="00AF56C6">
      <w:pPr>
        <w:spacing w:line="240" w:lineRule="auto"/>
        <w:rPr>
          <w:lang w:val="tr-TR"/>
        </w:rPr>
      </w:pPr>
      <w:proofErr w:type="spellStart"/>
      <w:r w:rsidRPr="00AF56C6">
        <w:rPr>
          <w:lang w:val="tr-TR"/>
        </w:rPr>
        <w:t>Key</w:t>
      </w:r>
      <w:proofErr w:type="spellEnd"/>
      <w:r w:rsidRPr="00AF56C6">
        <w:rPr>
          <w:lang w:val="tr-TR"/>
        </w:rPr>
        <w:t xml:space="preserve"> </w:t>
      </w:r>
      <w:proofErr w:type="spellStart"/>
      <w:r w:rsidRPr="00AF56C6">
        <w:rPr>
          <w:lang w:val="tr-TR"/>
        </w:rPr>
        <w:t>Features</w:t>
      </w:r>
      <w:proofErr w:type="spellEnd"/>
      <w:r w:rsidRPr="00AF56C6">
        <w:rPr>
          <w:lang w:val="tr-TR"/>
        </w:rPr>
        <w:t>:</w:t>
      </w:r>
    </w:p>
    <w:p w14:paraId="405B4115" w14:textId="77777777" w:rsidR="00AF56C6" w:rsidRPr="00AF56C6" w:rsidRDefault="00AF56C6" w:rsidP="0071164B">
      <w:pPr>
        <w:numPr>
          <w:ilvl w:val="0"/>
          <w:numId w:val="21"/>
        </w:numPr>
        <w:spacing w:line="240" w:lineRule="auto"/>
        <w:rPr>
          <w:b/>
          <w:bCs/>
          <w:lang w:val="tr-TR"/>
        </w:rPr>
      </w:pPr>
      <w:proofErr w:type="spellStart"/>
      <w:r w:rsidRPr="00AF56C6">
        <w:rPr>
          <w:b/>
          <w:bCs/>
          <w:lang w:val="tr-TR"/>
        </w:rPr>
        <w:t>Solidity</w:t>
      </w:r>
      <w:proofErr w:type="spellEnd"/>
      <w:r w:rsidRPr="00AF56C6">
        <w:rPr>
          <w:b/>
          <w:bCs/>
          <w:lang w:val="tr-TR"/>
        </w:rPr>
        <w:t xml:space="preserve"> </w:t>
      </w:r>
      <w:proofErr w:type="spellStart"/>
      <w:r w:rsidRPr="00AF56C6">
        <w:rPr>
          <w:b/>
          <w:bCs/>
          <w:lang w:val="tr-TR"/>
        </w:rPr>
        <w:t>Support</w:t>
      </w:r>
      <w:proofErr w:type="spellEnd"/>
      <w:r w:rsidRPr="00AF56C6">
        <w:rPr>
          <w:b/>
          <w:bCs/>
          <w:lang w:val="tr-TR"/>
        </w:rPr>
        <w:t xml:space="preserve">: Write </w:t>
      </w:r>
      <w:proofErr w:type="spellStart"/>
      <w:r w:rsidRPr="00AF56C6">
        <w:rPr>
          <w:b/>
          <w:bCs/>
          <w:lang w:val="tr-TR"/>
        </w:rPr>
        <w:t>and</w:t>
      </w:r>
      <w:proofErr w:type="spellEnd"/>
      <w:r w:rsidRPr="00AF56C6">
        <w:rPr>
          <w:b/>
          <w:bCs/>
          <w:lang w:val="tr-TR"/>
        </w:rPr>
        <w:t xml:space="preserve"> </w:t>
      </w:r>
      <w:proofErr w:type="spellStart"/>
      <w:r w:rsidRPr="00AF56C6">
        <w:rPr>
          <w:b/>
          <w:bCs/>
          <w:lang w:val="tr-TR"/>
        </w:rPr>
        <w:t>deploy</w:t>
      </w:r>
      <w:proofErr w:type="spellEnd"/>
      <w:r w:rsidRPr="00AF56C6">
        <w:rPr>
          <w:b/>
          <w:bCs/>
          <w:lang w:val="tr-TR"/>
        </w:rPr>
        <w:t xml:space="preserve"> </w:t>
      </w:r>
      <w:proofErr w:type="spellStart"/>
      <w:r w:rsidRPr="00AF56C6">
        <w:rPr>
          <w:b/>
          <w:bCs/>
          <w:lang w:val="tr-TR"/>
        </w:rPr>
        <w:t>contracts</w:t>
      </w:r>
      <w:proofErr w:type="spellEnd"/>
      <w:r w:rsidRPr="00AF56C6">
        <w:rPr>
          <w:b/>
          <w:bCs/>
          <w:lang w:val="tr-TR"/>
        </w:rPr>
        <w:t xml:space="preserve"> </w:t>
      </w:r>
      <w:proofErr w:type="spellStart"/>
      <w:r w:rsidRPr="00AF56C6">
        <w:rPr>
          <w:b/>
          <w:bCs/>
          <w:lang w:val="tr-TR"/>
        </w:rPr>
        <w:t>using</w:t>
      </w:r>
      <w:proofErr w:type="spellEnd"/>
      <w:r w:rsidRPr="00AF56C6">
        <w:rPr>
          <w:b/>
          <w:bCs/>
          <w:lang w:val="tr-TR"/>
        </w:rPr>
        <w:t xml:space="preserve"> </w:t>
      </w:r>
      <w:proofErr w:type="spellStart"/>
      <w:r w:rsidRPr="00AF56C6">
        <w:rPr>
          <w:b/>
          <w:bCs/>
          <w:lang w:val="tr-TR"/>
        </w:rPr>
        <w:t>the</w:t>
      </w:r>
      <w:proofErr w:type="spellEnd"/>
      <w:r w:rsidRPr="00AF56C6">
        <w:rPr>
          <w:b/>
          <w:bCs/>
          <w:lang w:val="tr-TR"/>
        </w:rPr>
        <w:t xml:space="preserve"> </w:t>
      </w:r>
      <w:proofErr w:type="spellStart"/>
      <w:r w:rsidRPr="00AF56C6">
        <w:rPr>
          <w:b/>
          <w:bCs/>
          <w:lang w:val="tr-TR"/>
        </w:rPr>
        <w:t>industry-standard</w:t>
      </w:r>
      <w:proofErr w:type="spellEnd"/>
      <w:r w:rsidRPr="00AF56C6">
        <w:rPr>
          <w:b/>
          <w:bCs/>
          <w:lang w:val="tr-TR"/>
        </w:rPr>
        <w:t xml:space="preserve"> </w:t>
      </w:r>
      <w:proofErr w:type="spellStart"/>
      <w:r w:rsidRPr="00AF56C6">
        <w:rPr>
          <w:b/>
          <w:bCs/>
          <w:lang w:val="tr-TR"/>
        </w:rPr>
        <w:t>language</w:t>
      </w:r>
      <w:proofErr w:type="spellEnd"/>
      <w:r w:rsidRPr="00AF56C6">
        <w:rPr>
          <w:b/>
          <w:bCs/>
          <w:lang w:val="tr-TR"/>
        </w:rPr>
        <w:t>.</w:t>
      </w:r>
    </w:p>
    <w:p w14:paraId="07DC9FD8" w14:textId="77777777" w:rsidR="00AF56C6" w:rsidRPr="00AF56C6" w:rsidRDefault="00AF56C6" w:rsidP="0071164B">
      <w:pPr>
        <w:numPr>
          <w:ilvl w:val="0"/>
          <w:numId w:val="21"/>
        </w:numPr>
        <w:spacing w:line="240" w:lineRule="auto"/>
        <w:rPr>
          <w:b/>
          <w:bCs/>
          <w:lang w:val="tr-TR"/>
        </w:rPr>
      </w:pPr>
      <w:proofErr w:type="spellStart"/>
      <w:r w:rsidRPr="00AF56C6">
        <w:rPr>
          <w:b/>
          <w:bCs/>
          <w:lang w:val="tr-TR"/>
        </w:rPr>
        <w:t>Tooling</w:t>
      </w:r>
      <w:proofErr w:type="spellEnd"/>
      <w:r w:rsidRPr="00AF56C6">
        <w:rPr>
          <w:b/>
          <w:bCs/>
          <w:lang w:val="tr-TR"/>
        </w:rPr>
        <w:t xml:space="preserve"> Compatibility: Works </w:t>
      </w:r>
      <w:proofErr w:type="spellStart"/>
      <w:r w:rsidRPr="00AF56C6">
        <w:rPr>
          <w:b/>
          <w:bCs/>
          <w:lang w:val="tr-TR"/>
        </w:rPr>
        <w:t>out</w:t>
      </w:r>
      <w:proofErr w:type="spellEnd"/>
      <w:r w:rsidRPr="00AF56C6">
        <w:rPr>
          <w:b/>
          <w:bCs/>
          <w:lang w:val="tr-TR"/>
        </w:rPr>
        <w:t>-of-</w:t>
      </w:r>
      <w:proofErr w:type="spellStart"/>
      <w:r w:rsidRPr="00AF56C6">
        <w:rPr>
          <w:b/>
          <w:bCs/>
          <w:lang w:val="tr-TR"/>
        </w:rPr>
        <w:t>the</w:t>
      </w:r>
      <w:proofErr w:type="spellEnd"/>
      <w:r w:rsidRPr="00AF56C6">
        <w:rPr>
          <w:b/>
          <w:bCs/>
          <w:lang w:val="tr-TR"/>
        </w:rPr>
        <w:t>-</w:t>
      </w:r>
      <w:proofErr w:type="spellStart"/>
      <w:r w:rsidRPr="00AF56C6">
        <w:rPr>
          <w:b/>
          <w:bCs/>
          <w:lang w:val="tr-TR"/>
        </w:rPr>
        <w:t>box</w:t>
      </w:r>
      <w:proofErr w:type="spellEnd"/>
      <w:r w:rsidRPr="00AF56C6">
        <w:rPr>
          <w:b/>
          <w:bCs/>
          <w:lang w:val="tr-TR"/>
        </w:rPr>
        <w:t xml:space="preserve"> </w:t>
      </w:r>
      <w:proofErr w:type="spellStart"/>
      <w:r w:rsidRPr="00AF56C6">
        <w:rPr>
          <w:b/>
          <w:bCs/>
          <w:lang w:val="tr-TR"/>
        </w:rPr>
        <w:t>with</w:t>
      </w:r>
      <w:proofErr w:type="spellEnd"/>
      <w:r w:rsidRPr="00AF56C6">
        <w:rPr>
          <w:b/>
          <w:bCs/>
          <w:lang w:val="tr-TR"/>
        </w:rPr>
        <w:t xml:space="preserve"> </w:t>
      </w:r>
      <w:proofErr w:type="spellStart"/>
      <w:r w:rsidRPr="00AF56C6">
        <w:rPr>
          <w:b/>
          <w:bCs/>
          <w:lang w:val="tr-TR"/>
        </w:rPr>
        <w:t>Remix</w:t>
      </w:r>
      <w:proofErr w:type="spellEnd"/>
      <w:r w:rsidRPr="00AF56C6">
        <w:rPr>
          <w:b/>
          <w:bCs/>
          <w:lang w:val="tr-TR"/>
        </w:rPr>
        <w:t xml:space="preserve">, </w:t>
      </w:r>
      <w:proofErr w:type="spellStart"/>
      <w:r w:rsidRPr="00AF56C6">
        <w:rPr>
          <w:b/>
          <w:bCs/>
          <w:lang w:val="tr-TR"/>
        </w:rPr>
        <w:t>Hardhat</w:t>
      </w:r>
      <w:proofErr w:type="spellEnd"/>
      <w:r w:rsidRPr="00AF56C6">
        <w:rPr>
          <w:b/>
          <w:bCs/>
          <w:lang w:val="tr-TR"/>
        </w:rPr>
        <w:t xml:space="preserve">, </w:t>
      </w:r>
      <w:proofErr w:type="spellStart"/>
      <w:r w:rsidRPr="00AF56C6">
        <w:rPr>
          <w:b/>
          <w:bCs/>
          <w:lang w:val="tr-TR"/>
        </w:rPr>
        <w:t>Truffle</w:t>
      </w:r>
      <w:proofErr w:type="spellEnd"/>
      <w:r w:rsidRPr="00AF56C6">
        <w:rPr>
          <w:b/>
          <w:bCs/>
          <w:lang w:val="tr-TR"/>
        </w:rPr>
        <w:t xml:space="preserve">, </w:t>
      </w:r>
      <w:proofErr w:type="spellStart"/>
      <w:r w:rsidRPr="00AF56C6">
        <w:rPr>
          <w:b/>
          <w:bCs/>
          <w:lang w:val="tr-TR"/>
        </w:rPr>
        <w:t>and</w:t>
      </w:r>
      <w:proofErr w:type="spellEnd"/>
      <w:r w:rsidRPr="00AF56C6">
        <w:rPr>
          <w:b/>
          <w:bCs/>
          <w:lang w:val="tr-TR"/>
        </w:rPr>
        <w:t xml:space="preserve"> </w:t>
      </w:r>
      <w:proofErr w:type="spellStart"/>
      <w:r w:rsidRPr="00AF56C6">
        <w:rPr>
          <w:b/>
          <w:bCs/>
          <w:lang w:val="tr-TR"/>
        </w:rPr>
        <w:t>MetaMask</w:t>
      </w:r>
      <w:proofErr w:type="spellEnd"/>
      <w:r w:rsidRPr="00AF56C6">
        <w:rPr>
          <w:b/>
          <w:bCs/>
          <w:lang w:val="tr-TR"/>
        </w:rPr>
        <w:t>.</w:t>
      </w:r>
    </w:p>
    <w:p w14:paraId="35ECD372" w14:textId="5A5016B1" w:rsidR="00AF56C6" w:rsidRPr="00AF56C6" w:rsidRDefault="00AF56C6" w:rsidP="0071164B">
      <w:pPr>
        <w:numPr>
          <w:ilvl w:val="0"/>
          <w:numId w:val="21"/>
        </w:numPr>
        <w:spacing w:line="240" w:lineRule="auto"/>
        <w:rPr>
          <w:b/>
          <w:bCs/>
          <w:lang w:val="tr-TR"/>
        </w:rPr>
      </w:pPr>
      <w:r w:rsidRPr="00AF56C6">
        <w:rPr>
          <w:b/>
          <w:bCs/>
          <w:lang w:val="tr-TR"/>
        </w:rPr>
        <w:t xml:space="preserve">RPC </w:t>
      </w:r>
      <w:proofErr w:type="spellStart"/>
      <w:r w:rsidRPr="00AF56C6">
        <w:rPr>
          <w:b/>
          <w:bCs/>
          <w:lang w:val="tr-TR"/>
        </w:rPr>
        <w:t>Endpoint</w:t>
      </w:r>
      <w:proofErr w:type="spellEnd"/>
      <w:r w:rsidRPr="00AF56C6">
        <w:rPr>
          <w:b/>
          <w:bCs/>
          <w:lang w:val="tr-TR"/>
        </w:rPr>
        <w:t>:</w:t>
      </w:r>
      <w:r w:rsidRPr="00AF56C6">
        <w:rPr>
          <w:b/>
          <w:bCs/>
          <w:lang w:val="tr-TR"/>
        </w:rPr>
        <w:br/>
      </w:r>
      <w:hyperlink r:id="rId8" w:history="1">
        <w:r w:rsidR="0052734A" w:rsidRPr="0052734A">
          <w:rPr>
            <w:rStyle w:val="Kpr"/>
            <w:lang w:val="tr-TR"/>
          </w:rPr>
          <w:t>https://testrpc.tetscan.com</w:t>
        </w:r>
      </w:hyperlink>
      <w:r>
        <w:rPr>
          <w:b/>
          <w:bCs/>
          <w:lang w:val="tr-TR"/>
        </w:rPr>
        <w:t xml:space="preserve"> </w:t>
      </w:r>
      <w:r w:rsidRPr="00AF56C6">
        <w:rPr>
          <w:b/>
          <w:bCs/>
          <w:lang w:val="tr-TR"/>
        </w:rPr>
        <w:t xml:space="preserve">– Standard JSON-RPC </w:t>
      </w:r>
      <w:proofErr w:type="spellStart"/>
      <w:r w:rsidRPr="00AF56C6">
        <w:rPr>
          <w:b/>
          <w:bCs/>
          <w:lang w:val="tr-TR"/>
        </w:rPr>
        <w:t>support</w:t>
      </w:r>
      <w:proofErr w:type="spellEnd"/>
      <w:r w:rsidRPr="00AF56C6">
        <w:rPr>
          <w:b/>
          <w:bCs/>
          <w:lang w:val="tr-TR"/>
        </w:rPr>
        <w:t xml:space="preserve"> </w:t>
      </w:r>
      <w:proofErr w:type="spellStart"/>
      <w:r w:rsidRPr="00AF56C6">
        <w:rPr>
          <w:b/>
          <w:bCs/>
          <w:lang w:val="tr-TR"/>
        </w:rPr>
        <w:t>for</w:t>
      </w:r>
      <w:proofErr w:type="spellEnd"/>
      <w:r w:rsidRPr="00AF56C6">
        <w:rPr>
          <w:b/>
          <w:bCs/>
          <w:lang w:val="tr-TR"/>
        </w:rPr>
        <w:t xml:space="preserve"> EVM </w:t>
      </w:r>
      <w:proofErr w:type="spellStart"/>
      <w:r w:rsidRPr="00AF56C6">
        <w:rPr>
          <w:b/>
          <w:bCs/>
          <w:lang w:val="tr-TR"/>
        </w:rPr>
        <w:t>calls</w:t>
      </w:r>
      <w:proofErr w:type="spellEnd"/>
      <w:r w:rsidRPr="00AF56C6">
        <w:rPr>
          <w:b/>
          <w:bCs/>
          <w:lang w:val="tr-TR"/>
        </w:rPr>
        <w:t>.</w:t>
      </w:r>
    </w:p>
    <w:p w14:paraId="505568CF" w14:textId="1D21931E" w:rsidR="001A5DEA" w:rsidRPr="00DA3DE7" w:rsidRDefault="00AF56C6" w:rsidP="0071164B">
      <w:pPr>
        <w:numPr>
          <w:ilvl w:val="0"/>
          <w:numId w:val="21"/>
        </w:numPr>
        <w:spacing w:line="240" w:lineRule="auto"/>
        <w:rPr>
          <w:b/>
          <w:bCs/>
          <w:lang w:val="tr-TR"/>
        </w:rPr>
      </w:pPr>
      <w:r w:rsidRPr="00AF56C6">
        <w:rPr>
          <w:b/>
          <w:bCs/>
          <w:lang w:val="tr-TR"/>
        </w:rPr>
        <w:t>REST API Access:</w:t>
      </w:r>
      <w:r w:rsidRPr="00AF56C6">
        <w:rPr>
          <w:b/>
          <w:bCs/>
          <w:lang w:val="tr-TR"/>
        </w:rPr>
        <w:br/>
      </w:r>
      <w:hyperlink r:id="rId9" w:history="1">
        <w:r w:rsidR="0052734A" w:rsidRPr="0052734A">
          <w:rPr>
            <w:rStyle w:val="Kpr"/>
          </w:rPr>
          <w:t>https://testnet.tetscan.com/api-docs</w:t>
        </w:r>
      </w:hyperlink>
      <w:r w:rsidR="0052734A">
        <w:rPr>
          <w:b/>
          <w:bCs/>
        </w:rPr>
        <w:t xml:space="preserve"> </w:t>
      </w:r>
      <w:r w:rsidRPr="00AF56C6">
        <w:rPr>
          <w:b/>
          <w:bCs/>
          <w:lang w:val="tr-TR"/>
        </w:rPr>
        <w:t xml:space="preserve">– </w:t>
      </w:r>
      <w:proofErr w:type="spellStart"/>
      <w:r w:rsidRPr="00AF56C6">
        <w:rPr>
          <w:b/>
          <w:bCs/>
          <w:lang w:val="tr-TR"/>
        </w:rPr>
        <w:t>For</w:t>
      </w:r>
      <w:proofErr w:type="spellEnd"/>
      <w:r w:rsidRPr="00AF56C6">
        <w:rPr>
          <w:b/>
          <w:bCs/>
          <w:lang w:val="tr-TR"/>
        </w:rPr>
        <w:t xml:space="preserve"> </w:t>
      </w:r>
      <w:proofErr w:type="spellStart"/>
      <w:r w:rsidRPr="00AF56C6">
        <w:rPr>
          <w:b/>
          <w:bCs/>
          <w:lang w:val="tr-TR"/>
        </w:rPr>
        <w:t>block</w:t>
      </w:r>
      <w:proofErr w:type="spellEnd"/>
      <w:r w:rsidRPr="00AF56C6">
        <w:rPr>
          <w:b/>
          <w:bCs/>
          <w:lang w:val="tr-TR"/>
        </w:rPr>
        <w:t xml:space="preserve">, </w:t>
      </w:r>
      <w:proofErr w:type="spellStart"/>
      <w:r w:rsidRPr="00AF56C6">
        <w:rPr>
          <w:b/>
          <w:bCs/>
          <w:lang w:val="tr-TR"/>
        </w:rPr>
        <w:t>transaction</w:t>
      </w:r>
      <w:proofErr w:type="spellEnd"/>
      <w:r w:rsidRPr="00AF56C6">
        <w:rPr>
          <w:b/>
          <w:bCs/>
          <w:lang w:val="tr-TR"/>
        </w:rPr>
        <w:t xml:space="preserve">, </w:t>
      </w:r>
      <w:proofErr w:type="spellStart"/>
      <w:r w:rsidRPr="00AF56C6">
        <w:rPr>
          <w:b/>
          <w:bCs/>
          <w:lang w:val="tr-TR"/>
        </w:rPr>
        <w:t>contract</w:t>
      </w:r>
      <w:proofErr w:type="spellEnd"/>
      <w:r w:rsidRPr="00AF56C6">
        <w:rPr>
          <w:b/>
          <w:bCs/>
          <w:lang w:val="tr-TR"/>
        </w:rPr>
        <w:t xml:space="preserve">, </w:t>
      </w:r>
      <w:proofErr w:type="spellStart"/>
      <w:r w:rsidRPr="00AF56C6">
        <w:rPr>
          <w:b/>
          <w:bCs/>
          <w:lang w:val="tr-TR"/>
        </w:rPr>
        <w:t>and</w:t>
      </w:r>
      <w:proofErr w:type="spellEnd"/>
      <w:r w:rsidRPr="00AF56C6">
        <w:rPr>
          <w:b/>
          <w:bCs/>
          <w:lang w:val="tr-TR"/>
        </w:rPr>
        <w:t xml:space="preserve"> </w:t>
      </w:r>
      <w:proofErr w:type="spellStart"/>
      <w:r w:rsidRPr="00AF56C6">
        <w:rPr>
          <w:b/>
          <w:bCs/>
          <w:lang w:val="tr-TR"/>
        </w:rPr>
        <w:t>token</w:t>
      </w:r>
      <w:proofErr w:type="spellEnd"/>
      <w:r w:rsidRPr="00AF56C6">
        <w:rPr>
          <w:b/>
          <w:bCs/>
          <w:lang w:val="tr-TR"/>
        </w:rPr>
        <w:t xml:space="preserve"> </w:t>
      </w:r>
      <w:proofErr w:type="gramStart"/>
      <w:r w:rsidRPr="00AF56C6">
        <w:rPr>
          <w:b/>
          <w:bCs/>
          <w:lang w:val="tr-TR"/>
        </w:rPr>
        <w:t>data</w:t>
      </w:r>
      <w:proofErr w:type="gramEnd"/>
      <w:r w:rsidRPr="00AF56C6">
        <w:rPr>
          <w:b/>
          <w:bCs/>
          <w:lang w:val="tr-TR"/>
        </w:rPr>
        <w:t>.</w:t>
      </w:r>
    </w:p>
    <w:p w14:paraId="70379A7E" w14:textId="4E42E0F0" w:rsidR="00AF56C6" w:rsidRPr="00AF56C6" w:rsidRDefault="00AF56C6" w:rsidP="00AF56C6">
      <w:pPr>
        <w:spacing w:line="240" w:lineRule="auto"/>
        <w:rPr>
          <w:b/>
          <w:bCs/>
          <w:lang w:val="tr-TR"/>
        </w:rPr>
      </w:pPr>
      <w:r w:rsidRPr="00AF56C6">
        <w:rPr>
          <w:b/>
          <w:bCs/>
          <w:lang w:val="tr-TR"/>
        </w:rPr>
        <w:t>API Access:</w:t>
      </w:r>
    </w:p>
    <w:p w14:paraId="202EC511" w14:textId="77777777" w:rsidR="00AF56C6" w:rsidRPr="00AF56C6" w:rsidRDefault="00AF56C6" w:rsidP="0071164B">
      <w:pPr>
        <w:numPr>
          <w:ilvl w:val="0"/>
          <w:numId w:val="22"/>
        </w:numPr>
        <w:spacing w:line="240" w:lineRule="auto"/>
        <w:rPr>
          <w:b/>
          <w:bCs/>
          <w:lang w:val="tr-TR"/>
        </w:rPr>
      </w:pPr>
      <w:proofErr w:type="spellStart"/>
      <w:r w:rsidRPr="00AF56C6">
        <w:rPr>
          <w:b/>
          <w:bCs/>
          <w:lang w:val="tr-TR"/>
        </w:rPr>
        <w:t>Public</w:t>
      </w:r>
      <w:proofErr w:type="spellEnd"/>
      <w:r w:rsidRPr="00AF56C6">
        <w:rPr>
          <w:b/>
          <w:bCs/>
          <w:lang w:val="tr-TR"/>
        </w:rPr>
        <w:t xml:space="preserve"> Access:</w:t>
      </w:r>
    </w:p>
    <w:p w14:paraId="3D4AE93A" w14:textId="77777777" w:rsidR="00AF56C6" w:rsidRPr="00AF56C6" w:rsidRDefault="00AF56C6" w:rsidP="0071164B">
      <w:pPr>
        <w:numPr>
          <w:ilvl w:val="1"/>
          <w:numId w:val="22"/>
        </w:numPr>
        <w:spacing w:line="240" w:lineRule="auto"/>
        <w:rPr>
          <w:b/>
          <w:bCs/>
          <w:lang w:val="tr-TR"/>
        </w:rPr>
      </w:pPr>
      <w:r w:rsidRPr="00AF56C6">
        <w:rPr>
          <w:b/>
          <w:bCs/>
          <w:lang w:val="tr-TR"/>
        </w:rPr>
        <w:t xml:space="preserve">100 </w:t>
      </w:r>
      <w:proofErr w:type="spellStart"/>
      <w:r w:rsidRPr="00AF56C6">
        <w:rPr>
          <w:b/>
          <w:bCs/>
          <w:lang w:val="tr-TR"/>
        </w:rPr>
        <w:t>requests</w:t>
      </w:r>
      <w:proofErr w:type="spellEnd"/>
      <w:r w:rsidRPr="00AF56C6">
        <w:rPr>
          <w:b/>
          <w:bCs/>
          <w:lang w:val="tr-TR"/>
        </w:rPr>
        <w:t xml:space="preserve"> </w:t>
      </w:r>
      <w:proofErr w:type="spellStart"/>
      <w:r w:rsidRPr="00AF56C6">
        <w:rPr>
          <w:b/>
          <w:bCs/>
          <w:lang w:val="tr-TR"/>
        </w:rPr>
        <w:t>per</w:t>
      </w:r>
      <w:proofErr w:type="spellEnd"/>
      <w:r w:rsidRPr="00AF56C6">
        <w:rPr>
          <w:b/>
          <w:bCs/>
          <w:lang w:val="tr-TR"/>
        </w:rPr>
        <w:t xml:space="preserve"> </w:t>
      </w:r>
      <w:proofErr w:type="spellStart"/>
      <w:r w:rsidRPr="00AF56C6">
        <w:rPr>
          <w:b/>
          <w:bCs/>
          <w:lang w:val="tr-TR"/>
        </w:rPr>
        <w:t>minute</w:t>
      </w:r>
      <w:proofErr w:type="spellEnd"/>
      <w:r w:rsidRPr="00AF56C6">
        <w:rPr>
          <w:b/>
          <w:bCs/>
          <w:lang w:val="tr-TR"/>
        </w:rPr>
        <w:t xml:space="preserve"> (</w:t>
      </w:r>
      <w:proofErr w:type="spellStart"/>
      <w:r w:rsidRPr="00AF56C6">
        <w:rPr>
          <w:b/>
          <w:bCs/>
          <w:lang w:val="tr-TR"/>
        </w:rPr>
        <w:t>no</w:t>
      </w:r>
      <w:proofErr w:type="spellEnd"/>
      <w:r w:rsidRPr="00AF56C6">
        <w:rPr>
          <w:b/>
          <w:bCs/>
          <w:lang w:val="tr-TR"/>
        </w:rPr>
        <w:t xml:space="preserve"> </w:t>
      </w:r>
      <w:proofErr w:type="spellStart"/>
      <w:r w:rsidRPr="00AF56C6">
        <w:rPr>
          <w:b/>
          <w:bCs/>
          <w:lang w:val="tr-TR"/>
        </w:rPr>
        <w:t>authentication</w:t>
      </w:r>
      <w:proofErr w:type="spellEnd"/>
      <w:r w:rsidRPr="00AF56C6">
        <w:rPr>
          <w:b/>
          <w:bCs/>
          <w:lang w:val="tr-TR"/>
        </w:rPr>
        <w:t>)</w:t>
      </w:r>
    </w:p>
    <w:p w14:paraId="7DE23DEB" w14:textId="77777777" w:rsidR="00AF56C6" w:rsidRPr="00AF56C6" w:rsidRDefault="00AF56C6" w:rsidP="0071164B">
      <w:pPr>
        <w:numPr>
          <w:ilvl w:val="1"/>
          <w:numId w:val="22"/>
        </w:numPr>
        <w:spacing w:line="240" w:lineRule="auto"/>
        <w:rPr>
          <w:b/>
          <w:bCs/>
          <w:lang w:val="tr-TR"/>
        </w:rPr>
      </w:pPr>
      <w:proofErr w:type="spellStart"/>
      <w:r w:rsidRPr="00AF56C6">
        <w:rPr>
          <w:b/>
          <w:bCs/>
          <w:lang w:val="tr-TR"/>
        </w:rPr>
        <w:t>Ideal</w:t>
      </w:r>
      <w:proofErr w:type="spellEnd"/>
      <w:r w:rsidRPr="00AF56C6">
        <w:rPr>
          <w:b/>
          <w:bCs/>
          <w:lang w:val="tr-TR"/>
        </w:rPr>
        <w:t xml:space="preserve"> </w:t>
      </w:r>
      <w:proofErr w:type="spellStart"/>
      <w:r w:rsidRPr="00AF56C6">
        <w:rPr>
          <w:b/>
          <w:bCs/>
          <w:lang w:val="tr-TR"/>
        </w:rPr>
        <w:t>for</w:t>
      </w:r>
      <w:proofErr w:type="spellEnd"/>
      <w:r w:rsidRPr="00AF56C6">
        <w:rPr>
          <w:b/>
          <w:bCs/>
          <w:lang w:val="tr-TR"/>
        </w:rPr>
        <w:t xml:space="preserve"> </w:t>
      </w:r>
      <w:proofErr w:type="spellStart"/>
      <w:r w:rsidRPr="00AF56C6">
        <w:rPr>
          <w:b/>
          <w:bCs/>
          <w:lang w:val="tr-TR"/>
        </w:rPr>
        <w:t>testing</w:t>
      </w:r>
      <w:proofErr w:type="spellEnd"/>
      <w:r w:rsidRPr="00AF56C6">
        <w:rPr>
          <w:b/>
          <w:bCs/>
          <w:lang w:val="tr-TR"/>
        </w:rPr>
        <w:t xml:space="preserve"> </w:t>
      </w:r>
      <w:proofErr w:type="spellStart"/>
      <w:r w:rsidRPr="00AF56C6">
        <w:rPr>
          <w:b/>
          <w:bCs/>
          <w:lang w:val="tr-TR"/>
        </w:rPr>
        <w:t>and</w:t>
      </w:r>
      <w:proofErr w:type="spellEnd"/>
      <w:r w:rsidRPr="00AF56C6">
        <w:rPr>
          <w:b/>
          <w:bCs/>
          <w:lang w:val="tr-TR"/>
        </w:rPr>
        <w:t xml:space="preserve"> </w:t>
      </w:r>
      <w:proofErr w:type="spellStart"/>
      <w:r w:rsidRPr="00AF56C6">
        <w:rPr>
          <w:b/>
          <w:bCs/>
          <w:lang w:val="tr-TR"/>
        </w:rPr>
        <w:t>prototyping</w:t>
      </w:r>
      <w:proofErr w:type="spellEnd"/>
    </w:p>
    <w:p w14:paraId="6B6E5721" w14:textId="77777777" w:rsidR="00AF56C6" w:rsidRPr="00AF56C6" w:rsidRDefault="00AF56C6" w:rsidP="0071164B">
      <w:pPr>
        <w:numPr>
          <w:ilvl w:val="0"/>
          <w:numId w:val="22"/>
        </w:numPr>
        <w:spacing w:line="240" w:lineRule="auto"/>
        <w:rPr>
          <w:b/>
          <w:bCs/>
          <w:lang w:val="tr-TR"/>
        </w:rPr>
      </w:pPr>
      <w:r w:rsidRPr="00AF56C6">
        <w:rPr>
          <w:b/>
          <w:bCs/>
          <w:lang w:val="tr-TR"/>
        </w:rPr>
        <w:t>Premium Access:</w:t>
      </w:r>
    </w:p>
    <w:p w14:paraId="03118973" w14:textId="77777777" w:rsidR="00AF56C6" w:rsidRPr="00AF56C6" w:rsidRDefault="00AF56C6" w:rsidP="0071164B">
      <w:pPr>
        <w:numPr>
          <w:ilvl w:val="1"/>
          <w:numId w:val="22"/>
        </w:numPr>
        <w:spacing w:line="240" w:lineRule="auto"/>
        <w:rPr>
          <w:b/>
          <w:bCs/>
          <w:lang w:val="tr-TR"/>
        </w:rPr>
      </w:pPr>
      <w:r w:rsidRPr="00AF56C6">
        <w:rPr>
          <w:b/>
          <w:bCs/>
          <w:lang w:val="tr-TR"/>
        </w:rPr>
        <w:t xml:space="preserve">1000 </w:t>
      </w:r>
      <w:proofErr w:type="spellStart"/>
      <w:r w:rsidRPr="00AF56C6">
        <w:rPr>
          <w:b/>
          <w:bCs/>
          <w:lang w:val="tr-TR"/>
        </w:rPr>
        <w:t>requests</w:t>
      </w:r>
      <w:proofErr w:type="spellEnd"/>
      <w:r w:rsidRPr="00AF56C6">
        <w:rPr>
          <w:b/>
          <w:bCs/>
          <w:lang w:val="tr-TR"/>
        </w:rPr>
        <w:t xml:space="preserve"> </w:t>
      </w:r>
      <w:proofErr w:type="spellStart"/>
      <w:r w:rsidRPr="00AF56C6">
        <w:rPr>
          <w:b/>
          <w:bCs/>
          <w:lang w:val="tr-TR"/>
        </w:rPr>
        <w:t>per</w:t>
      </w:r>
      <w:proofErr w:type="spellEnd"/>
      <w:r w:rsidRPr="00AF56C6">
        <w:rPr>
          <w:b/>
          <w:bCs/>
          <w:lang w:val="tr-TR"/>
        </w:rPr>
        <w:t xml:space="preserve"> </w:t>
      </w:r>
      <w:proofErr w:type="spellStart"/>
      <w:r w:rsidRPr="00AF56C6">
        <w:rPr>
          <w:b/>
          <w:bCs/>
          <w:lang w:val="tr-TR"/>
        </w:rPr>
        <w:t>minute</w:t>
      </w:r>
      <w:proofErr w:type="spellEnd"/>
    </w:p>
    <w:p w14:paraId="52D2A903" w14:textId="77777777" w:rsidR="00AF56C6" w:rsidRPr="00AF56C6" w:rsidRDefault="00AF56C6" w:rsidP="0071164B">
      <w:pPr>
        <w:numPr>
          <w:ilvl w:val="1"/>
          <w:numId w:val="22"/>
        </w:numPr>
        <w:spacing w:line="240" w:lineRule="auto"/>
        <w:rPr>
          <w:b/>
          <w:bCs/>
          <w:lang w:val="tr-TR"/>
        </w:rPr>
      </w:pPr>
      <w:r w:rsidRPr="00AF56C6">
        <w:rPr>
          <w:b/>
          <w:bCs/>
          <w:lang w:val="tr-TR"/>
        </w:rPr>
        <w:t xml:space="preserve">API </w:t>
      </w:r>
      <w:proofErr w:type="spellStart"/>
      <w:r w:rsidRPr="00AF56C6">
        <w:rPr>
          <w:b/>
          <w:bCs/>
          <w:lang w:val="tr-TR"/>
        </w:rPr>
        <w:t>key</w:t>
      </w:r>
      <w:proofErr w:type="spellEnd"/>
      <w:r w:rsidRPr="00AF56C6">
        <w:rPr>
          <w:b/>
          <w:bCs/>
          <w:lang w:val="tr-TR"/>
        </w:rPr>
        <w:t xml:space="preserve"> </w:t>
      </w:r>
      <w:proofErr w:type="spellStart"/>
      <w:r w:rsidRPr="00AF56C6">
        <w:rPr>
          <w:b/>
          <w:bCs/>
          <w:lang w:val="tr-TR"/>
        </w:rPr>
        <w:t>required</w:t>
      </w:r>
      <w:proofErr w:type="spellEnd"/>
    </w:p>
    <w:p w14:paraId="76AAC6AF" w14:textId="77777777" w:rsidR="00AF56C6" w:rsidRPr="00AF56C6" w:rsidRDefault="00AF56C6" w:rsidP="0071164B">
      <w:pPr>
        <w:numPr>
          <w:ilvl w:val="1"/>
          <w:numId w:val="22"/>
        </w:numPr>
        <w:spacing w:line="240" w:lineRule="auto"/>
        <w:rPr>
          <w:b/>
          <w:bCs/>
          <w:lang w:val="tr-TR"/>
        </w:rPr>
      </w:pPr>
      <w:r w:rsidRPr="00AF56C6">
        <w:rPr>
          <w:b/>
          <w:bCs/>
          <w:lang w:val="tr-TR"/>
        </w:rPr>
        <w:t xml:space="preserve">Enterprise </w:t>
      </w:r>
      <w:proofErr w:type="spellStart"/>
      <w:r w:rsidRPr="00AF56C6">
        <w:rPr>
          <w:b/>
          <w:bCs/>
          <w:lang w:val="tr-TR"/>
        </w:rPr>
        <w:t>support</w:t>
      </w:r>
      <w:proofErr w:type="spellEnd"/>
      <w:r w:rsidRPr="00AF56C6">
        <w:rPr>
          <w:b/>
          <w:bCs/>
          <w:lang w:val="tr-TR"/>
        </w:rPr>
        <w:t xml:space="preserve"> </w:t>
      </w:r>
      <w:proofErr w:type="spellStart"/>
      <w:r w:rsidRPr="00AF56C6">
        <w:rPr>
          <w:b/>
          <w:bCs/>
          <w:lang w:val="tr-TR"/>
        </w:rPr>
        <w:t>and</w:t>
      </w:r>
      <w:proofErr w:type="spellEnd"/>
      <w:r w:rsidRPr="00AF56C6">
        <w:rPr>
          <w:b/>
          <w:bCs/>
          <w:lang w:val="tr-TR"/>
        </w:rPr>
        <w:t xml:space="preserve"> </w:t>
      </w:r>
      <w:proofErr w:type="spellStart"/>
      <w:r w:rsidRPr="00AF56C6">
        <w:rPr>
          <w:b/>
          <w:bCs/>
          <w:lang w:val="tr-TR"/>
        </w:rPr>
        <w:t>analytics</w:t>
      </w:r>
      <w:proofErr w:type="spellEnd"/>
      <w:r w:rsidRPr="00AF56C6">
        <w:rPr>
          <w:b/>
          <w:bCs/>
          <w:lang w:val="tr-TR"/>
        </w:rPr>
        <w:t xml:space="preserve"> </w:t>
      </w:r>
      <w:proofErr w:type="spellStart"/>
      <w:r w:rsidRPr="00AF56C6">
        <w:rPr>
          <w:b/>
          <w:bCs/>
          <w:lang w:val="tr-TR"/>
        </w:rPr>
        <w:t>available</w:t>
      </w:r>
      <w:proofErr w:type="spellEnd"/>
    </w:p>
    <w:p w14:paraId="10951C51" w14:textId="55FFD768" w:rsidR="00AF56C6" w:rsidRDefault="00AF56C6" w:rsidP="00AF56C6">
      <w:pPr>
        <w:spacing w:line="240" w:lineRule="auto"/>
        <w:rPr>
          <w:lang w:val="tr-TR"/>
        </w:rPr>
      </w:pPr>
      <w:proofErr w:type="spellStart"/>
      <w:r w:rsidRPr="00AF56C6">
        <w:rPr>
          <w:lang w:val="tr-TR"/>
        </w:rPr>
        <w:t>This</w:t>
      </w:r>
      <w:proofErr w:type="spellEnd"/>
      <w:r w:rsidRPr="00AF56C6">
        <w:rPr>
          <w:lang w:val="tr-TR"/>
        </w:rPr>
        <w:t xml:space="preserve"> </w:t>
      </w:r>
      <w:proofErr w:type="spellStart"/>
      <w:r w:rsidRPr="00AF56C6">
        <w:rPr>
          <w:lang w:val="tr-TR"/>
        </w:rPr>
        <w:t>robust</w:t>
      </w:r>
      <w:proofErr w:type="spellEnd"/>
      <w:r w:rsidRPr="00AF56C6">
        <w:rPr>
          <w:lang w:val="tr-TR"/>
        </w:rPr>
        <w:t xml:space="preserve"> </w:t>
      </w:r>
      <w:proofErr w:type="spellStart"/>
      <w:r w:rsidRPr="00AF56C6">
        <w:rPr>
          <w:lang w:val="tr-TR"/>
        </w:rPr>
        <w:t>smart</w:t>
      </w:r>
      <w:proofErr w:type="spellEnd"/>
      <w:r w:rsidRPr="00AF56C6">
        <w:rPr>
          <w:lang w:val="tr-TR"/>
        </w:rPr>
        <w:t xml:space="preserve"> </w:t>
      </w:r>
      <w:proofErr w:type="spellStart"/>
      <w:r w:rsidRPr="00AF56C6">
        <w:rPr>
          <w:lang w:val="tr-TR"/>
        </w:rPr>
        <w:t>contract</w:t>
      </w:r>
      <w:proofErr w:type="spellEnd"/>
      <w:r w:rsidRPr="00AF56C6">
        <w:rPr>
          <w:lang w:val="tr-TR"/>
        </w:rPr>
        <w:t xml:space="preserve"> </w:t>
      </w:r>
      <w:proofErr w:type="spellStart"/>
      <w:r w:rsidRPr="00AF56C6">
        <w:rPr>
          <w:lang w:val="tr-TR"/>
        </w:rPr>
        <w:t>environment</w:t>
      </w:r>
      <w:proofErr w:type="spellEnd"/>
      <w:r w:rsidRPr="00AF56C6">
        <w:rPr>
          <w:lang w:val="tr-TR"/>
        </w:rPr>
        <w:t xml:space="preserve"> </w:t>
      </w:r>
      <w:proofErr w:type="spellStart"/>
      <w:r w:rsidRPr="00AF56C6">
        <w:rPr>
          <w:lang w:val="tr-TR"/>
        </w:rPr>
        <w:t>positions</w:t>
      </w:r>
      <w:proofErr w:type="spellEnd"/>
      <w:r w:rsidRPr="00AF56C6">
        <w:rPr>
          <w:lang w:val="tr-TR"/>
        </w:rPr>
        <w:t xml:space="preserve"> </w:t>
      </w:r>
      <w:proofErr w:type="spellStart"/>
      <w:r w:rsidR="0052734A">
        <w:rPr>
          <w:lang w:val="tr-TR"/>
        </w:rPr>
        <w:t>Tetreum</w:t>
      </w:r>
      <w:proofErr w:type="spellEnd"/>
      <w:r w:rsidRPr="00AF56C6">
        <w:rPr>
          <w:lang w:val="tr-TR"/>
        </w:rPr>
        <w:t xml:space="preserve"> as a </w:t>
      </w:r>
      <w:proofErr w:type="spellStart"/>
      <w:r w:rsidRPr="00AF56C6">
        <w:rPr>
          <w:lang w:val="tr-TR"/>
        </w:rPr>
        <w:t>versatile</w:t>
      </w:r>
      <w:proofErr w:type="spellEnd"/>
      <w:r w:rsidRPr="00AF56C6">
        <w:rPr>
          <w:lang w:val="tr-TR"/>
        </w:rPr>
        <w:t xml:space="preserve"> platform </w:t>
      </w:r>
      <w:proofErr w:type="spellStart"/>
      <w:r w:rsidRPr="00AF56C6">
        <w:rPr>
          <w:lang w:val="tr-TR"/>
        </w:rPr>
        <w:t>for</w:t>
      </w:r>
      <w:proofErr w:type="spellEnd"/>
      <w:r w:rsidRPr="00AF56C6">
        <w:rPr>
          <w:lang w:val="tr-TR"/>
        </w:rPr>
        <w:t xml:space="preserve"> </w:t>
      </w:r>
      <w:proofErr w:type="spellStart"/>
      <w:r w:rsidRPr="00AF56C6">
        <w:rPr>
          <w:lang w:val="tr-TR"/>
        </w:rPr>
        <w:t>DeFi</w:t>
      </w:r>
      <w:proofErr w:type="spellEnd"/>
      <w:r w:rsidRPr="00AF56C6">
        <w:rPr>
          <w:lang w:val="tr-TR"/>
        </w:rPr>
        <w:t xml:space="preserve">, </w:t>
      </w:r>
      <w:proofErr w:type="spellStart"/>
      <w:r w:rsidRPr="00AF56C6">
        <w:rPr>
          <w:lang w:val="tr-TR"/>
        </w:rPr>
        <w:t>NFTs</w:t>
      </w:r>
      <w:proofErr w:type="spellEnd"/>
      <w:r w:rsidRPr="00AF56C6">
        <w:rPr>
          <w:lang w:val="tr-TR"/>
        </w:rPr>
        <w:t xml:space="preserve">, </w:t>
      </w:r>
      <w:proofErr w:type="spellStart"/>
      <w:r w:rsidRPr="00AF56C6">
        <w:rPr>
          <w:lang w:val="tr-TR"/>
        </w:rPr>
        <w:t>DAOs</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enterprise</w:t>
      </w:r>
      <w:proofErr w:type="spellEnd"/>
      <w:r w:rsidRPr="00AF56C6">
        <w:rPr>
          <w:lang w:val="tr-TR"/>
        </w:rPr>
        <w:t xml:space="preserve"> </w:t>
      </w:r>
      <w:proofErr w:type="spellStart"/>
      <w:r w:rsidRPr="00AF56C6">
        <w:rPr>
          <w:lang w:val="tr-TR"/>
        </w:rPr>
        <w:t>blockchain</w:t>
      </w:r>
      <w:proofErr w:type="spellEnd"/>
      <w:r w:rsidRPr="00AF56C6">
        <w:rPr>
          <w:lang w:val="tr-TR"/>
        </w:rPr>
        <w:t xml:space="preserve"> </w:t>
      </w:r>
      <w:proofErr w:type="spellStart"/>
      <w:r w:rsidRPr="00AF56C6">
        <w:rPr>
          <w:lang w:val="tr-TR"/>
        </w:rPr>
        <w:t>solutions</w:t>
      </w:r>
      <w:proofErr w:type="spellEnd"/>
      <w:r w:rsidRPr="00AF56C6">
        <w:rPr>
          <w:lang w:val="tr-TR"/>
        </w:rPr>
        <w:t>.</w:t>
      </w:r>
    </w:p>
    <w:p w14:paraId="69FF03BC" w14:textId="258BECED" w:rsidR="001B27A3" w:rsidRPr="00AF56C6" w:rsidRDefault="00000000" w:rsidP="00AF56C6">
      <w:pPr>
        <w:spacing w:line="240" w:lineRule="auto"/>
        <w:rPr>
          <w:lang w:val="tr-TR"/>
        </w:rPr>
      </w:pPr>
      <w:r>
        <w:rPr>
          <w:lang w:val="tr-TR"/>
        </w:rPr>
        <w:pict w14:anchorId="4A9732FD">
          <v:rect id="_x0000_i1155" style="width:0;height:1.5pt" o:hralign="center" o:hrstd="t" o:hr="t" fillcolor="#a0a0a0" stroked="f"/>
        </w:pict>
      </w:r>
    </w:p>
    <w:p w14:paraId="54B11B1F" w14:textId="11F4C0FF" w:rsidR="00AF56C6" w:rsidRPr="00AF56C6" w:rsidRDefault="00AF56C6" w:rsidP="00AF56C6">
      <w:pPr>
        <w:spacing w:line="240" w:lineRule="auto"/>
        <w:rPr>
          <w:b/>
          <w:bCs/>
          <w:lang w:val="tr-TR"/>
        </w:rPr>
      </w:pPr>
      <w:r w:rsidRPr="00AF56C6">
        <w:rPr>
          <w:b/>
          <w:bCs/>
          <w:lang w:val="tr-TR"/>
        </w:rPr>
        <w:t xml:space="preserve">8.1 EVM </w:t>
      </w:r>
      <w:proofErr w:type="spellStart"/>
      <w:r w:rsidRPr="00AF56C6">
        <w:rPr>
          <w:b/>
          <w:bCs/>
          <w:lang w:val="tr-TR"/>
        </w:rPr>
        <w:t>Support</w:t>
      </w:r>
      <w:proofErr w:type="spellEnd"/>
    </w:p>
    <w:p w14:paraId="296A5179" w14:textId="7E70DD37" w:rsidR="00AF56C6" w:rsidRPr="00AF56C6" w:rsidRDefault="0052734A" w:rsidP="00AF56C6">
      <w:pPr>
        <w:spacing w:line="240" w:lineRule="auto"/>
        <w:rPr>
          <w:lang w:val="tr-TR"/>
        </w:rPr>
      </w:pPr>
      <w:proofErr w:type="spellStart"/>
      <w:r>
        <w:rPr>
          <w:lang w:val="tr-TR"/>
        </w:rPr>
        <w:t>Tetreum</w:t>
      </w:r>
      <w:proofErr w:type="spellEnd"/>
      <w:r w:rsidR="00AF56C6" w:rsidRPr="00AF56C6">
        <w:rPr>
          <w:lang w:val="tr-TR"/>
        </w:rPr>
        <w:t xml:space="preserve"> is </w:t>
      </w:r>
      <w:proofErr w:type="spellStart"/>
      <w:r w:rsidR="00AF56C6" w:rsidRPr="00AF56C6">
        <w:rPr>
          <w:lang w:val="tr-TR"/>
        </w:rPr>
        <w:t>fully</w:t>
      </w:r>
      <w:proofErr w:type="spellEnd"/>
      <w:r w:rsidR="00AF56C6" w:rsidRPr="00AF56C6">
        <w:rPr>
          <w:lang w:val="tr-TR"/>
        </w:rPr>
        <w:t xml:space="preserve"> </w:t>
      </w:r>
      <w:proofErr w:type="spellStart"/>
      <w:r w:rsidR="00AF56C6" w:rsidRPr="00AF56C6">
        <w:rPr>
          <w:lang w:val="tr-TR"/>
        </w:rPr>
        <w:t>compatible</w:t>
      </w:r>
      <w:proofErr w:type="spellEnd"/>
      <w:r w:rsidR="00AF56C6" w:rsidRPr="00AF56C6">
        <w:rPr>
          <w:lang w:val="tr-TR"/>
        </w:rPr>
        <w:t xml:space="preserve"> </w:t>
      </w:r>
      <w:proofErr w:type="spellStart"/>
      <w:r w:rsidR="00AF56C6" w:rsidRPr="00AF56C6">
        <w:rPr>
          <w:lang w:val="tr-TR"/>
        </w:rPr>
        <w:t>with</w:t>
      </w:r>
      <w:proofErr w:type="spellEnd"/>
      <w:r w:rsidR="00AF56C6" w:rsidRPr="00AF56C6">
        <w:rPr>
          <w:lang w:val="tr-TR"/>
        </w:rPr>
        <w:t xml:space="preserve"> </w:t>
      </w:r>
      <w:proofErr w:type="spellStart"/>
      <w:r w:rsidR="00AF56C6" w:rsidRPr="00AF56C6">
        <w:rPr>
          <w:lang w:val="tr-TR"/>
        </w:rPr>
        <w:t>the</w:t>
      </w:r>
      <w:proofErr w:type="spellEnd"/>
      <w:r w:rsidR="00AF56C6" w:rsidRPr="00AF56C6">
        <w:rPr>
          <w:lang w:val="tr-TR"/>
        </w:rPr>
        <w:t xml:space="preserve"> </w:t>
      </w:r>
      <w:proofErr w:type="spellStart"/>
      <w:r w:rsidR="00AF56C6" w:rsidRPr="00AF56C6">
        <w:rPr>
          <w:b/>
          <w:bCs/>
          <w:lang w:val="tr-TR"/>
        </w:rPr>
        <w:t>Ethereum</w:t>
      </w:r>
      <w:proofErr w:type="spellEnd"/>
      <w:r w:rsidR="00AF56C6" w:rsidRPr="00AF56C6">
        <w:rPr>
          <w:b/>
          <w:bCs/>
          <w:lang w:val="tr-TR"/>
        </w:rPr>
        <w:t xml:space="preserve"> Virtual Machine (EVM)</w:t>
      </w:r>
      <w:r w:rsidR="00AF56C6" w:rsidRPr="00AF56C6">
        <w:rPr>
          <w:lang w:val="tr-TR"/>
        </w:rPr>
        <w:t xml:space="preserve">, </w:t>
      </w:r>
      <w:proofErr w:type="spellStart"/>
      <w:r w:rsidR="00AF56C6" w:rsidRPr="00AF56C6">
        <w:rPr>
          <w:lang w:val="tr-TR"/>
        </w:rPr>
        <w:t>enabling</w:t>
      </w:r>
      <w:proofErr w:type="spellEnd"/>
      <w:r w:rsidR="00AF56C6" w:rsidRPr="00AF56C6">
        <w:rPr>
          <w:lang w:val="tr-TR"/>
        </w:rPr>
        <w:t xml:space="preserve"> </w:t>
      </w:r>
      <w:proofErr w:type="spellStart"/>
      <w:r w:rsidR="00AF56C6" w:rsidRPr="00AF56C6">
        <w:rPr>
          <w:lang w:val="tr-TR"/>
        </w:rPr>
        <w:t>seamless</w:t>
      </w:r>
      <w:proofErr w:type="spellEnd"/>
      <w:r w:rsidR="00AF56C6" w:rsidRPr="00AF56C6">
        <w:rPr>
          <w:lang w:val="tr-TR"/>
        </w:rPr>
        <w:t xml:space="preserve"> </w:t>
      </w:r>
      <w:proofErr w:type="spellStart"/>
      <w:r w:rsidR="00AF56C6" w:rsidRPr="00AF56C6">
        <w:rPr>
          <w:lang w:val="tr-TR"/>
        </w:rPr>
        <w:t>deployment</w:t>
      </w:r>
      <w:proofErr w:type="spellEnd"/>
      <w:r w:rsidR="00AF56C6" w:rsidRPr="00AF56C6">
        <w:rPr>
          <w:lang w:val="tr-TR"/>
        </w:rPr>
        <w:t xml:space="preserve"> </w:t>
      </w:r>
      <w:proofErr w:type="spellStart"/>
      <w:r w:rsidR="00AF56C6" w:rsidRPr="00AF56C6">
        <w:rPr>
          <w:lang w:val="tr-TR"/>
        </w:rPr>
        <w:t>and</w:t>
      </w:r>
      <w:proofErr w:type="spellEnd"/>
      <w:r w:rsidR="00AF56C6" w:rsidRPr="00AF56C6">
        <w:rPr>
          <w:lang w:val="tr-TR"/>
        </w:rPr>
        <w:t xml:space="preserve"> </w:t>
      </w:r>
      <w:proofErr w:type="spellStart"/>
      <w:r w:rsidR="00AF56C6" w:rsidRPr="00AF56C6">
        <w:rPr>
          <w:lang w:val="tr-TR"/>
        </w:rPr>
        <w:t>execution</w:t>
      </w:r>
      <w:proofErr w:type="spellEnd"/>
      <w:r w:rsidR="00AF56C6" w:rsidRPr="00AF56C6">
        <w:rPr>
          <w:lang w:val="tr-TR"/>
        </w:rPr>
        <w:t xml:space="preserve"> of </w:t>
      </w:r>
      <w:proofErr w:type="spellStart"/>
      <w:r w:rsidR="00AF56C6" w:rsidRPr="00AF56C6">
        <w:rPr>
          <w:lang w:val="tr-TR"/>
        </w:rPr>
        <w:t>Ethereum-based</w:t>
      </w:r>
      <w:proofErr w:type="spellEnd"/>
      <w:r w:rsidR="00AF56C6" w:rsidRPr="00AF56C6">
        <w:rPr>
          <w:lang w:val="tr-TR"/>
        </w:rPr>
        <w:t xml:space="preserve"> </w:t>
      </w:r>
      <w:proofErr w:type="spellStart"/>
      <w:r w:rsidR="00AF56C6" w:rsidRPr="00AF56C6">
        <w:rPr>
          <w:lang w:val="tr-TR"/>
        </w:rPr>
        <w:t>smart</w:t>
      </w:r>
      <w:proofErr w:type="spellEnd"/>
      <w:r w:rsidR="00AF56C6" w:rsidRPr="00AF56C6">
        <w:rPr>
          <w:lang w:val="tr-TR"/>
        </w:rPr>
        <w:t xml:space="preserve"> </w:t>
      </w:r>
      <w:proofErr w:type="spellStart"/>
      <w:r w:rsidR="00AF56C6" w:rsidRPr="00AF56C6">
        <w:rPr>
          <w:lang w:val="tr-TR"/>
        </w:rPr>
        <w:t>contracts</w:t>
      </w:r>
      <w:proofErr w:type="spellEnd"/>
      <w:r w:rsidR="00AF56C6" w:rsidRPr="00AF56C6">
        <w:rPr>
          <w:lang w:val="tr-TR"/>
        </w:rPr>
        <w:t xml:space="preserve">. Developers can </w:t>
      </w:r>
      <w:proofErr w:type="spellStart"/>
      <w:r w:rsidR="00AF56C6" w:rsidRPr="00AF56C6">
        <w:rPr>
          <w:lang w:val="tr-TR"/>
        </w:rPr>
        <w:t>use</w:t>
      </w:r>
      <w:proofErr w:type="spellEnd"/>
      <w:r w:rsidR="00AF56C6" w:rsidRPr="00AF56C6">
        <w:rPr>
          <w:lang w:val="tr-TR"/>
        </w:rPr>
        <w:t xml:space="preserve"> </w:t>
      </w:r>
      <w:proofErr w:type="spellStart"/>
      <w:r w:rsidR="00AF56C6" w:rsidRPr="00AF56C6">
        <w:rPr>
          <w:lang w:val="tr-TR"/>
        </w:rPr>
        <w:t>familiar</w:t>
      </w:r>
      <w:proofErr w:type="spellEnd"/>
      <w:r w:rsidR="00AF56C6" w:rsidRPr="00AF56C6">
        <w:rPr>
          <w:lang w:val="tr-TR"/>
        </w:rPr>
        <w:t xml:space="preserve"> </w:t>
      </w:r>
      <w:proofErr w:type="spellStart"/>
      <w:r w:rsidR="00AF56C6" w:rsidRPr="00AF56C6">
        <w:rPr>
          <w:lang w:val="tr-TR"/>
        </w:rPr>
        <w:t>tools</w:t>
      </w:r>
      <w:proofErr w:type="spellEnd"/>
      <w:r w:rsidR="00AF56C6" w:rsidRPr="00AF56C6">
        <w:rPr>
          <w:lang w:val="tr-TR"/>
        </w:rPr>
        <w:t xml:space="preserve"> </w:t>
      </w:r>
      <w:proofErr w:type="spellStart"/>
      <w:r w:rsidR="00AF56C6" w:rsidRPr="00AF56C6">
        <w:rPr>
          <w:lang w:val="tr-TR"/>
        </w:rPr>
        <w:t>such</w:t>
      </w:r>
      <w:proofErr w:type="spellEnd"/>
      <w:r w:rsidR="00AF56C6" w:rsidRPr="00AF56C6">
        <w:rPr>
          <w:lang w:val="tr-TR"/>
        </w:rPr>
        <w:t xml:space="preserve"> as:</w:t>
      </w:r>
    </w:p>
    <w:p w14:paraId="6EC4674C" w14:textId="77777777" w:rsidR="00AF56C6" w:rsidRPr="00AF56C6" w:rsidRDefault="00AF56C6" w:rsidP="0071164B">
      <w:pPr>
        <w:numPr>
          <w:ilvl w:val="0"/>
          <w:numId w:val="18"/>
        </w:numPr>
        <w:spacing w:line="240" w:lineRule="auto"/>
        <w:rPr>
          <w:lang w:val="tr-TR"/>
        </w:rPr>
      </w:pPr>
      <w:proofErr w:type="spellStart"/>
      <w:r w:rsidRPr="00AF56C6">
        <w:rPr>
          <w:b/>
          <w:bCs/>
          <w:lang w:val="tr-TR"/>
        </w:rPr>
        <w:t>Solidity</w:t>
      </w:r>
      <w:proofErr w:type="spellEnd"/>
      <w:r w:rsidRPr="00AF56C6">
        <w:rPr>
          <w:lang w:val="tr-TR"/>
        </w:rPr>
        <w:t xml:space="preserve"> </w:t>
      </w:r>
      <w:proofErr w:type="spellStart"/>
      <w:r w:rsidRPr="00AF56C6">
        <w:rPr>
          <w:lang w:val="tr-TR"/>
        </w:rPr>
        <w:t>for</w:t>
      </w:r>
      <w:proofErr w:type="spellEnd"/>
      <w:r w:rsidRPr="00AF56C6">
        <w:rPr>
          <w:lang w:val="tr-TR"/>
        </w:rPr>
        <w:t xml:space="preserve"> </w:t>
      </w:r>
      <w:proofErr w:type="spellStart"/>
      <w:r w:rsidRPr="00AF56C6">
        <w:rPr>
          <w:lang w:val="tr-TR"/>
        </w:rPr>
        <w:t>contract</w:t>
      </w:r>
      <w:proofErr w:type="spellEnd"/>
      <w:r w:rsidRPr="00AF56C6">
        <w:rPr>
          <w:lang w:val="tr-TR"/>
        </w:rPr>
        <w:t xml:space="preserve"> </w:t>
      </w:r>
      <w:proofErr w:type="spellStart"/>
      <w:r w:rsidRPr="00AF56C6">
        <w:rPr>
          <w:lang w:val="tr-TR"/>
        </w:rPr>
        <w:t>development</w:t>
      </w:r>
      <w:proofErr w:type="spellEnd"/>
      <w:r w:rsidRPr="00AF56C6">
        <w:rPr>
          <w:lang w:val="tr-TR"/>
        </w:rPr>
        <w:t>,</w:t>
      </w:r>
    </w:p>
    <w:p w14:paraId="7FBBAE5D" w14:textId="77777777" w:rsidR="00AF56C6" w:rsidRPr="00AF56C6" w:rsidRDefault="00AF56C6" w:rsidP="0071164B">
      <w:pPr>
        <w:numPr>
          <w:ilvl w:val="0"/>
          <w:numId w:val="18"/>
        </w:numPr>
        <w:spacing w:line="240" w:lineRule="auto"/>
        <w:rPr>
          <w:lang w:val="tr-TR"/>
        </w:rPr>
      </w:pPr>
      <w:proofErr w:type="spellStart"/>
      <w:r w:rsidRPr="00AF56C6">
        <w:rPr>
          <w:b/>
          <w:bCs/>
          <w:lang w:val="tr-TR"/>
        </w:rPr>
        <w:t>Remix</w:t>
      </w:r>
      <w:proofErr w:type="spellEnd"/>
      <w:r w:rsidRPr="00AF56C6">
        <w:rPr>
          <w:b/>
          <w:bCs/>
          <w:lang w:val="tr-TR"/>
        </w:rPr>
        <w:t xml:space="preserve"> IDE</w:t>
      </w:r>
      <w:r w:rsidRPr="00AF56C6">
        <w:rPr>
          <w:lang w:val="tr-TR"/>
        </w:rPr>
        <w:t xml:space="preserve">, </w:t>
      </w:r>
      <w:proofErr w:type="spellStart"/>
      <w:r w:rsidRPr="00AF56C6">
        <w:rPr>
          <w:b/>
          <w:bCs/>
          <w:lang w:val="tr-TR"/>
        </w:rPr>
        <w:t>Hardhat</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b/>
          <w:bCs/>
          <w:lang w:val="tr-TR"/>
        </w:rPr>
        <w:t>Truffle</w:t>
      </w:r>
      <w:proofErr w:type="spellEnd"/>
      <w:r w:rsidRPr="00AF56C6">
        <w:rPr>
          <w:lang w:val="tr-TR"/>
        </w:rPr>
        <w:t xml:space="preserve"> </w:t>
      </w:r>
      <w:proofErr w:type="spellStart"/>
      <w:r w:rsidRPr="00AF56C6">
        <w:rPr>
          <w:lang w:val="tr-TR"/>
        </w:rPr>
        <w:t>for</w:t>
      </w:r>
      <w:proofErr w:type="spellEnd"/>
      <w:r w:rsidRPr="00AF56C6">
        <w:rPr>
          <w:lang w:val="tr-TR"/>
        </w:rPr>
        <w:t xml:space="preserve"> </w:t>
      </w:r>
      <w:proofErr w:type="spellStart"/>
      <w:r w:rsidRPr="00AF56C6">
        <w:rPr>
          <w:lang w:val="tr-TR"/>
        </w:rPr>
        <w:t>deployment</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testing</w:t>
      </w:r>
      <w:proofErr w:type="spellEnd"/>
      <w:r w:rsidRPr="00AF56C6">
        <w:rPr>
          <w:lang w:val="tr-TR"/>
        </w:rPr>
        <w:t>,</w:t>
      </w:r>
    </w:p>
    <w:p w14:paraId="5E1D2B61" w14:textId="77777777" w:rsidR="00AF56C6" w:rsidRPr="00AF56C6" w:rsidRDefault="00AF56C6" w:rsidP="0071164B">
      <w:pPr>
        <w:numPr>
          <w:ilvl w:val="0"/>
          <w:numId w:val="18"/>
        </w:numPr>
        <w:spacing w:line="240" w:lineRule="auto"/>
        <w:rPr>
          <w:lang w:val="tr-TR"/>
        </w:rPr>
      </w:pPr>
      <w:proofErr w:type="spellStart"/>
      <w:r w:rsidRPr="00AF56C6">
        <w:rPr>
          <w:b/>
          <w:bCs/>
          <w:lang w:val="tr-TR"/>
        </w:rPr>
        <w:t>MetaMask</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other</w:t>
      </w:r>
      <w:proofErr w:type="spellEnd"/>
      <w:r w:rsidRPr="00AF56C6">
        <w:rPr>
          <w:lang w:val="tr-TR"/>
        </w:rPr>
        <w:t xml:space="preserve"> Web3 </w:t>
      </w:r>
      <w:proofErr w:type="spellStart"/>
      <w:r w:rsidRPr="00AF56C6">
        <w:rPr>
          <w:lang w:val="tr-TR"/>
        </w:rPr>
        <w:t>wallets</w:t>
      </w:r>
      <w:proofErr w:type="spellEnd"/>
      <w:r w:rsidRPr="00AF56C6">
        <w:rPr>
          <w:lang w:val="tr-TR"/>
        </w:rPr>
        <w:t xml:space="preserve"> </w:t>
      </w:r>
      <w:proofErr w:type="spellStart"/>
      <w:r w:rsidRPr="00AF56C6">
        <w:rPr>
          <w:lang w:val="tr-TR"/>
        </w:rPr>
        <w:t>for</w:t>
      </w:r>
      <w:proofErr w:type="spellEnd"/>
      <w:r w:rsidRPr="00AF56C6">
        <w:rPr>
          <w:lang w:val="tr-TR"/>
        </w:rPr>
        <w:t xml:space="preserve"> </w:t>
      </w:r>
      <w:proofErr w:type="spellStart"/>
      <w:r w:rsidRPr="00AF56C6">
        <w:rPr>
          <w:lang w:val="tr-TR"/>
        </w:rPr>
        <w:t>interaction</w:t>
      </w:r>
      <w:proofErr w:type="spellEnd"/>
      <w:r w:rsidRPr="00AF56C6">
        <w:rPr>
          <w:lang w:val="tr-TR"/>
        </w:rPr>
        <w:t>.</w:t>
      </w:r>
    </w:p>
    <w:p w14:paraId="20162359" w14:textId="12E8E8BA" w:rsidR="00AF56C6" w:rsidRDefault="00AF56C6" w:rsidP="00AF56C6">
      <w:pPr>
        <w:spacing w:line="240" w:lineRule="auto"/>
        <w:rPr>
          <w:lang w:val="tr-TR"/>
        </w:rPr>
      </w:pPr>
      <w:proofErr w:type="spellStart"/>
      <w:r w:rsidRPr="00AF56C6">
        <w:rPr>
          <w:lang w:val="tr-TR"/>
        </w:rPr>
        <w:t>This</w:t>
      </w:r>
      <w:proofErr w:type="spellEnd"/>
      <w:r w:rsidRPr="00AF56C6">
        <w:rPr>
          <w:lang w:val="tr-TR"/>
        </w:rPr>
        <w:t xml:space="preserve"> </w:t>
      </w:r>
      <w:proofErr w:type="spellStart"/>
      <w:r w:rsidRPr="00AF56C6">
        <w:rPr>
          <w:lang w:val="tr-TR"/>
        </w:rPr>
        <w:t>compatibility</w:t>
      </w:r>
      <w:proofErr w:type="spellEnd"/>
      <w:r w:rsidRPr="00AF56C6">
        <w:rPr>
          <w:lang w:val="tr-TR"/>
        </w:rPr>
        <w:t xml:space="preserve"> </w:t>
      </w:r>
      <w:proofErr w:type="spellStart"/>
      <w:r w:rsidRPr="00AF56C6">
        <w:rPr>
          <w:lang w:val="tr-TR"/>
        </w:rPr>
        <w:t>ensures</w:t>
      </w:r>
      <w:proofErr w:type="spellEnd"/>
      <w:r w:rsidRPr="00AF56C6">
        <w:rPr>
          <w:lang w:val="tr-TR"/>
        </w:rPr>
        <w:t xml:space="preserve"> </w:t>
      </w:r>
      <w:proofErr w:type="spellStart"/>
      <w:r w:rsidRPr="00AF56C6">
        <w:rPr>
          <w:lang w:val="tr-TR"/>
        </w:rPr>
        <w:t>that</w:t>
      </w:r>
      <w:proofErr w:type="spellEnd"/>
      <w:r w:rsidRPr="00AF56C6">
        <w:rPr>
          <w:lang w:val="tr-TR"/>
        </w:rPr>
        <w:t xml:space="preserve"> </w:t>
      </w:r>
      <w:proofErr w:type="spellStart"/>
      <w:r w:rsidRPr="00AF56C6">
        <w:rPr>
          <w:lang w:val="tr-TR"/>
        </w:rPr>
        <w:t>existing</w:t>
      </w:r>
      <w:proofErr w:type="spellEnd"/>
      <w:r w:rsidRPr="00AF56C6">
        <w:rPr>
          <w:lang w:val="tr-TR"/>
        </w:rPr>
        <w:t xml:space="preserve"> </w:t>
      </w:r>
      <w:proofErr w:type="spellStart"/>
      <w:r w:rsidRPr="00AF56C6">
        <w:rPr>
          <w:lang w:val="tr-TR"/>
        </w:rPr>
        <w:t>Ethereum</w:t>
      </w:r>
      <w:proofErr w:type="spellEnd"/>
      <w:r w:rsidRPr="00AF56C6">
        <w:rPr>
          <w:lang w:val="tr-TR"/>
        </w:rPr>
        <w:t xml:space="preserve"> </w:t>
      </w:r>
      <w:proofErr w:type="spellStart"/>
      <w:r w:rsidRPr="00AF56C6">
        <w:rPr>
          <w:lang w:val="tr-TR"/>
        </w:rPr>
        <w:t>dApps</w:t>
      </w:r>
      <w:proofErr w:type="spellEnd"/>
      <w:r w:rsidRPr="00AF56C6">
        <w:rPr>
          <w:lang w:val="tr-TR"/>
        </w:rPr>
        <w:t xml:space="preserve"> can be </w:t>
      </w:r>
      <w:proofErr w:type="spellStart"/>
      <w:r w:rsidRPr="00AF56C6">
        <w:rPr>
          <w:lang w:val="tr-TR"/>
        </w:rPr>
        <w:t>ported</w:t>
      </w:r>
      <w:proofErr w:type="spellEnd"/>
      <w:r w:rsidRPr="00AF56C6">
        <w:rPr>
          <w:lang w:val="tr-TR"/>
        </w:rPr>
        <w:t xml:space="preserve"> </w:t>
      </w:r>
      <w:proofErr w:type="spellStart"/>
      <w:r w:rsidRPr="00AF56C6">
        <w:rPr>
          <w:lang w:val="tr-TR"/>
        </w:rPr>
        <w:t>to</w:t>
      </w:r>
      <w:proofErr w:type="spellEnd"/>
      <w:r w:rsidRPr="00AF56C6">
        <w:rPr>
          <w:lang w:val="tr-TR"/>
        </w:rPr>
        <w:t xml:space="preserve"> </w:t>
      </w:r>
      <w:proofErr w:type="spellStart"/>
      <w:r w:rsidR="0052734A">
        <w:rPr>
          <w:lang w:val="tr-TR"/>
        </w:rPr>
        <w:t>Tetreum</w:t>
      </w:r>
      <w:proofErr w:type="spellEnd"/>
      <w:r w:rsidRPr="00AF56C6">
        <w:rPr>
          <w:lang w:val="tr-TR"/>
        </w:rPr>
        <w:t xml:space="preserve"> </w:t>
      </w:r>
      <w:proofErr w:type="spellStart"/>
      <w:r w:rsidRPr="00AF56C6">
        <w:rPr>
          <w:lang w:val="tr-TR"/>
        </w:rPr>
        <w:t>with</w:t>
      </w:r>
      <w:proofErr w:type="spellEnd"/>
      <w:r w:rsidRPr="00AF56C6">
        <w:rPr>
          <w:lang w:val="tr-TR"/>
        </w:rPr>
        <w:t xml:space="preserve"> minimal </w:t>
      </w:r>
      <w:proofErr w:type="spellStart"/>
      <w:r w:rsidRPr="00AF56C6">
        <w:rPr>
          <w:lang w:val="tr-TR"/>
        </w:rPr>
        <w:t>modifications</w:t>
      </w:r>
      <w:proofErr w:type="spellEnd"/>
      <w:r w:rsidRPr="00AF56C6">
        <w:rPr>
          <w:lang w:val="tr-TR"/>
        </w:rPr>
        <w:t>.</w:t>
      </w:r>
    </w:p>
    <w:p w14:paraId="0C56D185" w14:textId="77777777" w:rsidR="00AF56C6" w:rsidRPr="00AF56C6" w:rsidRDefault="00AF56C6" w:rsidP="00AF56C6">
      <w:pPr>
        <w:spacing w:line="240" w:lineRule="auto"/>
        <w:rPr>
          <w:b/>
          <w:bCs/>
          <w:lang w:val="tr-TR"/>
        </w:rPr>
      </w:pPr>
      <w:r w:rsidRPr="00AF56C6">
        <w:rPr>
          <w:b/>
          <w:bCs/>
          <w:lang w:val="tr-TR"/>
        </w:rPr>
        <w:lastRenderedPageBreak/>
        <w:t xml:space="preserve">8.2 </w:t>
      </w:r>
      <w:proofErr w:type="spellStart"/>
      <w:r w:rsidRPr="00AF56C6">
        <w:rPr>
          <w:b/>
          <w:bCs/>
          <w:lang w:val="tr-TR"/>
        </w:rPr>
        <w:t>Contract</w:t>
      </w:r>
      <w:proofErr w:type="spellEnd"/>
      <w:r w:rsidRPr="00AF56C6">
        <w:rPr>
          <w:b/>
          <w:bCs/>
          <w:lang w:val="tr-TR"/>
        </w:rPr>
        <w:t xml:space="preserve"> Deployment</w:t>
      </w:r>
    </w:p>
    <w:p w14:paraId="79B09A07" w14:textId="64F4B3D0" w:rsidR="00AF56C6" w:rsidRPr="00AF56C6" w:rsidRDefault="00AF56C6" w:rsidP="00AF56C6">
      <w:pPr>
        <w:spacing w:line="240" w:lineRule="auto"/>
        <w:rPr>
          <w:lang w:val="tr-TR"/>
        </w:rPr>
      </w:pPr>
      <w:r w:rsidRPr="00AF56C6">
        <w:rPr>
          <w:lang w:val="tr-TR"/>
        </w:rPr>
        <w:t xml:space="preserve">Smart </w:t>
      </w:r>
      <w:proofErr w:type="spellStart"/>
      <w:r w:rsidRPr="00AF56C6">
        <w:rPr>
          <w:lang w:val="tr-TR"/>
        </w:rPr>
        <w:t>contracts</w:t>
      </w:r>
      <w:proofErr w:type="spellEnd"/>
      <w:r w:rsidRPr="00AF56C6">
        <w:rPr>
          <w:lang w:val="tr-TR"/>
        </w:rPr>
        <w:t xml:space="preserve"> can be </w:t>
      </w:r>
      <w:proofErr w:type="spellStart"/>
      <w:r w:rsidRPr="00AF56C6">
        <w:rPr>
          <w:lang w:val="tr-TR"/>
        </w:rPr>
        <w:t>deployed</w:t>
      </w:r>
      <w:proofErr w:type="spellEnd"/>
      <w:r w:rsidRPr="00AF56C6">
        <w:rPr>
          <w:lang w:val="tr-TR"/>
        </w:rPr>
        <w:t xml:space="preserve"> </w:t>
      </w:r>
      <w:proofErr w:type="spellStart"/>
      <w:r w:rsidRPr="00AF56C6">
        <w:rPr>
          <w:lang w:val="tr-TR"/>
        </w:rPr>
        <w:t>to</w:t>
      </w:r>
      <w:proofErr w:type="spellEnd"/>
      <w:r w:rsidRPr="00AF56C6">
        <w:rPr>
          <w:lang w:val="tr-TR"/>
        </w:rPr>
        <w:t xml:space="preserve"> </w:t>
      </w:r>
      <w:proofErr w:type="spellStart"/>
      <w:r w:rsidRPr="00AF56C6">
        <w:rPr>
          <w:lang w:val="tr-TR"/>
        </w:rPr>
        <w:t>the</w:t>
      </w:r>
      <w:proofErr w:type="spellEnd"/>
      <w:r w:rsidRPr="00AF56C6">
        <w:rPr>
          <w:lang w:val="tr-TR"/>
        </w:rPr>
        <w:t xml:space="preserve"> </w:t>
      </w:r>
      <w:proofErr w:type="spellStart"/>
      <w:r w:rsidR="0052734A">
        <w:rPr>
          <w:lang w:val="tr-TR"/>
        </w:rPr>
        <w:t>Tetreum</w:t>
      </w:r>
      <w:proofErr w:type="spellEnd"/>
      <w:r w:rsidRPr="00AF56C6">
        <w:rPr>
          <w:lang w:val="tr-TR"/>
        </w:rPr>
        <w:t xml:space="preserve"> </w:t>
      </w:r>
      <w:proofErr w:type="spellStart"/>
      <w:r w:rsidRPr="00AF56C6">
        <w:rPr>
          <w:lang w:val="tr-TR"/>
        </w:rPr>
        <w:t>Testnet</w:t>
      </w:r>
      <w:proofErr w:type="spellEnd"/>
      <w:r w:rsidRPr="00AF56C6">
        <w:rPr>
          <w:lang w:val="tr-TR"/>
        </w:rPr>
        <w:t xml:space="preserve"> </w:t>
      </w:r>
      <w:proofErr w:type="spellStart"/>
      <w:r w:rsidRPr="00AF56C6">
        <w:rPr>
          <w:lang w:val="tr-TR"/>
        </w:rPr>
        <w:t>using</w:t>
      </w:r>
      <w:proofErr w:type="spellEnd"/>
      <w:r w:rsidRPr="00AF56C6">
        <w:rPr>
          <w:lang w:val="tr-TR"/>
        </w:rPr>
        <w:t xml:space="preserve"> </w:t>
      </w:r>
      <w:proofErr w:type="spellStart"/>
      <w:r w:rsidRPr="00AF56C6">
        <w:rPr>
          <w:lang w:val="tr-TR"/>
        </w:rPr>
        <w:t>standard</w:t>
      </w:r>
      <w:proofErr w:type="spellEnd"/>
      <w:r w:rsidRPr="00AF56C6">
        <w:rPr>
          <w:lang w:val="tr-TR"/>
        </w:rPr>
        <w:t xml:space="preserve"> JSON-RPC </w:t>
      </w:r>
      <w:proofErr w:type="spellStart"/>
      <w:r w:rsidRPr="00AF56C6">
        <w:rPr>
          <w:lang w:val="tr-TR"/>
        </w:rPr>
        <w:t>methods</w:t>
      </w:r>
      <w:proofErr w:type="spellEnd"/>
      <w:r w:rsidRPr="00AF56C6">
        <w:rPr>
          <w:lang w:val="tr-TR"/>
        </w:rPr>
        <w:t xml:space="preserve"> </w:t>
      </w:r>
      <w:proofErr w:type="spellStart"/>
      <w:r w:rsidRPr="00AF56C6">
        <w:rPr>
          <w:lang w:val="tr-TR"/>
        </w:rPr>
        <w:t>or</w:t>
      </w:r>
      <w:proofErr w:type="spellEnd"/>
      <w:r w:rsidRPr="00AF56C6">
        <w:rPr>
          <w:lang w:val="tr-TR"/>
        </w:rPr>
        <w:t xml:space="preserve"> </w:t>
      </w:r>
      <w:proofErr w:type="spellStart"/>
      <w:r w:rsidRPr="00AF56C6">
        <w:rPr>
          <w:lang w:val="tr-TR"/>
        </w:rPr>
        <w:t>via</w:t>
      </w:r>
      <w:proofErr w:type="spellEnd"/>
      <w:r w:rsidRPr="00AF56C6">
        <w:rPr>
          <w:lang w:val="tr-TR"/>
        </w:rPr>
        <w:t xml:space="preserve"> </w:t>
      </w:r>
      <w:proofErr w:type="spellStart"/>
      <w:r w:rsidRPr="00AF56C6">
        <w:rPr>
          <w:lang w:val="tr-TR"/>
        </w:rPr>
        <w:t>RESTful</w:t>
      </w:r>
      <w:proofErr w:type="spellEnd"/>
      <w:r w:rsidRPr="00AF56C6">
        <w:rPr>
          <w:lang w:val="tr-TR"/>
        </w:rPr>
        <w:t xml:space="preserve"> </w:t>
      </w:r>
      <w:proofErr w:type="spellStart"/>
      <w:r w:rsidRPr="00AF56C6">
        <w:rPr>
          <w:lang w:val="tr-TR"/>
        </w:rPr>
        <w:t>APIs</w:t>
      </w:r>
      <w:proofErr w:type="spellEnd"/>
      <w:r w:rsidRPr="00AF56C6">
        <w:rPr>
          <w:lang w:val="tr-TR"/>
        </w:rPr>
        <w:t xml:space="preserve">. Developers </w:t>
      </w:r>
      <w:proofErr w:type="spellStart"/>
      <w:r w:rsidRPr="00AF56C6">
        <w:rPr>
          <w:lang w:val="tr-TR"/>
        </w:rPr>
        <w:t>benefit</w:t>
      </w:r>
      <w:proofErr w:type="spellEnd"/>
      <w:r w:rsidRPr="00AF56C6">
        <w:rPr>
          <w:lang w:val="tr-TR"/>
        </w:rPr>
        <w:t xml:space="preserve"> </w:t>
      </w:r>
      <w:proofErr w:type="spellStart"/>
      <w:r w:rsidRPr="00AF56C6">
        <w:rPr>
          <w:lang w:val="tr-TR"/>
        </w:rPr>
        <w:t>from</w:t>
      </w:r>
      <w:proofErr w:type="spellEnd"/>
      <w:r w:rsidRPr="00AF56C6">
        <w:rPr>
          <w:lang w:val="tr-TR"/>
        </w:rPr>
        <w:t xml:space="preserve"> </w:t>
      </w:r>
      <w:proofErr w:type="spellStart"/>
      <w:r w:rsidRPr="00AF56C6">
        <w:rPr>
          <w:lang w:val="tr-TR"/>
        </w:rPr>
        <w:t>comprehensive</w:t>
      </w:r>
      <w:proofErr w:type="spellEnd"/>
      <w:r w:rsidRPr="00AF56C6">
        <w:rPr>
          <w:lang w:val="tr-TR"/>
        </w:rPr>
        <w:t xml:space="preserve"> </w:t>
      </w:r>
      <w:proofErr w:type="spellStart"/>
      <w:r w:rsidRPr="00AF56C6">
        <w:rPr>
          <w:lang w:val="tr-TR"/>
        </w:rPr>
        <w:t>access</w:t>
      </w:r>
      <w:proofErr w:type="spellEnd"/>
      <w:r w:rsidRPr="00AF56C6">
        <w:rPr>
          <w:lang w:val="tr-TR"/>
        </w:rPr>
        <w:t xml:space="preserve"> </w:t>
      </w:r>
      <w:proofErr w:type="spellStart"/>
      <w:r w:rsidRPr="00AF56C6">
        <w:rPr>
          <w:lang w:val="tr-TR"/>
        </w:rPr>
        <w:t>endpoints</w:t>
      </w:r>
      <w:proofErr w:type="spellEnd"/>
      <w:r w:rsidRPr="00AF56C6">
        <w:rPr>
          <w:lang w:val="tr-TR"/>
        </w:rPr>
        <w:t>:</w:t>
      </w:r>
    </w:p>
    <w:p w14:paraId="07120006" w14:textId="3DC97B0A" w:rsidR="00AF56C6" w:rsidRPr="00AF56C6" w:rsidRDefault="00AF56C6" w:rsidP="0071164B">
      <w:pPr>
        <w:numPr>
          <w:ilvl w:val="0"/>
          <w:numId w:val="19"/>
        </w:numPr>
        <w:spacing w:line="240" w:lineRule="auto"/>
        <w:rPr>
          <w:lang w:val="tr-TR"/>
        </w:rPr>
      </w:pPr>
      <w:r w:rsidRPr="00AF56C6">
        <w:rPr>
          <w:b/>
          <w:bCs/>
          <w:lang w:val="tr-TR"/>
        </w:rPr>
        <w:t xml:space="preserve">JSON-RPC </w:t>
      </w:r>
      <w:proofErr w:type="spellStart"/>
      <w:r w:rsidRPr="00AF56C6">
        <w:rPr>
          <w:b/>
          <w:bCs/>
          <w:lang w:val="tr-TR"/>
        </w:rPr>
        <w:t>Endpoint</w:t>
      </w:r>
      <w:proofErr w:type="spellEnd"/>
      <w:r w:rsidRPr="00AF56C6">
        <w:rPr>
          <w:lang w:val="tr-TR"/>
        </w:rPr>
        <w:t>:</w:t>
      </w:r>
      <w:r w:rsidRPr="00AF56C6">
        <w:rPr>
          <w:lang w:val="tr-TR"/>
        </w:rPr>
        <w:br/>
      </w:r>
      <w:hyperlink r:id="rId10" w:history="1">
        <w:r w:rsidR="0052734A" w:rsidRPr="003C53EA">
          <w:rPr>
            <w:rStyle w:val="Kpr"/>
            <w:lang w:val="tr-TR"/>
          </w:rPr>
          <w:t>https://testrpc.testscan.com</w:t>
        </w:r>
      </w:hyperlink>
      <w:r w:rsidRPr="00AF56C6">
        <w:rPr>
          <w:lang w:val="tr-TR"/>
        </w:rPr>
        <w:br/>
      </w:r>
      <w:proofErr w:type="spellStart"/>
      <w:r w:rsidRPr="00AF56C6">
        <w:rPr>
          <w:lang w:val="tr-TR"/>
        </w:rPr>
        <w:t>Supports</w:t>
      </w:r>
      <w:proofErr w:type="spellEnd"/>
      <w:r w:rsidRPr="00AF56C6">
        <w:rPr>
          <w:lang w:val="tr-TR"/>
        </w:rPr>
        <w:t xml:space="preserve"> </w:t>
      </w:r>
      <w:proofErr w:type="spellStart"/>
      <w:r w:rsidRPr="00AF56C6">
        <w:rPr>
          <w:lang w:val="tr-TR"/>
        </w:rPr>
        <w:t>methods</w:t>
      </w:r>
      <w:proofErr w:type="spellEnd"/>
      <w:r w:rsidRPr="00AF56C6">
        <w:rPr>
          <w:lang w:val="tr-TR"/>
        </w:rPr>
        <w:t xml:space="preserve"> </w:t>
      </w:r>
      <w:proofErr w:type="spellStart"/>
      <w:r w:rsidRPr="00AF56C6">
        <w:rPr>
          <w:lang w:val="tr-TR"/>
        </w:rPr>
        <w:t>such</w:t>
      </w:r>
      <w:proofErr w:type="spellEnd"/>
      <w:r w:rsidRPr="00AF56C6">
        <w:rPr>
          <w:lang w:val="tr-TR"/>
        </w:rPr>
        <w:t xml:space="preserve"> as </w:t>
      </w:r>
      <w:proofErr w:type="spellStart"/>
      <w:r w:rsidRPr="00AF56C6">
        <w:rPr>
          <w:lang w:val="tr-TR"/>
        </w:rPr>
        <w:t>eth_sendTransaction</w:t>
      </w:r>
      <w:proofErr w:type="spellEnd"/>
      <w:r w:rsidRPr="00AF56C6">
        <w:rPr>
          <w:lang w:val="tr-TR"/>
        </w:rPr>
        <w:t xml:space="preserve">, </w:t>
      </w:r>
      <w:proofErr w:type="spellStart"/>
      <w:r w:rsidRPr="00AF56C6">
        <w:rPr>
          <w:lang w:val="tr-TR"/>
        </w:rPr>
        <w:t>eth_getTransactionReceipt</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eth_getBalance</w:t>
      </w:r>
      <w:proofErr w:type="spellEnd"/>
      <w:r w:rsidRPr="00AF56C6">
        <w:rPr>
          <w:lang w:val="tr-TR"/>
        </w:rPr>
        <w:t>.</w:t>
      </w:r>
    </w:p>
    <w:p w14:paraId="09C75168" w14:textId="37DFD37E" w:rsidR="00AF56C6" w:rsidRPr="001A5DEA" w:rsidRDefault="00AF56C6" w:rsidP="0071164B">
      <w:pPr>
        <w:numPr>
          <w:ilvl w:val="0"/>
          <w:numId w:val="19"/>
        </w:numPr>
        <w:spacing w:line="240" w:lineRule="auto"/>
        <w:rPr>
          <w:lang w:val="tr-TR"/>
        </w:rPr>
      </w:pPr>
      <w:r w:rsidRPr="00AF56C6">
        <w:rPr>
          <w:b/>
          <w:bCs/>
          <w:lang w:val="tr-TR"/>
        </w:rPr>
        <w:t xml:space="preserve">REST API </w:t>
      </w:r>
      <w:proofErr w:type="spellStart"/>
      <w:r w:rsidRPr="00AF56C6">
        <w:rPr>
          <w:b/>
          <w:bCs/>
          <w:lang w:val="tr-TR"/>
        </w:rPr>
        <w:t>Endpoint</w:t>
      </w:r>
      <w:proofErr w:type="spellEnd"/>
      <w:r w:rsidRPr="00AF56C6">
        <w:rPr>
          <w:lang w:val="tr-TR"/>
        </w:rPr>
        <w:t>:</w:t>
      </w:r>
      <w:r w:rsidRPr="00AF56C6">
        <w:rPr>
          <w:lang w:val="tr-TR"/>
        </w:rPr>
        <w:br/>
      </w:r>
      <w:hyperlink r:id="rId11" w:history="1">
        <w:r w:rsidR="0052734A" w:rsidRPr="0052734A">
          <w:rPr>
            <w:rStyle w:val="Kpr"/>
          </w:rPr>
          <w:t>https://testnet.tetscan.com/api-docs</w:t>
        </w:r>
      </w:hyperlink>
      <w:r w:rsidRPr="00AF56C6">
        <w:rPr>
          <w:lang w:val="tr-TR"/>
        </w:rPr>
        <w:br/>
      </w:r>
      <w:proofErr w:type="spellStart"/>
      <w:r w:rsidRPr="00AF56C6">
        <w:rPr>
          <w:lang w:val="tr-TR"/>
        </w:rPr>
        <w:t>Provides</w:t>
      </w:r>
      <w:proofErr w:type="spellEnd"/>
      <w:r w:rsidRPr="00AF56C6">
        <w:rPr>
          <w:lang w:val="tr-TR"/>
        </w:rPr>
        <w:t xml:space="preserve"> </w:t>
      </w:r>
      <w:proofErr w:type="spellStart"/>
      <w:r w:rsidRPr="00AF56C6">
        <w:rPr>
          <w:lang w:val="tr-TR"/>
        </w:rPr>
        <w:t>access</w:t>
      </w:r>
      <w:proofErr w:type="spellEnd"/>
      <w:r w:rsidRPr="00AF56C6">
        <w:rPr>
          <w:lang w:val="tr-TR"/>
        </w:rPr>
        <w:t xml:space="preserve"> </w:t>
      </w:r>
      <w:proofErr w:type="spellStart"/>
      <w:r w:rsidRPr="00AF56C6">
        <w:rPr>
          <w:lang w:val="tr-TR"/>
        </w:rPr>
        <w:t>to</w:t>
      </w:r>
      <w:proofErr w:type="spellEnd"/>
      <w:r w:rsidRPr="00AF56C6">
        <w:rPr>
          <w:lang w:val="tr-TR"/>
        </w:rPr>
        <w:t xml:space="preserve"> </w:t>
      </w:r>
      <w:proofErr w:type="spellStart"/>
      <w:r w:rsidRPr="00AF56C6">
        <w:rPr>
          <w:lang w:val="tr-TR"/>
        </w:rPr>
        <w:t>deployed</w:t>
      </w:r>
      <w:proofErr w:type="spellEnd"/>
      <w:r w:rsidRPr="00AF56C6">
        <w:rPr>
          <w:lang w:val="tr-TR"/>
        </w:rPr>
        <w:t xml:space="preserve"> </w:t>
      </w:r>
      <w:proofErr w:type="spellStart"/>
      <w:r w:rsidRPr="00AF56C6">
        <w:rPr>
          <w:lang w:val="tr-TR"/>
        </w:rPr>
        <w:t>contracts</w:t>
      </w:r>
      <w:proofErr w:type="spellEnd"/>
      <w:r w:rsidRPr="00AF56C6">
        <w:rPr>
          <w:lang w:val="tr-TR"/>
        </w:rPr>
        <w:t xml:space="preserve">, </w:t>
      </w:r>
      <w:proofErr w:type="spellStart"/>
      <w:r w:rsidRPr="00AF56C6">
        <w:rPr>
          <w:lang w:val="tr-TR"/>
        </w:rPr>
        <w:t>block</w:t>
      </w:r>
      <w:proofErr w:type="spellEnd"/>
      <w:r w:rsidRPr="00AF56C6">
        <w:rPr>
          <w:lang w:val="tr-TR"/>
        </w:rPr>
        <w:t>/</w:t>
      </w:r>
      <w:proofErr w:type="spellStart"/>
      <w:r w:rsidRPr="00AF56C6">
        <w:rPr>
          <w:lang w:val="tr-TR"/>
        </w:rPr>
        <w:t>transaction</w:t>
      </w:r>
      <w:proofErr w:type="spellEnd"/>
      <w:r w:rsidRPr="00AF56C6">
        <w:rPr>
          <w:lang w:val="tr-TR"/>
        </w:rPr>
        <w:t xml:space="preserve"> </w:t>
      </w:r>
      <w:proofErr w:type="gramStart"/>
      <w:r w:rsidRPr="00AF56C6">
        <w:rPr>
          <w:lang w:val="tr-TR"/>
        </w:rPr>
        <w:t>data</w:t>
      </w:r>
      <w:proofErr w:type="gramEnd"/>
      <w:r w:rsidRPr="00AF56C6">
        <w:rPr>
          <w:lang w:val="tr-TR"/>
        </w:rPr>
        <w:t xml:space="preserve">, </w:t>
      </w:r>
      <w:proofErr w:type="spellStart"/>
      <w:r w:rsidRPr="00AF56C6">
        <w:rPr>
          <w:lang w:val="tr-TR"/>
        </w:rPr>
        <w:t>token</w:t>
      </w:r>
      <w:proofErr w:type="spellEnd"/>
      <w:r w:rsidRPr="00AF56C6">
        <w:rPr>
          <w:lang w:val="tr-TR"/>
        </w:rPr>
        <w:t xml:space="preserve"> </w:t>
      </w:r>
      <w:proofErr w:type="spellStart"/>
      <w:r w:rsidRPr="00AF56C6">
        <w:rPr>
          <w:lang w:val="tr-TR"/>
        </w:rPr>
        <w:t>statistics</w:t>
      </w:r>
      <w:proofErr w:type="spellEnd"/>
      <w:r w:rsidRPr="00AF56C6">
        <w:rPr>
          <w:lang w:val="tr-TR"/>
        </w:rPr>
        <w:t xml:space="preserve">, </w:t>
      </w:r>
      <w:proofErr w:type="spellStart"/>
      <w:r w:rsidRPr="00AF56C6">
        <w:rPr>
          <w:lang w:val="tr-TR"/>
        </w:rPr>
        <w:t>and</w:t>
      </w:r>
      <w:proofErr w:type="spellEnd"/>
      <w:r w:rsidRPr="00AF56C6">
        <w:rPr>
          <w:lang w:val="tr-TR"/>
        </w:rPr>
        <w:t xml:space="preserve"> </w:t>
      </w:r>
      <w:proofErr w:type="spellStart"/>
      <w:r w:rsidRPr="00AF56C6">
        <w:rPr>
          <w:lang w:val="tr-TR"/>
        </w:rPr>
        <w:t>search</w:t>
      </w:r>
      <w:proofErr w:type="spellEnd"/>
      <w:r w:rsidRPr="00AF56C6">
        <w:rPr>
          <w:lang w:val="tr-TR"/>
        </w:rPr>
        <w:t xml:space="preserve"> </w:t>
      </w:r>
      <w:proofErr w:type="spellStart"/>
      <w:r w:rsidRPr="00AF56C6">
        <w:rPr>
          <w:lang w:val="tr-TR"/>
        </w:rPr>
        <w:t>capabilities</w:t>
      </w:r>
      <w:proofErr w:type="spellEnd"/>
      <w:r w:rsidRPr="00AF56C6">
        <w:rPr>
          <w:lang w:val="tr-TR"/>
        </w:rPr>
        <w:t>.</w:t>
      </w:r>
    </w:p>
    <w:p w14:paraId="02396885" w14:textId="77777777" w:rsidR="001A5DEA" w:rsidRPr="001A5DEA" w:rsidRDefault="001A5DEA" w:rsidP="001A5DEA">
      <w:pPr>
        <w:spacing w:line="240" w:lineRule="auto"/>
        <w:rPr>
          <w:b/>
          <w:bCs/>
        </w:rPr>
      </w:pPr>
      <w:r w:rsidRPr="001A5DEA">
        <w:rPr>
          <w:b/>
          <w:bCs/>
        </w:rPr>
        <w:t>Smart Contract Deployment Example &amp; API Access</w:t>
      </w:r>
    </w:p>
    <w:p w14:paraId="09FBFB00" w14:textId="747190C8" w:rsidR="001A5DEA" w:rsidRPr="001A5DEA" w:rsidRDefault="001A5DEA" w:rsidP="001A5DEA">
      <w:pPr>
        <w:spacing w:line="240" w:lineRule="auto"/>
        <w:rPr>
          <w:b/>
          <w:bCs/>
        </w:rPr>
      </w:pPr>
      <w:r w:rsidRPr="001A5DEA">
        <w:rPr>
          <w:b/>
          <w:bCs/>
        </w:rPr>
        <w:t xml:space="preserve">Example Deployment using </w:t>
      </w:r>
      <w:proofErr w:type="spellStart"/>
      <w:r w:rsidRPr="001A5DEA">
        <w:rPr>
          <w:b/>
          <w:bCs/>
        </w:rPr>
        <w:t>eth_sendTransaction</w:t>
      </w:r>
      <w:proofErr w:type="spellEnd"/>
      <w:r w:rsidRPr="001A5DEA">
        <w:br/>
        <w:t xml:space="preserve">curl -X POST </w:t>
      </w:r>
      <w:hyperlink r:id="rId12" w:history="1">
        <w:r w:rsidR="00843C1C" w:rsidRPr="003C53EA">
          <w:rPr>
            <w:rStyle w:val="Kpr"/>
            <w:lang w:val="tr-TR"/>
          </w:rPr>
          <w:t>https://testrpc.testscan.com</w:t>
        </w:r>
      </w:hyperlink>
      <w:r w:rsidRPr="001A5DEA">
        <w:t xml:space="preserve"> \</w:t>
      </w:r>
      <w:r w:rsidRPr="001A5DEA">
        <w:br/>
        <w:t xml:space="preserve">  -H "Content-Type: application/</w:t>
      </w:r>
      <w:proofErr w:type="spellStart"/>
      <w:r w:rsidRPr="001A5DEA">
        <w:t>json</w:t>
      </w:r>
      <w:proofErr w:type="spellEnd"/>
      <w:r w:rsidRPr="001A5DEA">
        <w:t>" \</w:t>
      </w:r>
      <w:r w:rsidRPr="001A5DEA">
        <w:br/>
        <w:t xml:space="preserve">  -d '{</w:t>
      </w:r>
      <w:r w:rsidRPr="001A5DEA">
        <w:br/>
        <w:t xml:space="preserve">    "</w:t>
      </w:r>
      <w:proofErr w:type="spellStart"/>
      <w:r w:rsidRPr="001A5DEA">
        <w:t>jsonrpc</w:t>
      </w:r>
      <w:proofErr w:type="spellEnd"/>
      <w:r w:rsidRPr="001A5DEA">
        <w:t>": "2.0",</w:t>
      </w:r>
      <w:r w:rsidRPr="001A5DEA">
        <w:br/>
        <w:t xml:space="preserve">    "method": "</w:t>
      </w:r>
      <w:proofErr w:type="spellStart"/>
      <w:r w:rsidRPr="001A5DEA">
        <w:t>eth_sendTransaction</w:t>
      </w:r>
      <w:proofErr w:type="spellEnd"/>
      <w:r w:rsidRPr="001A5DEA">
        <w:t>",</w:t>
      </w:r>
      <w:r w:rsidRPr="001A5DEA">
        <w:br/>
        <w:t xml:space="preserve">    "params": [{</w:t>
      </w:r>
      <w:r w:rsidRPr="001A5DEA">
        <w:br/>
        <w:t xml:space="preserve">      "from": "0xYourAddress",</w:t>
      </w:r>
      <w:r w:rsidRPr="001A5DEA">
        <w:br/>
        <w:t xml:space="preserve">      "to": "0xTargetAddress",</w:t>
      </w:r>
      <w:r w:rsidRPr="001A5DEA">
        <w:br/>
        <w:t xml:space="preserve">      "value": "0x9184e72a000",</w:t>
      </w:r>
      <w:r w:rsidRPr="001A5DEA">
        <w:br/>
        <w:t xml:space="preserve">      "gas": "0x76c0",</w:t>
      </w:r>
      <w:r w:rsidRPr="001A5DEA">
        <w:br/>
        <w:t xml:space="preserve">      "</w:t>
      </w:r>
      <w:proofErr w:type="spellStart"/>
      <w:r w:rsidRPr="001A5DEA">
        <w:t>gasPrice</w:t>
      </w:r>
      <w:proofErr w:type="spellEnd"/>
      <w:r w:rsidRPr="001A5DEA">
        <w:t>": "0x9184e72a000"</w:t>
      </w:r>
      <w:r w:rsidRPr="001A5DEA">
        <w:br/>
        <w:t xml:space="preserve">    }],</w:t>
      </w:r>
      <w:r w:rsidRPr="001A5DEA">
        <w:br/>
        <w:t xml:space="preserve">    "id": 1</w:t>
      </w:r>
      <w:r w:rsidRPr="001A5DEA">
        <w:br/>
        <w:t xml:space="preserve">  }'</w:t>
      </w:r>
    </w:p>
    <w:p w14:paraId="7B837178" w14:textId="77777777" w:rsidR="001A5DEA" w:rsidRPr="001A5DEA" w:rsidRDefault="001A5DEA" w:rsidP="001A5DEA">
      <w:pPr>
        <w:spacing w:line="240" w:lineRule="auto"/>
        <w:rPr>
          <w:b/>
          <w:bCs/>
        </w:rPr>
      </w:pPr>
      <w:r w:rsidRPr="001A5DEA">
        <w:rPr>
          <w:b/>
          <w:bCs/>
        </w:rPr>
        <w:t>Supported SDKs and Libraries</w:t>
      </w:r>
    </w:p>
    <w:tbl>
      <w:tblPr>
        <w:tblStyle w:val="TabloKlavuzu"/>
        <w:tblW w:w="0" w:type="auto"/>
        <w:tblLook w:val="04A0" w:firstRow="1" w:lastRow="0" w:firstColumn="1" w:lastColumn="0" w:noHBand="0" w:noVBand="1"/>
      </w:tblPr>
      <w:tblGrid>
        <w:gridCol w:w="4314"/>
        <w:gridCol w:w="4316"/>
      </w:tblGrid>
      <w:tr w:rsidR="001A5DEA" w:rsidRPr="001A5DEA" w14:paraId="7D497653" w14:textId="77777777" w:rsidTr="001A5DEA">
        <w:tc>
          <w:tcPr>
            <w:tcW w:w="4320" w:type="dxa"/>
            <w:tcBorders>
              <w:top w:val="single" w:sz="4" w:space="0" w:color="auto"/>
              <w:left w:val="single" w:sz="4" w:space="0" w:color="auto"/>
              <w:bottom w:val="single" w:sz="4" w:space="0" w:color="auto"/>
              <w:right w:val="single" w:sz="4" w:space="0" w:color="auto"/>
            </w:tcBorders>
            <w:hideMark/>
          </w:tcPr>
          <w:p w14:paraId="7CA5118F" w14:textId="77777777" w:rsidR="001A5DEA" w:rsidRPr="001A5DEA" w:rsidRDefault="001A5DEA" w:rsidP="001A5DEA">
            <w:pPr>
              <w:spacing w:after="200"/>
              <w:rPr>
                <w:b/>
                <w:bCs/>
              </w:rPr>
            </w:pPr>
            <w:r w:rsidRPr="001A5DEA">
              <w:rPr>
                <w:b/>
                <w:bCs/>
              </w:rPr>
              <w:t>Language</w:t>
            </w:r>
          </w:p>
        </w:tc>
        <w:tc>
          <w:tcPr>
            <w:tcW w:w="4320" w:type="dxa"/>
            <w:tcBorders>
              <w:top w:val="single" w:sz="4" w:space="0" w:color="auto"/>
              <w:left w:val="single" w:sz="4" w:space="0" w:color="auto"/>
              <w:bottom w:val="single" w:sz="4" w:space="0" w:color="auto"/>
              <w:right w:val="single" w:sz="4" w:space="0" w:color="auto"/>
            </w:tcBorders>
            <w:hideMark/>
          </w:tcPr>
          <w:p w14:paraId="639F9CA6" w14:textId="77777777" w:rsidR="001A5DEA" w:rsidRPr="001A5DEA" w:rsidRDefault="001A5DEA" w:rsidP="001A5DEA">
            <w:pPr>
              <w:spacing w:after="200"/>
              <w:rPr>
                <w:b/>
                <w:bCs/>
              </w:rPr>
            </w:pPr>
            <w:r w:rsidRPr="001A5DEA">
              <w:rPr>
                <w:b/>
                <w:bCs/>
              </w:rPr>
              <w:t>SDK Package</w:t>
            </w:r>
          </w:p>
        </w:tc>
      </w:tr>
      <w:tr w:rsidR="001A5DEA" w:rsidRPr="001A5DEA" w14:paraId="55518DDC" w14:textId="77777777" w:rsidTr="001A5DEA">
        <w:tc>
          <w:tcPr>
            <w:tcW w:w="4320" w:type="dxa"/>
            <w:tcBorders>
              <w:top w:val="single" w:sz="4" w:space="0" w:color="auto"/>
              <w:left w:val="single" w:sz="4" w:space="0" w:color="auto"/>
              <w:bottom w:val="single" w:sz="4" w:space="0" w:color="auto"/>
              <w:right w:val="single" w:sz="4" w:space="0" w:color="auto"/>
            </w:tcBorders>
            <w:hideMark/>
          </w:tcPr>
          <w:p w14:paraId="064D4F2F" w14:textId="77777777" w:rsidR="001A5DEA" w:rsidRPr="001A5DEA" w:rsidRDefault="001A5DEA" w:rsidP="001A5DEA">
            <w:pPr>
              <w:spacing w:after="200"/>
            </w:pPr>
            <w:r w:rsidRPr="001A5DEA">
              <w:t>JavaScript</w:t>
            </w:r>
          </w:p>
        </w:tc>
        <w:tc>
          <w:tcPr>
            <w:tcW w:w="4320" w:type="dxa"/>
            <w:tcBorders>
              <w:top w:val="single" w:sz="4" w:space="0" w:color="auto"/>
              <w:left w:val="single" w:sz="4" w:space="0" w:color="auto"/>
              <w:bottom w:val="single" w:sz="4" w:space="0" w:color="auto"/>
              <w:right w:val="single" w:sz="4" w:space="0" w:color="auto"/>
            </w:tcBorders>
            <w:hideMark/>
          </w:tcPr>
          <w:p w14:paraId="5EE36975" w14:textId="255F450D" w:rsidR="001A5DEA" w:rsidRPr="001A5DEA" w:rsidRDefault="001A5DEA" w:rsidP="001A5DEA">
            <w:pPr>
              <w:spacing w:after="200"/>
            </w:pPr>
            <w:proofErr w:type="gramStart"/>
            <w:r w:rsidRPr="001A5DEA">
              <w:t>@</w:t>
            </w:r>
            <w:r w:rsidR="0052734A">
              <w:t>Tetreum</w:t>
            </w:r>
            <w:proofErr w:type="gramEnd"/>
            <w:r w:rsidRPr="001A5DEA">
              <w:t>/sdk (</w:t>
            </w:r>
            <w:proofErr w:type="spellStart"/>
            <w:r w:rsidRPr="001A5DEA">
              <w:t>npm</w:t>
            </w:r>
            <w:proofErr w:type="spellEnd"/>
            <w:r w:rsidRPr="001A5DEA">
              <w:t>)</w:t>
            </w:r>
          </w:p>
        </w:tc>
      </w:tr>
      <w:tr w:rsidR="001A5DEA" w:rsidRPr="001A5DEA" w14:paraId="7EF8E1F5" w14:textId="77777777" w:rsidTr="001A5DEA">
        <w:tc>
          <w:tcPr>
            <w:tcW w:w="4320" w:type="dxa"/>
            <w:tcBorders>
              <w:top w:val="single" w:sz="4" w:space="0" w:color="auto"/>
              <w:left w:val="single" w:sz="4" w:space="0" w:color="auto"/>
              <w:bottom w:val="single" w:sz="4" w:space="0" w:color="auto"/>
              <w:right w:val="single" w:sz="4" w:space="0" w:color="auto"/>
            </w:tcBorders>
            <w:hideMark/>
          </w:tcPr>
          <w:p w14:paraId="34BC2164" w14:textId="77777777" w:rsidR="001A5DEA" w:rsidRPr="001A5DEA" w:rsidRDefault="001A5DEA" w:rsidP="001A5DEA">
            <w:pPr>
              <w:spacing w:after="200"/>
            </w:pPr>
            <w:r w:rsidRPr="001A5DEA">
              <w:t>Python</w:t>
            </w:r>
          </w:p>
        </w:tc>
        <w:tc>
          <w:tcPr>
            <w:tcW w:w="4320" w:type="dxa"/>
            <w:tcBorders>
              <w:top w:val="single" w:sz="4" w:space="0" w:color="auto"/>
              <w:left w:val="single" w:sz="4" w:space="0" w:color="auto"/>
              <w:bottom w:val="single" w:sz="4" w:space="0" w:color="auto"/>
              <w:right w:val="single" w:sz="4" w:space="0" w:color="auto"/>
            </w:tcBorders>
            <w:hideMark/>
          </w:tcPr>
          <w:p w14:paraId="3059C575" w14:textId="4580E8EC" w:rsidR="001A5DEA" w:rsidRPr="001A5DEA" w:rsidRDefault="0052734A" w:rsidP="001A5DEA">
            <w:pPr>
              <w:spacing w:after="200"/>
            </w:pPr>
            <w:proofErr w:type="spellStart"/>
            <w:r>
              <w:t>Tetreum</w:t>
            </w:r>
            <w:proofErr w:type="spellEnd"/>
            <w:r w:rsidR="001A5DEA" w:rsidRPr="001A5DEA">
              <w:t>-python (pip)</w:t>
            </w:r>
          </w:p>
        </w:tc>
      </w:tr>
      <w:tr w:rsidR="001A5DEA" w:rsidRPr="001A5DEA" w14:paraId="038BCD06" w14:textId="77777777" w:rsidTr="001A5DEA">
        <w:tc>
          <w:tcPr>
            <w:tcW w:w="4320" w:type="dxa"/>
            <w:tcBorders>
              <w:top w:val="single" w:sz="4" w:space="0" w:color="auto"/>
              <w:left w:val="single" w:sz="4" w:space="0" w:color="auto"/>
              <w:bottom w:val="single" w:sz="4" w:space="0" w:color="auto"/>
              <w:right w:val="single" w:sz="4" w:space="0" w:color="auto"/>
            </w:tcBorders>
            <w:hideMark/>
          </w:tcPr>
          <w:p w14:paraId="2D0166A5" w14:textId="77777777" w:rsidR="001A5DEA" w:rsidRPr="001A5DEA" w:rsidRDefault="001A5DEA" w:rsidP="001A5DEA">
            <w:pPr>
              <w:spacing w:after="200"/>
            </w:pPr>
            <w:r w:rsidRPr="001A5DEA">
              <w:t>Go</w:t>
            </w:r>
          </w:p>
        </w:tc>
        <w:tc>
          <w:tcPr>
            <w:tcW w:w="4320" w:type="dxa"/>
            <w:tcBorders>
              <w:top w:val="single" w:sz="4" w:space="0" w:color="auto"/>
              <w:left w:val="single" w:sz="4" w:space="0" w:color="auto"/>
              <w:bottom w:val="single" w:sz="4" w:space="0" w:color="auto"/>
              <w:right w:val="single" w:sz="4" w:space="0" w:color="auto"/>
            </w:tcBorders>
            <w:hideMark/>
          </w:tcPr>
          <w:p w14:paraId="29CB9E7C" w14:textId="79F5B492" w:rsidR="001A5DEA" w:rsidRPr="001A5DEA" w:rsidRDefault="001A5DEA" w:rsidP="001A5DEA">
            <w:pPr>
              <w:spacing w:after="200"/>
            </w:pPr>
            <w:r w:rsidRPr="001A5DEA">
              <w:t>github.com/</w:t>
            </w:r>
            <w:proofErr w:type="spellStart"/>
            <w:r w:rsidR="0052734A">
              <w:t>Tetreum</w:t>
            </w:r>
            <w:proofErr w:type="spellEnd"/>
            <w:r w:rsidRPr="001A5DEA">
              <w:t>/go-</w:t>
            </w:r>
            <w:proofErr w:type="spellStart"/>
            <w:r w:rsidRPr="001A5DEA">
              <w:t>sdk</w:t>
            </w:r>
            <w:proofErr w:type="spellEnd"/>
          </w:p>
        </w:tc>
      </w:tr>
      <w:tr w:rsidR="001A5DEA" w:rsidRPr="001A5DEA" w14:paraId="6705D6BE" w14:textId="77777777" w:rsidTr="001A5DEA">
        <w:tc>
          <w:tcPr>
            <w:tcW w:w="4320" w:type="dxa"/>
            <w:tcBorders>
              <w:top w:val="single" w:sz="4" w:space="0" w:color="auto"/>
              <w:left w:val="single" w:sz="4" w:space="0" w:color="auto"/>
              <w:bottom w:val="single" w:sz="4" w:space="0" w:color="auto"/>
              <w:right w:val="single" w:sz="4" w:space="0" w:color="auto"/>
            </w:tcBorders>
            <w:hideMark/>
          </w:tcPr>
          <w:p w14:paraId="254507B8" w14:textId="77777777" w:rsidR="001A5DEA" w:rsidRPr="001A5DEA" w:rsidRDefault="001A5DEA" w:rsidP="001A5DEA">
            <w:pPr>
              <w:spacing w:after="200"/>
            </w:pPr>
            <w:r w:rsidRPr="001A5DEA">
              <w:t>Web3 Compatible</w:t>
            </w:r>
          </w:p>
        </w:tc>
        <w:tc>
          <w:tcPr>
            <w:tcW w:w="4320" w:type="dxa"/>
            <w:tcBorders>
              <w:top w:val="single" w:sz="4" w:space="0" w:color="auto"/>
              <w:left w:val="single" w:sz="4" w:space="0" w:color="auto"/>
              <w:bottom w:val="single" w:sz="4" w:space="0" w:color="auto"/>
              <w:right w:val="single" w:sz="4" w:space="0" w:color="auto"/>
            </w:tcBorders>
            <w:hideMark/>
          </w:tcPr>
          <w:p w14:paraId="6445DB95" w14:textId="77777777" w:rsidR="001A5DEA" w:rsidRPr="001A5DEA" w:rsidRDefault="001A5DEA" w:rsidP="001A5DEA">
            <w:pPr>
              <w:spacing w:after="200"/>
            </w:pPr>
            <w:r w:rsidRPr="001A5DEA">
              <w:t>web3.js support via RPC integration</w:t>
            </w:r>
          </w:p>
        </w:tc>
      </w:tr>
    </w:tbl>
    <w:p w14:paraId="2FD65CC9" w14:textId="77777777" w:rsidR="001A5DEA" w:rsidRDefault="001A5DEA" w:rsidP="001A5DEA">
      <w:pPr>
        <w:spacing w:line="240" w:lineRule="auto"/>
        <w:rPr>
          <w:b/>
          <w:bCs/>
        </w:rPr>
      </w:pPr>
    </w:p>
    <w:p w14:paraId="660C1B47" w14:textId="746DB56F" w:rsidR="001A5DEA" w:rsidRPr="001A5DEA" w:rsidRDefault="001A5DEA" w:rsidP="001A5DEA">
      <w:pPr>
        <w:spacing w:line="240" w:lineRule="auto"/>
        <w:rPr>
          <w:b/>
          <w:bCs/>
        </w:rPr>
      </w:pPr>
      <w:r w:rsidRPr="001A5DEA">
        <w:rPr>
          <w:b/>
          <w:bCs/>
        </w:rPr>
        <w:t>API Rate Limits</w:t>
      </w:r>
    </w:p>
    <w:tbl>
      <w:tblPr>
        <w:tblStyle w:val="TabloKlavuzu"/>
        <w:tblW w:w="0" w:type="auto"/>
        <w:tblLook w:val="04A0" w:firstRow="1" w:lastRow="0" w:firstColumn="1" w:lastColumn="0" w:noHBand="0" w:noVBand="1"/>
      </w:tblPr>
      <w:tblGrid>
        <w:gridCol w:w="2876"/>
        <w:gridCol w:w="2877"/>
        <w:gridCol w:w="2877"/>
      </w:tblGrid>
      <w:tr w:rsidR="001A5DEA" w:rsidRPr="001A5DEA" w14:paraId="266BEE6A" w14:textId="77777777" w:rsidTr="001A5DEA">
        <w:tc>
          <w:tcPr>
            <w:tcW w:w="2880" w:type="dxa"/>
            <w:tcBorders>
              <w:top w:val="single" w:sz="4" w:space="0" w:color="auto"/>
              <w:left w:val="single" w:sz="4" w:space="0" w:color="auto"/>
              <w:bottom w:val="single" w:sz="4" w:space="0" w:color="auto"/>
              <w:right w:val="single" w:sz="4" w:space="0" w:color="auto"/>
            </w:tcBorders>
            <w:hideMark/>
          </w:tcPr>
          <w:p w14:paraId="797F4DFA" w14:textId="77777777" w:rsidR="001A5DEA" w:rsidRPr="001A5DEA" w:rsidRDefault="001A5DEA" w:rsidP="001A5DEA">
            <w:pPr>
              <w:spacing w:after="200"/>
              <w:rPr>
                <w:b/>
                <w:bCs/>
              </w:rPr>
            </w:pPr>
            <w:r w:rsidRPr="001A5DEA">
              <w:rPr>
                <w:b/>
                <w:bCs/>
              </w:rPr>
              <w:t>Access Level</w:t>
            </w:r>
          </w:p>
        </w:tc>
        <w:tc>
          <w:tcPr>
            <w:tcW w:w="2880" w:type="dxa"/>
            <w:tcBorders>
              <w:top w:val="single" w:sz="4" w:space="0" w:color="auto"/>
              <w:left w:val="single" w:sz="4" w:space="0" w:color="auto"/>
              <w:bottom w:val="single" w:sz="4" w:space="0" w:color="auto"/>
              <w:right w:val="single" w:sz="4" w:space="0" w:color="auto"/>
            </w:tcBorders>
            <w:hideMark/>
          </w:tcPr>
          <w:p w14:paraId="23DF7233" w14:textId="77777777" w:rsidR="001A5DEA" w:rsidRPr="001A5DEA" w:rsidRDefault="001A5DEA" w:rsidP="001A5DEA">
            <w:pPr>
              <w:spacing w:after="200"/>
              <w:rPr>
                <w:b/>
                <w:bCs/>
              </w:rPr>
            </w:pPr>
            <w:r w:rsidRPr="001A5DEA">
              <w:rPr>
                <w:b/>
                <w:bCs/>
              </w:rPr>
              <w:t>Rate Limit</w:t>
            </w:r>
          </w:p>
        </w:tc>
        <w:tc>
          <w:tcPr>
            <w:tcW w:w="2880" w:type="dxa"/>
            <w:tcBorders>
              <w:top w:val="single" w:sz="4" w:space="0" w:color="auto"/>
              <w:left w:val="single" w:sz="4" w:space="0" w:color="auto"/>
              <w:bottom w:val="single" w:sz="4" w:space="0" w:color="auto"/>
              <w:right w:val="single" w:sz="4" w:space="0" w:color="auto"/>
            </w:tcBorders>
            <w:hideMark/>
          </w:tcPr>
          <w:p w14:paraId="4E2CC41A" w14:textId="77777777" w:rsidR="001A5DEA" w:rsidRPr="001A5DEA" w:rsidRDefault="001A5DEA" w:rsidP="001A5DEA">
            <w:pPr>
              <w:spacing w:after="200"/>
              <w:rPr>
                <w:b/>
                <w:bCs/>
              </w:rPr>
            </w:pPr>
            <w:r w:rsidRPr="001A5DEA">
              <w:rPr>
                <w:b/>
                <w:bCs/>
              </w:rPr>
              <w:t>Authentication</w:t>
            </w:r>
          </w:p>
        </w:tc>
      </w:tr>
      <w:tr w:rsidR="001A5DEA" w:rsidRPr="001A5DEA" w14:paraId="24219D50" w14:textId="77777777" w:rsidTr="001A5DEA">
        <w:tc>
          <w:tcPr>
            <w:tcW w:w="2880" w:type="dxa"/>
            <w:tcBorders>
              <w:top w:val="single" w:sz="4" w:space="0" w:color="auto"/>
              <w:left w:val="single" w:sz="4" w:space="0" w:color="auto"/>
              <w:bottom w:val="single" w:sz="4" w:space="0" w:color="auto"/>
              <w:right w:val="single" w:sz="4" w:space="0" w:color="auto"/>
            </w:tcBorders>
            <w:hideMark/>
          </w:tcPr>
          <w:p w14:paraId="15A6319A" w14:textId="77777777" w:rsidR="001A5DEA" w:rsidRPr="001A5DEA" w:rsidRDefault="001A5DEA" w:rsidP="001A5DEA">
            <w:pPr>
              <w:spacing w:after="200"/>
            </w:pPr>
            <w:r w:rsidRPr="001A5DEA">
              <w:t>Public</w:t>
            </w:r>
          </w:p>
        </w:tc>
        <w:tc>
          <w:tcPr>
            <w:tcW w:w="2880" w:type="dxa"/>
            <w:tcBorders>
              <w:top w:val="single" w:sz="4" w:space="0" w:color="auto"/>
              <w:left w:val="single" w:sz="4" w:space="0" w:color="auto"/>
              <w:bottom w:val="single" w:sz="4" w:space="0" w:color="auto"/>
              <w:right w:val="single" w:sz="4" w:space="0" w:color="auto"/>
            </w:tcBorders>
            <w:hideMark/>
          </w:tcPr>
          <w:p w14:paraId="23C9934D" w14:textId="77777777" w:rsidR="001A5DEA" w:rsidRPr="001A5DEA" w:rsidRDefault="001A5DEA" w:rsidP="001A5DEA">
            <w:pPr>
              <w:spacing w:after="200"/>
            </w:pPr>
            <w:r w:rsidRPr="001A5DEA">
              <w:t>100 req/min/IP</w:t>
            </w:r>
          </w:p>
        </w:tc>
        <w:tc>
          <w:tcPr>
            <w:tcW w:w="2880" w:type="dxa"/>
            <w:tcBorders>
              <w:top w:val="single" w:sz="4" w:space="0" w:color="auto"/>
              <w:left w:val="single" w:sz="4" w:space="0" w:color="auto"/>
              <w:bottom w:val="single" w:sz="4" w:space="0" w:color="auto"/>
              <w:right w:val="single" w:sz="4" w:space="0" w:color="auto"/>
            </w:tcBorders>
            <w:hideMark/>
          </w:tcPr>
          <w:p w14:paraId="0724A6DA" w14:textId="77777777" w:rsidR="001A5DEA" w:rsidRPr="001A5DEA" w:rsidRDefault="001A5DEA" w:rsidP="001A5DEA">
            <w:pPr>
              <w:spacing w:after="200"/>
            </w:pPr>
            <w:r w:rsidRPr="001A5DEA">
              <w:t>No</w:t>
            </w:r>
          </w:p>
        </w:tc>
      </w:tr>
      <w:tr w:rsidR="001A5DEA" w:rsidRPr="001A5DEA" w14:paraId="68FF048C" w14:textId="77777777" w:rsidTr="001A5DEA">
        <w:tc>
          <w:tcPr>
            <w:tcW w:w="2880" w:type="dxa"/>
            <w:tcBorders>
              <w:top w:val="single" w:sz="4" w:space="0" w:color="auto"/>
              <w:left w:val="single" w:sz="4" w:space="0" w:color="auto"/>
              <w:bottom w:val="single" w:sz="4" w:space="0" w:color="auto"/>
              <w:right w:val="single" w:sz="4" w:space="0" w:color="auto"/>
            </w:tcBorders>
            <w:hideMark/>
          </w:tcPr>
          <w:p w14:paraId="389CCEAB" w14:textId="77777777" w:rsidR="001A5DEA" w:rsidRPr="001A5DEA" w:rsidRDefault="001A5DEA" w:rsidP="001A5DEA">
            <w:pPr>
              <w:spacing w:after="200"/>
            </w:pPr>
            <w:r w:rsidRPr="001A5DEA">
              <w:t>Premium</w:t>
            </w:r>
          </w:p>
        </w:tc>
        <w:tc>
          <w:tcPr>
            <w:tcW w:w="2880" w:type="dxa"/>
            <w:tcBorders>
              <w:top w:val="single" w:sz="4" w:space="0" w:color="auto"/>
              <w:left w:val="single" w:sz="4" w:space="0" w:color="auto"/>
              <w:bottom w:val="single" w:sz="4" w:space="0" w:color="auto"/>
              <w:right w:val="single" w:sz="4" w:space="0" w:color="auto"/>
            </w:tcBorders>
            <w:hideMark/>
          </w:tcPr>
          <w:p w14:paraId="72B15055" w14:textId="77777777" w:rsidR="001A5DEA" w:rsidRPr="001A5DEA" w:rsidRDefault="001A5DEA" w:rsidP="001A5DEA">
            <w:pPr>
              <w:spacing w:after="200"/>
            </w:pPr>
            <w:r w:rsidRPr="001A5DEA">
              <w:t>1000 req/min</w:t>
            </w:r>
          </w:p>
        </w:tc>
        <w:tc>
          <w:tcPr>
            <w:tcW w:w="2880" w:type="dxa"/>
            <w:tcBorders>
              <w:top w:val="single" w:sz="4" w:space="0" w:color="auto"/>
              <w:left w:val="single" w:sz="4" w:space="0" w:color="auto"/>
              <w:bottom w:val="single" w:sz="4" w:space="0" w:color="auto"/>
              <w:right w:val="single" w:sz="4" w:space="0" w:color="auto"/>
            </w:tcBorders>
            <w:hideMark/>
          </w:tcPr>
          <w:p w14:paraId="1763C165" w14:textId="77777777" w:rsidR="001A5DEA" w:rsidRPr="001A5DEA" w:rsidRDefault="001A5DEA" w:rsidP="001A5DEA">
            <w:pPr>
              <w:spacing w:after="200"/>
            </w:pPr>
            <w:r w:rsidRPr="001A5DEA">
              <w:t>API Key</w:t>
            </w:r>
          </w:p>
        </w:tc>
      </w:tr>
    </w:tbl>
    <w:p w14:paraId="1A5E6C4B" w14:textId="77777777" w:rsidR="001A5DEA" w:rsidRDefault="001A5DEA" w:rsidP="001A5DEA">
      <w:pPr>
        <w:spacing w:line="240" w:lineRule="auto"/>
      </w:pPr>
      <w:r w:rsidRPr="001A5DEA">
        <w:t>Custom enterprise plans and rate limits are available upon request.</w:t>
      </w:r>
    </w:p>
    <w:p w14:paraId="71ADCD0D" w14:textId="77777777" w:rsidR="001B27A3" w:rsidRPr="001A5DEA" w:rsidRDefault="001B27A3" w:rsidP="001A5DEA">
      <w:pPr>
        <w:spacing w:line="240" w:lineRule="auto"/>
      </w:pPr>
    </w:p>
    <w:p w14:paraId="5845DFB8" w14:textId="6274FFC8" w:rsidR="001B27A3" w:rsidRPr="001B27A3" w:rsidRDefault="001B27A3" w:rsidP="0071164B">
      <w:pPr>
        <w:pStyle w:val="ListeParagraf"/>
        <w:numPr>
          <w:ilvl w:val="0"/>
          <w:numId w:val="24"/>
        </w:numPr>
        <w:spacing w:line="240" w:lineRule="auto"/>
        <w:rPr>
          <w:b/>
          <w:bCs/>
          <w:sz w:val="22"/>
          <w:szCs w:val="24"/>
        </w:rPr>
      </w:pPr>
      <w:r w:rsidRPr="001B27A3">
        <w:rPr>
          <w:b/>
          <w:bCs/>
          <w:sz w:val="22"/>
          <w:szCs w:val="24"/>
        </w:rPr>
        <w:t>KEY FEATURES</w:t>
      </w:r>
    </w:p>
    <w:p w14:paraId="0BA488DD" w14:textId="6E41968E" w:rsidR="001B27A3" w:rsidRDefault="0052734A" w:rsidP="001B27A3">
      <w:pPr>
        <w:spacing w:line="240" w:lineRule="auto"/>
      </w:pPr>
      <w:proofErr w:type="spellStart"/>
      <w:r>
        <w:t>Tetreum</w:t>
      </w:r>
      <w:proofErr w:type="spellEnd"/>
      <w:r w:rsidR="001B27A3" w:rsidRPr="001B27A3">
        <w:t xml:space="preserve"> is architected to address the core technical and economic challenges that have historically limited blockchain adoption. The protocol emphasizes performance, scalability, and network efficiency, supported by a modern Proof of Authority (</w:t>
      </w:r>
      <w:proofErr w:type="spellStart"/>
      <w:r w:rsidR="001B27A3" w:rsidRPr="001B27A3">
        <w:t>PoA</w:t>
      </w:r>
      <w:proofErr w:type="spellEnd"/>
      <w:r w:rsidR="001B27A3" w:rsidRPr="001B27A3">
        <w:t xml:space="preserve">) consensus model. Below are the key distinguishing features of the </w:t>
      </w:r>
      <w:proofErr w:type="spellStart"/>
      <w:r>
        <w:t>Tetreum</w:t>
      </w:r>
      <w:proofErr w:type="spellEnd"/>
      <w:r w:rsidR="001B27A3" w:rsidRPr="001B27A3">
        <w:t xml:space="preserve"> infrastructure.</w:t>
      </w:r>
    </w:p>
    <w:p w14:paraId="23FB4804" w14:textId="04726BD5" w:rsidR="001B27A3" w:rsidRPr="001B27A3" w:rsidRDefault="00000000" w:rsidP="001B27A3">
      <w:pPr>
        <w:spacing w:line="240" w:lineRule="auto"/>
      </w:pPr>
      <w:r>
        <w:rPr>
          <w:lang w:val="tr-TR"/>
        </w:rPr>
        <w:pict w14:anchorId="040D11D9">
          <v:rect id="_x0000_i1156" style="width:0;height:1.5pt" o:hralign="center" o:hrstd="t" o:hr="t" fillcolor="#a0a0a0" stroked="f"/>
        </w:pict>
      </w:r>
    </w:p>
    <w:p w14:paraId="422332CB" w14:textId="77777777" w:rsidR="001B27A3" w:rsidRPr="001B27A3" w:rsidRDefault="001B27A3" w:rsidP="001B27A3">
      <w:pPr>
        <w:spacing w:line="240" w:lineRule="auto"/>
        <w:rPr>
          <w:b/>
          <w:bCs/>
        </w:rPr>
      </w:pPr>
      <w:r w:rsidRPr="001B27A3">
        <w:rPr>
          <w:b/>
          <w:bCs/>
        </w:rPr>
        <w:t>9.1 SPEED</w:t>
      </w:r>
    </w:p>
    <w:p w14:paraId="5B606B8A" w14:textId="748DE651" w:rsidR="001B27A3" w:rsidRPr="001B27A3" w:rsidRDefault="0052734A" w:rsidP="001B27A3">
      <w:pPr>
        <w:spacing w:line="240" w:lineRule="auto"/>
      </w:pPr>
      <w:proofErr w:type="spellStart"/>
      <w:r>
        <w:t>Tetreum</w:t>
      </w:r>
      <w:r w:rsidR="001B27A3" w:rsidRPr="001B27A3">
        <w:t>’s</w:t>
      </w:r>
      <w:proofErr w:type="spellEnd"/>
      <w:r w:rsidR="001B27A3" w:rsidRPr="001B27A3">
        <w:t xml:space="preserve"> speed advantage is driven by its deterministic block production, made possible by the </w:t>
      </w:r>
      <w:proofErr w:type="spellStart"/>
      <w:r w:rsidR="001B27A3" w:rsidRPr="001B27A3">
        <w:t>PoA</w:t>
      </w:r>
      <w:proofErr w:type="spellEnd"/>
      <w:r w:rsidR="001B27A3" w:rsidRPr="001B27A3">
        <w:t xml:space="preserve"> consensus algorithm. The system assigns authority to pre-approved validators, removing the need for costly and time-consuming mining operations.</w:t>
      </w:r>
    </w:p>
    <w:p w14:paraId="1D0A6626" w14:textId="77777777" w:rsidR="001B27A3" w:rsidRPr="001B27A3" w:rsidRDefault="001B27A3" w:rsidP="001B27A3">
      <w:pPr>
        <w:spacing w:line="240" w:lineRule="auto"/>
        <w:rPr>
          <w:b/>
          <w:bCs/>
        </w:rPr>
      </w:pPr>
      <w:r w:rsidRPr="001B27A3">
        <w:rPr>
          <w:b/>
          <w:bCs/>
        </w:rPr>
        <w:t>Transaction Throughput</w:t>
      </w:r>
    </w:p>
    <w:p w14:paraId="32FD918D" w14:textId="77777777" w:rsidR="001B27A3" w:rsidRPr="001B27A3" w:rsidRDefault="001B27A3" w:rsidP="001B27A3">
      <w:pPr>
        <w:spacing w:line="240" w:lineRule="auto"/>
      </w:pPr>
      <w:r w:rsidRPr="001B27A3">
        <w:t>Let:</w:t>
      </w:r>
      <w:r w:rsidRPr="001B27A3">
        <w:br/>
        <w:t>- Bₜ = Average block time (in seconds)</w:t>
      </w:r>
      <w:r w:rsidRPr="001B27A3">
        <w:br/>
        <w:t>- Tᵦ = Average number of transactions per block</w:t>
      </w:r>
      <w:r w:rsidRPr="001B27A3">
        <w:br/>
        <w:t>- TPS = Transactions per second</w:t>
      </w:r>
      <w:r w:rsidRPr="001B27A3">
        <w:br/>
      </w:r>
      <w:r w:rsidRPr="001B27A3">
        <w:br/>
        <w:t>Then:</w:t>
      </w:r>
      <w:r w:rsidRPr="001B27A3">
        <w:br/>
        <w:t>TPS = Tᵦ / Bₜ</w:t>
      </w:r>
      <w:r w:rsidRPr="001B27A3">
        <w:br/>
      </w:r>
      <w:r w:rsidRPr="001B27A3">
        <w:br/>
        <w:t>If Tᵦ = 250 and Bₜ = 5:</w:t>
      </w:r>
      <w:r w:rsidRPr="001B27A3">
        <w:br/>
        <w:t xml:space="preserve">TPS = 250 / 5 = 50 </w:t>
      </w:r>
      <w:proofErr w:type="spellStart"/>
      <w:r w:rsidRPr="001B27A3">
        <w:t>tx</w:t>
      </w:r>
      <w:proofErr w:type="spellEnd"/>
      <w:r w:rsidRPr="001B27A3">
        <w:t>/sec</w:t>
      </w:r>
      <w:r w:rsidRPr="001B27A3">
        <w:br/>
      </w:r>
      <w:r w:rsidRPr="001B27A3">
        <w:br/>
        <w:t>This base capacity can be scaled with optimizations like parallel transaction execution.</w:t>
      </w:r>
    </w:p>
    <w:p w14:paraId="44C5AE95" w14:textId="77777777" w:rsidR="001B27A3" w:rsidRPr="001B27A3" w:rsidRDefault="001B27A3" w:rsidP="001B27A3">
      <w:pPr>
        <w:spacing w:line="240" w:lineRule="auto"/>
        <w:rPr>
          <w:b/>
          <w:bCs/>
        </w:rPr>
      </w:pPr>
      <w:r w:rsidRPr="001B27A3">
        <w:rPr>
          <w:b/>
          <w:bCs/>
        </w:rPr>
        <w:t>Finality</w:t>
      </w:r>
    </w:p>
    <w:p w14:paraId="6EC7543B" w14:textId="77777777" w:rsidR="001B27A3" w:rsidRPr="001B27A3" w:rsidRDefault="001B27A3" w:rsidP="001B27A3">
      <w:pPr>
        <w:spacing w:line="240" w:lineRule="auto"/>
      </w:pPr>
      <w:r w:rsidRPr="001B27A3">
        <w:t>- Block Time: ~5 seconds</w:t>
      </w:r>
      <w:r w:rsidRPr="001B27A3">
        <w:br/>
        <w:t>- Finality Time: Deterministic (single confirmation required)</w:t>
      </w:r>
      <w:r w:rsidRPr="001B27A3">
        <w:br/>
        <w:t xml:space="preserve">- Result: Real-time </w:t>
      </w:r>
      <w:proofErr w:type="spellStart"/>
      <w:r w:rsidRPr="001B27A3">
        <w:t>dApps</w:t>
      </w:r>
      <w:proofErr w:type="spellEnd"/>
      <w:r w:rsidRPr="001B27A3">
        <w:t xml:space="preserve"> (e.g. DeFi, gaming, or instant payments) perform smoothly without delays</w:t>
      </w:r>
    </w:p>
    <w:p w14:paraId="63F6CA7E" w14:textId="77777777" w:rsidR="001B27A3" w:rsidRDefault="001B27A3" w:rsidP="001B27A3">
      <w:pPr>
        <w:spacing w:line="240" w:lineRule="auto"/>
        <w:rPr>
          <w:b/>
          <w:bCs/>
        </w:rPr>
      </w:pPr>
    </w:p>
    <w:p w14:paraId="169DC4CC" w14:textId="77777777" w:rsidR="001B27A3" w:rsidRDefault="001B27A3" w:rsidP="001B27A3">
      <w:pPr>
        <w:spacing w:line="240" w:lineRule="auto"/>
        <w:rPr>
          <w:b/>
          <w:bCs/>
        </w:rPr>
      </w:pPr>
    </w:p>
    <w:p w14:paraId="5FEE072B" w14:textId="77777777" w:rsidR="001B27A3" w:rsidRDefault="001B27A3" w:rsidP="001B27A3">
      <w:pPr>
        <w:spacing w:line="240" w:lineRule="auto"/>
        <w:rPr>
          <w:b/>
          <w:bCs/>
        </w:rPr>
      </w:pPr>
    </w:p>
    <w:p w14:paraId="1698C44A" w14:textId="77777777" w:rsidR="001B27A3" w:rsidRDefault="001B27A3" w:rsidP="001B27A3">
      <w:pPr>
        <w:spacing w:line="240" w:lineRule="auto"/>
        <w:rPr>
          <w:b/>
          <w:bCs/>
        </w:rPr>
      </w:pPr>
    </w:p>
    <w:p w14:paraId="3E6C3511" w14:textId="77777777" w:rsidR="001B27A3" w:rsidRDefault="001B27A3" w:rsidP="001B27A3">
      <w:pPr>
        <w:spacing w:line="240" w:lineRule="auto"/>
        <w:rPr>
          <w:b/>
          <w:bCs/>
        </w:rPr>
      </w:pPr>
    </w:p>
    <w:p w14:paraId="29E01620" w14:textId="77777777" w:rsidR="001B27A3" w:rsidRDefault="001B27A3" w:rsidP="001B27A3">
      <w:pPr>
        <w:spacing w:line="240" w:lineRule="auto"/>
        <w:rPr>
          <w:b/>
          <w:bCs/>
        </w:rPr>
      </w:pPr>
    </w:p>
    <w:p w14:paraId="4A239EAE" w14:textId="77777777" w:rsidR="001B27A3" w:rsidRDefault="001B27A3" w:rsidP="001B27A3">
      <w:pPr>
        <w:spacing w:line="240" w:lineRule="auto"/>
        <w:rPr>
          <w:b/>
          <w:bCs/>
        </w:rPr>
      </w:pPr>
    </w:p>
    <w:p w14:paraId="20E183B6" w14:textId="77777777" w:rsidR="001B27A3" w:rsidRDefault="001B27A3" w:rsidP="001B27A3">
      <w:pPr>
        <w:spacing w:line="240" w:lineRule="auto"/>
        <w:rPr>
          <w:b/>
          <w:bCs/>
        </w:rPr>
      </w:pPr>
    </w:p>
    <w:p w14:paraId="74741CBB" w14:textId="77777777" w:rsidR="001B27A3" w:rsidRDefault="001B27A3" w:rsidP="001B27A3">
      <w:pPr>
        <w:spacing w:line="240" w:lineRule="auto"/>
        <w:rPr>
          <w:b/>
          <w:bCs/>
        </w:rPr>
      </w:pPr>
    </w:p>
    <w:p w14:paraId="1B1241B5" w14:textId="77777777" w:rsidR="001B27A3" w:rsidRDefault="001B27A3" w:rsidP="001B27A3">
      <w:pPr>
        <w:spacing w:line="240" w:lineRule="auto"/>
        <w:rPr>
          <w:b/>
          <w:bCs/>
        </w:rPr>
      </w:pPr>
    </w:p>
    <w:p w14:paraId="1D426CD2" w14:textId="77777777" w:rsidR="001B27A3" w:rsidRDefault="001B27A3" w:rsidP="001B27A3">
      <w:pPr>
        <w:spacing w:line="240" w:lineRule="auto"/>
        <w:rPr>
          <w:b/>
          <w:bCs/>
        </w:rPr>
      </w:pPr>
    </w:p>
    <w:p w14:paraId="6FF74DEC" w14:textId="266F775A" w:rsidR="001B27A3" w:rsidRPr="001B27A3" w:rsidRDefault="001B27A3" w:rsidP="001B27A3">
      <w:pPr>
        <w:spacing w:line="240" w:lineRule="auto"/>
        <w:rPr>
          <w:b/>
          <w:bCs/>
        </w:rPr>
      </w:pPr>
      <w:r w:rsidRPr="001B27A3">
        <w:rPr>
          <w:b/>
          <w:bCs/>
        </w:rPr>
        <w:t>9.2 SCALABILITY</w:t>
      </w:r>
    </w:p>
    <w:p w14:paraId="7D75458D" w14:textId="0CC4B547" w:rsidR="001B27A3" w:rsidRPr="001B27A3" w:rsidRDefault="0052734A" w:rsidP="001B27A3">
      <w:pPr>
        <w:spacing w:line="240" w:lineRule="auto"/>
      </w:pPr>
      <w:proofErr w:type="spellStart"/>
      <w:r>
        <w:t>Tetreum</w:t>
      </w:r>
      <w:proofErr w:type="spellEnd"/>
      <w:r w:rsidR="001B27A3" w:rsidRPr="001B27A3">
        <w:t xml:space="preserve"> decouples smart contract execution from consensus and network propagation, allowing for predictable and horizontal scalability.</w:t>
      </w:r>
    </w:p>
    <w:p w14:paraId="16FA24F1" w14:textId="77777777" w:rsidR="001B27A3" w:rsidRPr="001B27A3" w:rsidRDefault="001B27A3" w:rsidP="001B27A3">
      <w:pPr>
        <w:spacing w:line="240" w:lineRule="auto"/>
        <w:rPr>
          <w:b/>
          <w:bCs/>
        </w:rPr>
      </w:pPr>
      <w:r w:rsidRPr="001B27A3">
        <w:rPr>
          <w:b/>
          <w:bCs/>
        </w:rPr>
        <w:t>Modular Design</w:t>
      </w:r>
    </w:p>
    <w:p w14:paraId="1567E8A0" w14:textId="77777777" w:rsidR="001B27A3" w:rsidRPr="001B27A3" w:rsidRDefault="001B27A3" w:rsidP="001B27A3">
      <w:pPr>
        <w:spacing w:line="240" w:lineRule="auto"/>
      </w:pPr>
      <w:r w:rsidRPr="001B27A3">
        <w:t>- Execution Layer: Optimized for EVM compatibility</w:t>
      </w:r>
      <w:r w:rsidRPr="001B27A3">
        <w:br/>
        <w:t xml:space="preserve">- Consensus Layer: Lightweight </w:t>
      </w:r>
      <w:proofErr w:type="spellStart"/>
      <w:r w:rsidRPr="001B27A3">
        <w:t>PoA</w:t>
      </w:r>
      <w:proofErr w:type="spellEnd"/>
      <w:r w:rsidRPr="001B27A3">
        <w:t xml:space="preserve"> engine</w:t>
      </w:r>
      <w:r w:rsidRPr="001B27A3">
        <w:br/>
        <w:t>- Storage Layer: Efficient state compression using Merkle Patricia Trees</w:t>
      </w:r>
    </w:p>
    <w:p w14:paraId="4E540902" w14:textId="77777777" w:rsidR="001B27A3" w:rsidRPr="001B27A3" w:rsidRDefault="001B27A3" w:rsidP="001B27A3">
      <w:pPr>
        <w:spacing w:line="240" w:lineRule="auto"/>
        <w:rPr>
          <w:b/>
          <w:bCs/>
        </w:rPr>
      </w:pPr>
      <w:r w:rsidRPr="001B27A3">
        <w:rPr>
          <w:b/>
          <w:bCs/>
        </w:rPr>
        <w:t>Linear Scaling Behavior</w:t>
      </w:r>
    </w:p>
    <w:p w14:paraId="08EA6520" w14:textId="77777777" w:rsidR="001B27A3" w:rsidRPr="001B27A3" w:rsidRDefault="001B27A3" w:rsidP="001B27A3">
      <w:pPr>
        <w:spacing w:line="240" w:lineRule="auto"/>
      </w:pPr>
      <w:r w:rsidRPr="001B27A3">
        <w:t>Let:</w:t>
      </w:r>
      <w:r w:rsidRPr="001B27A3">
        <w:br/>
        <w:t>- N = Number of full nodes</w:t>
      </w:r>
      <w:r w:rsidRPr="001B27A3">
        <w:br/>
        <w:t>- C = Total compute capacity</w:t>
      </w:r>
      <w:r w:rsidRPr="001B27A3">
        <w:br/>
        <w:t>- L = Latency introduced per node</w:t>
      </w:r>
      <w:r w:rsidRPr="001B27A3">
        <w:br/>
      </w:r>
      <w:r w:rsidRPr="001B27A3">
        <w:br/>
        <w:t>If consensus is centralized among V validators:</w:t>
      </w:r>
      <w:r w:rsidRPr="001B27A3">
        <w:br/>
        <w:t>Effective Throughput = f(N, V) = O(C / (L · V))</w:t>
      </w:r>
      <w:r w:rsidRPr="001B27A3">
        <w:br/>
      </w:r>
      <w:r w:rsidRPr="001B27A3">
        <w:br/>
        <w:t>This relationship shows throughput scales with compute power and validator efficiency, assuming network bandwidth is sufficient.</w:t>
      </w:r>
    </w:p>
    <w:p w14:paraId="23363679" w14:textId="77777777" w:rsidR="001B27A3" w:rsidRPr="001B27A3" w:rsidRDefault="001B27A3" w:rsidP="001B27A3">
      <w:pPr>
        <w:spacing w:line="240" w:lineRule="auto"/>
        <w:rPr>
          <w:b/>
          <w:bCs/>
        </w:rPr>
      </w:pPr>
      <w:r w:rsidRPr="001B27A3">
        <w:rPr>
          <w:b/>
          <w:bCs/>
        </w:rPr>
        <w:t>Gas Cost Optimization</w:t>
      </w:r>
    </w:p>
    <w:p w14:paraId="71D47C1F" w14:textId="77777777" w:rsidR="001B27A3" w:rsidRPr="001B27A3" w:rsidRDefault="001B27A3" w:rsidP="001B27A3">
      <w:pPr>
        <w:spacing w:line="240" w:lineRule="auto"/>
      </w:pPr>
      <w:r w:rsidRPr="001B27A3">
        <w:t>- Base Fee: Fixed per operation (not auction-based)</w:t>
      </w:r>
      <w:r w:rsidRPr="001B27A3">
        <w:br/>
        <w:t>- No Congestion Spikes: Predictable transaction pricing</w:t>
      </w:r>
      <w:r w:rsidRPr="001B27A3">
        <w:br/>
        <w:t>- Developer Benefit: Reliable cost estimation and gas budgeting</w:t>
      </w:r>
    </w:p>
    <w:p w14:paraId="7FAAABFE" w14:textId="369D0011" w:rsidR="001B27A3" w:rsidRPr="001B27A3" w:rsidRDefault="0052734A" w:rsidP="001B27A3">
      <w:pPr>
        <w:spacing w:line="240" w:lineRule="auto"/>
      </w:pPr>
      <w:proofErr w:type="spellStart"/>
      <w:r>
        <w:t>Tetreum</w:t>
      </w:r>
      <w:r w:rsidR="001B27A3" w:rsidRPr="001B27A3">
        <w:t>’s</w:t>
      </w:r>
      <w:proofErr w:type="spellEnd"/>
      <w:r w:rsidR="001B27A3" w:rsidRPr="001B27A3">
        <w:t xml:space="preserve"> scalability model allows developers to build without fear of gas price volatility or throughput ceilings, making it ideal for enterprise-grade deployments.</w:t>
      </w:r>
    </w:p>
    <w:p w14:paraId="06121551" w14:textId="77777777" w:rsidR="00DD775A" w:rsidRDefault="00DD775A" w:rsidP="008178F4">
      <w:pPr>
        <w:spacing w:line="240" w:lineRule="auto"/>
      </w:pPr>
    </w:p>
    <w:p w14:paraId="0A13580E" w14:textId="77777777" w:rsidR="001B27A3" w:rsidRDefault="001B27A3" w:rsidP="008178F4">
      <w:pPr>
        <w:spacing w:line="240" w:lineRule="auto"/>
      </w:pPr>
    </w:p>
    <w:p w14:paraId="7DB5BA2B" w14:textId="77777777" w:rsidR="001B27A3" w:rsidRDefault="001B27A3" w:rsidP="008178F4">
      <w:pPr>
        <w:spacing w:line="240" w:lineRule="auto"/>
      </w:pPr>
    </w:p>
    <w:p w14:paraId="757FA45D" w14:textId="77777777" w:rsidR="001B27A3" w:rsidRDefault="001B27A3" w:rsidP="008178F4">
      <w:pPr>
        <w:spacing w:line="240" w:lineRule="auto"/>
      </w:pPr>
    </w:p>
    <w:p w14:paraId="4E176357" w14:textId="77777777" w:rsidR="001B27A3" w:rsidRDefault="001B27A3" w:rsidP="008178F4">
      <w:pPr>
        <w:spacing w:line="240" w:lineRule="auto"/>
      </w:pPr>
    </w:p>
    <w:p w14:paraId="3FEF9374" w14:textId="77777777" w:rsidR="001B27A3" w:rsidRDefault="001B27A3" w:rsidP="008178F4">
      <w:pPr>
        <w:spacing w:line="240" w:lineRule="auto"/>
      </w:pPr>
    </w:p>
    <w:p w14:paraId="30049AB4" w14:textId="77777777" w:rsidR="001B27A3" w:rsidRDefault="001B27A3" w:rsidP="008178F4">
      <w:pPr>
        <w:spacing w:line="240" w:lineRule="auto"/>
      </w:pPr>
    </w:p>
    <w:p w14:paraId="601A4685" w14:textId="77777777" w:rsidR="001B27A3" w:rsidRDefault="001B27A3" w:rsidP="008178F4">
      <w:pPr>
        <w:spacing w:line="240" w:lineRule="auto"/>
      </w:pPr>
    </w:p>
    <w:p w14:paraId="69B51A49" w14:textId="77777777" w:rsidR="001B27A3" w:rsidRDefault="001B27A3" w:rsidP="008178F4">
      <w:pPr>
        <w:spacing w:line="240" w:lineRule="auto"/>
      </w:pPr>
    </w:p>
    <w:p w14:paraId="16ADC99C" w14:textId="77777777" w:rsidR="001B27A3" w:rsidRDefault="001B27A3" w:rsidP="008178F4">
      <w:pPr>
        <w:spacing w:line="240" w:lineRule="auto"/>
      </w:pPr>
    </w:p>
    <w:p w14:paraId="67D7B7A0" w14:textId="77777777" w:rsidR="001B27A3" w:rsidRDefault="001B27A3" w:rsidP="008178F4">
      <w:pPr>
        <w:spacing w:line="240" w:lineRule="auto"/>
      </w:pPr>
    </w:p>
    <w:p w14:paraId="4668FCD8" w14:textId="77777777" w:rsidR="001B27A3" w:rsidRDefault="001B27A3" w:rsidP="008178F4">
      <w:pPr>
        <w:spacing w:line="240" w:lineRule="auto"/>
      </w:pPr>
    </w:p>
    <w:p w14:paraId="28FFD452" w14:textId="6243EF0F" w:rsidR="001B27A3" w:rsidRPr="001B27A3" w:rsidRDefault="0052734A" w:rsidP="0071164B">
      <w:pPr>
        <w:pStyle w:val="ListeParagraf"/>
        <w:numPr>
          <w:ilvl w:val="0"/>
          <w:numId w:val="24"/>
        </w:numPr>
        <w:spacing w:line="240" w:lineRule="auto"/>
        <w:rPr>
          <w:b/>
          <w:bCs/>
          <w:sz w:val="22"/>
        </w:rPr>
      </w:pPr>
      <w:r>
        <w:rPr>
          <w:b/>
          <w:bCs/>
          <w:sz w:val="22"/>
        </w:rPr>
        <w:lastRenderedPageBreak/>
        <w:t>TET</w:t>
      </w:r>
      <w:r w:rsidR="0071164B">
        <w:rPr>
          <w:b/>
          <w:bCs/>
          <w:sz w:val="22"/>
        </w:rPr>
        <w:t xml:space="preserve"> </w:t>
      </w:r>
      <w:r w:rsidR="001B27A3" w:rsidRPr="001B27A3">
        <w:rPr>
          <w:b/>
          <w:bCs/>
          <w:sz w:val="22"/>
        </w:rPr>
        <w:t>TOKENOMICS</w:t>
      </w:r>
    </w:p>
    <w:p w14:paraId="7981035C" w14:textId="4B44FFDD" w:rsidR="001B27A3" w:rsidRPr="001B27A3" w:rsidRDefault="0052734A" w:rsidP="001B27A3">
      <w:pPr>
        <w:spacing w:line="240" w:lineRule="auto"/>
      </w:pPr>
      <w:proofErr w:type="spellStart"/>
      <w:r>
        <w:t>Tetreum</w:t>
      </w:r>
      <w:r w:rsidR="001B27A3" w:rsidRPr="001B27A3">
        <w:t>'s</w:t>
      </w:r>
      <w:proofErr w:type="spellEnd"/>
      <w:r w:rsidR="001B27A3" w:rsidRPr="001B27A3">
        <w:t xml:space="preserve"> economic model is designed with long-term sustainability and strategic growth in mind. The </w:t>
      </w:r>
      <w:r>
        <w:t>TET</w:t>
      </w:r>
      <w:r w:rsidR="001B27A3" w:rsidRPr="001B27A3">
        <w:t xml:space="preserve"> token has a fixed total supply of </w:t>
      </w:r>
      <w:r w:rsidR="00843C1C">
        <w:t>1,000</w:t>
      </w:r>
      <w:r w:rsidR="001B27A3" w:rsidRPr="001B27A3">
        <w:t>,000,000 tokens, ensuring scarcity and value preservation. The allocation is structured to support development, reward stakeholders, and incentivize ecosystem participation.</w:t>
      </w:r>
    </w:p>
    <w:p w14:paraId="656ADBC0" w14:textId="4BD69FDB" w:rsidR="001B27A3" w:rsidRDefault="001B27A3" w:rsidP="001B27A3">
      <w:pPr>
        <w:spacing w:line="240" w:lineRule="auto"/>
      </w:pPr>
      <w:r w:rsidRPr="001B27A3">
        <w:t>Token Contract Address:</w:t>
      </w:r>
      <w:r w:rsidRPr="001B27A3">
        <w:br/>
      </w:r>
      <w:hyperlink r:id="rId13" w:history="1">
        <w:r w:rsidR="00843C1C" w:rsidRPr="00843C1C">
          <w:rPr>
            <w:rStyle w:val="Kpr"/>
          </w:rPr>
          <w:t>0x8C8407a0Eca05B481bFb13C0E5061b3Be775Be55</w:t>
        </w:r>
      </w:hyperlink>
    </w:p>
    <w:p w14:paraId="1D47466C" w14:textId="461E8FA0" w:rsidR="001B27A3" w:rsidRDefault="00000000" w:rsidP="001B27A3">
      <w:pPr>
        <w:spacing w:line="240" w:lineRule="auto"/>
      </w:pPr>
      <w:r>
        <w:rPr>
          <w:lang w:val="tr-TR"/>
        </w:rPr>
        <w:pict w14:anchorId="2ED540AA">
          <v:rect id="_x0000_i1157" style="width:0;height:1.5pt" o:hralign="center" o:hrstd="t" o:hr="t" fillcolor="#a0a0a0" stroked="f"/>
        </w:pict>
      </w:r>
    </w:p>
    <w:p w14:paraId="5DAC6DEF" w14:textId="1FC41C70" w:rsidR="001B27A3" w:rsidRPr="001B27A3" w:rsidRDefault="001B27A3" w:rsidP="001B27A3">
      <w:pPr>
        <w:spacing w:line="240" w:lineRule="auto"/>
        <w:rPr>
          <w:b/>
          <w:bCs/>
          <w:szCs w:val="20"/>
        </w:rPr>
      </w:pPr>
      <w:r w:rsidRPr="001B27A3">
        <w:rPr>
          <w:b/>
          <w:bCs/>
          <w:szCs w:val="20"/>
        </w:rPr>
        <w:t>10.1 DISTRIBUTION</w:t>
      </w:r>
    </w:p>
    <w:p w14:paraId="4F7D545A" w14:textId="2321AB11" w:rsidR="001B27A3" w:rsidRPr="001B27A3" w:rsidRDefault="001B27A3" w:rsidP="001B27A3">
      <w:pPr>
        <w:spacing w:line="240" w:lineRule="auto"/>
        <w:rPr>
          <w:b/>
          <w:bCs/>
        </w:rPr>
      </w:pPr>
      <w:r w:rsidRPr="001B27A3">
        <w:rPr>
          <w:b/>
          <w:bCs/>
        </w:rPr>
        <w:t>Allocation Breakdown</w:t>
      </w:r>
    </w:p>
    <w:tbl>
      <w:tblPr>
        <w:tblW w:w="0" w:type="auto"/>
        <w:tblBorders>
          <w:insideH w:val="single" w:sz="4" w:space="0" w:color="auto"/>
          <w:insideV w:val="single" w:sz="4" w:space="0" w:color="auto"/>
        </w:tblBorders>
        <w:tblLook w:val="04A0" w:firstRow="1" w:lastRow="0" w:firstColumn="1" w:lastColumn="0" w:noHBand="0" w:noVBand="1"/>
      </w:tblPr>
      <w:tblGrid>
        <w:gridCol w:w="2880"/>
        <w:gridCol w:w="2880"/>
        <w:gridCol w:w="2880"/>
      </w:tblGrid>
      <w:tr w:rsidR="001B27A3" w:rsidRPr="001B27A3" w14:paraId="364E1AF3" w14:textId="77777777" w:rsidTr="001B27A3">
        <w:tc>
          <w:tcPr>
            <w:tcW w:w="2880" w:type="dxa"/>
            <w:hideMark/>
          </w:tcPr>
          <w:p w14:paraId="1619E75A" w14:textId="77777777" w:rsidR="001B27A3" w:rsidRPr="001B27A3" w:rsidRDefault="001B27A3" w:rsidP="001B27A3">
            <w:pPr>
              <w:spacing w:line="240" w:lineRule="auto"/>
              <w:rPr>
                <w:b/>
                <w:bCs/>
              </w:rPr>
            </w:pPr>
            <w:r w:rsidRPr="001B27A3">
              <w:rPr>
                <w:b/>
                <w:bCs/>
              </w:rPr>
              <w:t>Allocation</w:t>
            </w:r>
          </w:p>
        </w:tc>
        <w:tc>
          <w:tcPr>
            <w:tcW w:w="2880" w:type="dxa"/>
            <w:hideMark/>
          </w:tcPr>
          <w:p w14:paraId="7ACD1553" w14:textId="77777777" w:rsidR="001B27A3" w:rsidRPr="001B27A3" w:rsidRDefault="001B27A3" w:rsidP="001B27A3">
            <w:pPr>
              <w:spacing w:line="240" w:lineRule="auto"/>
              <w:rPr>
                <w:b/>
                <w:bCs/>
              </w:rPr>
            </w:pPr>
            <w:r w:rsidRPr="001B27A3">
              <w:rPr>
                <w:b/>
                <w:bCs/>
              </w:rPr>
              <w:t>%</w:t>
            </w:r>
          </w:p>
        </w:tc>
        <w:tc>
          <w:tcPr>
            <w:tcW w:w="2880" w:type="dxa"/>
            <w:hideMark/>
          </w:tcPr>
          <w:p w14:paraId="28B802BF" w14:textId="77777777" w:rsidR="001B27A3" w:rsidRPr="001B27A3" w:rsidRDefault="001B27A3" w:rsidP="001B27A3">
            <w:pPr>
              <w:spacing w:line="240" w:lineRule="auto"/>
              <w:rPr>
                <w:b/>
                <w:bCs/>
              </w:rPr>
            </w:pPr>
            <w:r w:rsidRPr="001B27A3">
              <w:rPr>
                <w:b/>
                <w:bCs/>
              </w:rPr>
              <w:t>Tokens</w:t>
            </w:r>
          </w:p>
        </w:tc>
      </w:tr>
      <w:tr w:rsidR="001B27A3" w:rsidRPr="001B27A3" w14:paraId="7D7AC370" w14:textId="77777777" w:rsidTr="001B27A3">
        <w:tc>
          <w:tcPr>
            <w:tcW w:w="2880" w:type="dxa"/>
            <w:hideMark/>
          </w:tcPr>
          <w:p w14:paraId="6D6CB3A4" w14:textId="01D1E633" w:rsidR="001B27A3" w:rsidRPr="001B27A3" w:rsidRDefault="00843C1C" w:rsidP="001B27A3">
            <w:pPr>
              <w:spacing w:line="240" w:lineRule="auto"/>
            </w:pPr>
            <w:r w:rsidRPr="001B27A3">
              <w:t>Ecosystem &amp; Treasury</w:t>
            </w:r>
          </w:p>
        </w:tc>
        <w:tc>
          <w:tcPr>
            <w:tcW w:w="2880" w:type="dxa"/>
            <w:hideMark/>
          </w:tcPr>
          <w:p w14:paraId="7E3492D6" w14:textId="77166F46" w:rsidR="001B27A3" w:rsidRPr="001B27A3" w:rsidRDefault="00843C1C" w:rsidP="001B27A3">
            <w:pPr>
              <w:spacing w:line="240" w:lineRule="auto"/>
            </w:pPr>
            <w:r>
              <w:t>27</w:t>
            </w:r>
            <w:r w:rsidR="001B27A3" w:rsidRPr="001B27A3">
              <w:t>%</w:t>
            </w:r>
          </w:p>
        </w:tc>
        <w:tc>
          <w:tcPr>
            <w:tcW w:w="2880" w:type="dxa"/>
            <w:hideMark/>
          </w:tcPr>
          <w:p w14:paraId="41F20A1D" w14:textId="7A8F9B4E" w:rsidR="001B27A3" w:rsidRPr="001B27A3" w:rsidRDefault="00843C1C" w:rsidP="001B27A3">
            <w:pPr>
              <w:spacing w:line="240" w:lineRule="auto"/>
            </w:pPr>
            <w:r>
              <w:t>270</w:t>
            </w:r>
            <w:r w:rsidR="001B27A3" w:rsidRPr="001B27A3">
              <w:t>,</w:t>
            </w:r>
            <w:r>
              <w:t>0</w:t>
            </w:r>
            <w:r w:rsidR="001B27A3" w:rsidRPr="001B27A3">
              <w:t xml:space="preserve">00,000 </w:t>
            </w:r>
            <w:r w:rsidR="0052734A">
              <w:t>TET</w:t>
            </w:r>
          </w:p>
        </w:tc>
      </w:tr>
      <w:tr w:rsidR="001B27A3" w:rsidRPr="001B27A3" w14:paraId="5F102FAE" w14:textId="77777777" w:rsidTr="001B27A3">
        <w:tc>
          <w:tcPr>
            <w:tcW w:w="2880" w:type="dxa"/>
            <w:hideMark/>
          </w:tcPr>
          <w:p w14:paraId="69A895C6" w14:textId="77777777" w:rsidR="001B27A3" w:rsidRPr="001B27A3" w:rsidRDefault="001B27A3" w:rsidP="001B27A3">
            <w:pPr>
              <w:spacing w:line="240" w:lineRule="auto"/>
            </w:pPr>
            <w:r w:rsidRPr="001B27A3">
              <w:t>Staking Rewards</w:t>
            </w:r>
          </w:p>
        </w:tc>
        <w:tc>
          <w:tcPr>
            <w:tcW w:w="2880" w:type="dxa"/>
            <w:hideMark/>
          </w:tcPr>
          <w:p w14:paraId="0386B0F7" w14:textId="39F90F08" w:rsidR="001B27A3" w:rsidRPr="001B27A3" w:rsidRDefault="00843C1C" w:rsidP="001B27A3">
            <w:pPr>
              <w:spacing w:line="240" w:lineRule="auto"/>
            </w:pPr>
            <w:r>
              <w:t>2</w:t>
            </w:r>
            <w:r w:rsidR="001B27A3" w:rsidRPr="001B27A3">
              <w:t>0%</w:t>
            </w:r>
          </w:p>
        </w:tc>
        <w:tc>
          <w:tcPr>
            <w:tcW w:w="2880" w:type="dxa"/>
            <w:hideMark/>
          </w:tcPr>
          <w:p w14:paraId="613F93A6" w14:textId="17C3158F" w:rsidR="001B27A3" w:rsidRPr="001B27A3" w:rsidRDefault="00843C1C" w:rsidP="001B27A3">
            <w:pPr>
              <w:spacing w:line="240" w:lineRule="auto"/>
            </w:pPr>
            <w:r>
              <w:t>200</w:t>
            </w:r>
            <w:r w:rsidR="001B27A3" w:rsidRPr="001B27A3">
              <w:t>,</w:t>
            </w:r>
            <w:r>
              <w:t>0</w:t>
            </w:r>
            <w:r w:rsidR="001B27A3" w:rsidRPr="001B27A3">
              <w:t xml:space="preserve">00,000 </w:t>
            </w:r>
            <w:r w:rsidR="0052734A">
              <w:t>TET</w:t>
            </w:r>
          </w:p>
        </w:tc>
      </w:tr>
      <w:tr w:rsidR="00843C1C" w:rsidRPr="001B27A3" w14:paraId="6ED8767D" w14:textId="77777777" w:rsidTr="00843C1C">
        <w:tc>
          <w:tcPr>
            <w:tcW w:w="2880" w:type="dxa"/>
          </w:tcPr>
          <w:p w14:paraId="0B020107" w14:textId="78EB9C23" w:rsidR="00843C1C" w:rsidRPr="001B27A3" w:rsidRDefault="00843C1C" w:rsidP="00843C1C">
            <w:pPr>
              <w:spacing w:line="240" w:lineRule="auto"/>
            </w:pPr>
            <w:r w:rsidRPr="001B27A3">
              <w:t>Public Sale</w:t>
            </w:r>
          </w:p>
        </w:tc>
        <w:tc>
          <w:tcPr>
            <w:tcW w:w="2880" w:type="dxa"/>
          </w:tcPr>
          <w:p w14:paraId="66EE22B6" w14:textId="544487CE" w:rsidR="00843C1C" w:rsidRPr="001B27A3" w:rsidRDefault="00843C1C" w:rsidP="00843C1C">
            <w:pPr>
              <w:spacing w:line="240" w:lineRule="auto"/>
            </w:pPr>
            <w:r>
              <w:t>20</w:t>
            </w:r>
            <w:r w:rsidRPr="001B27A3">
              <w:t>%</w:t>
            </w:r>
          </w:p>
        </w:tc>
        <w:tc>
          <w:tcPr>
            <w:tcW w:w="2880" w:type="dxa"/>
          </w:tcPr>
          <w:p w14:paraId="58B690A9" w14:textId="74C59381" w:rsidR="00843C1C" w:rsidRPr="001B27A3" w:rsidRDefault="00843C1C" w:rsidP="00843C1C">
            <w:pPr>
              <w:spacing w:line="240" w:lineRule="auto"/>
            </w:pPr>
            <w:r>
              <w:t>2</w:t>
            </w:r>
            <w:r>
              <w:t>0</w:t>
            </w:r>
            <w:r>
              <w:t>0</w:t>
            </w:r>
            <w:r w:rsidRPr="001B27A3">
              <w:t>,</w:t>
            </w:r>
            <w:r>
              <w:t>00</w:t>
            </w:r>
            <w:r w:rsidRPr="001B27A3">
              <w:t xml:space="preserve">0,000 </w:t>
            </w:r>
            <w:r>
              <w:t>TET</w:t>
            </w:r>
          </w:p>
        </w:tc>
      </w:tr>
      <w:tr w:rsidR="00843C1C" w:rsidRPr="001B27A3" w14:paraId="4A6A04F9" w14:textId="77777777" w:rsidTr="001B27A3">
        <w:tc>
          <w:tcPr>
            <w:tcW w:w="2880" w:type="dxa"/>
            <w:hideMark/>
          </w:tcPr>
          <w:p w14:paraId="0146841D" w14:textId="77777777" w:rsidR="00843C1C" w:rsidRPr="001B27A3" w:rsidRDefault="00843C1C" w:rsidP="00843C1C">
            <w:pPr>
              <w:spacing w:line="240" w:lineRule="auto"/>
            </w:pPr>
            <w:r w:rsidRPr="001B27A3">
              <w:t>Liquidity</w:t>
            </w:r>
          </w:p>
        </w:tc>
        <w:tc>
          <w:tcPr>
            <w:tcW w:w="2880" w:type="dxa"/>
            <w:hideMark/>
          </w:tcPr>
          <w:p w14:paraId="0946F2D4" w14:textId="321EBB28" w:rsidR="00843C1C" w:rsidRPr="001B27A3" w:rsidRDefault="00843C1C" w:rsidP="00843C1C">
            <w:pPr>
              <w:spacing w:line="240" w:lineRule="auto"/>
            </w:pPr>
            <w:r>
              <w:t>1</w:t>
            </w:r>
            <w:r w:rsidRPr="001B27A3">
              <w:t>8%</w:t>
            </w:r>
          </w:p>
        </w:tc>
        <w:tc>
          <w:tcPr>
            <w:tcW w:w="2880" w:type="dxa"/>
            <w:hideMark/>
          </w:tcPr>
          <w:p w14:paraId="01DE5B87" w14:textId="5FFECDD0" w:rsidR="00843C1C" w:rsidRPr="001B27A3" w:rsidRDefault="00843C1C" w:rsidP="00843C1C">
            <w:pPr>
              <w:spacing w:line="240" w:lineRule="auto"/>
            </w:pPr>
            <w:r>
              <w:t>180</w:t>
            </w:r>
            <w:r w:rsidRPr="001B27A3">
              <w:t>,</w:t>
            </w:r>
            <w:r>
              <w:t>00</w:t>
            </w:r>
            <w:r w:rsidRPr="001B27A3">
              <w:t xml:space="preserve">0,000 </w:t>
            </w:r>
            <w:r>
              <w:t>TET</w:t>
            </w:r>
          </w:p>
        </w:tc>
      </w:tr>
      <w:tr w:rsidR="00843C1C" w:rsidRPr="001B27A3" w14:paraId="0BCE47FD" w14:textId="77777777" w:rsidTr="001B27A3">
        <w:tc>
          <w:tcPr>
            <w:tcW w:w="2880" w:type="dxa"/>
            <w:hideMark/>
          </w:tcPr>
          <w:p w14:paraId="604DAC1F" w14:textId="77777777" w:rsidR="00843C1C" w:rsidRPr="001B27A3" w:rsidRDefault="00843C1C" w:rsidP="00843C1C">
            <w:pPr>
              <w:spacing w:line="240" w:lineRule="auto"/>
            </w:pPr>
            <w:r w:rsidRPr="001B27A3">
              <w:t>Marketing &amp; Partnerships</w:t>
            </w:r>
          </w:p>
        </w:tc>
        <w:tc>
          <w:tcPr>
            <w:tcW w:w="2880" w:type="dxa"/>
            <w:hideMark/>
          </w:tcPr>
          <w:p w14:paraId="1ED10A63" w14:textId="77777777" w:rsidR="00843C1C" w:rsidRPr="001B27A3" w:rsidRDefault="00843C1C" w:rsidP="00843C1C">
            <w:pPr>
              <w:spacing w:line="240" w:lineRule="auto"/>
            </w:pPr>
            <w:r w:rsidRPr="001B27A3">
              <w:t>7%</w:t>
            </w:r>
          </w:p>
        </w:tc>
        <w:tc>
          <w:tcPr>
            <w:tcW w:w="2880" w:type="dxa"/>
            <w:hideMark/>
          </w:tcPr>
          <w:p w14:paraId="54884BBC" w14:textId="64149048" w:rsidR="00843C1C" w:rsidRPr="001B27A3" w:rsidRDefault="00843C1C" w:rsidP="00843C1C">
            <w:pPr>
              <w:spacing w:line="240" w:lineRule="auto"/>
            </w:pPr>
            <w:r>
              <w:t>70</w:t>
            </w:r>
            <w:r w:rsidRPr="001B27A3">
              <w:t>,</w:t>
            </w:r>
            <w:r>
              <w:t>00</w:t>
            </w:r>
            <w:r w:rsidRPr="001B27A3">
              <w:t xml:space="preserve">0,000 </w:t>
            </w:r>
            <w:r>
              <w:t>TET</w:t>
            </w:r>
          </w:p>
        </w:tc>
      </w:tr>
      <w:tr w:rsidR="00843C1C" w:rsidRPr="001B27A3" w14:paraId="3B4BCD4B" w14:textId="77777777" w:rsidTr="001B27A3">
        <w:tc>
          <w:tcPr>
            <w:tcW w:w="2880" w:type="dxa"/>
            <w:hideMark/>
          </w:tcPr>
          <w:p w14:paraId="03AC5C7A" w14:textId="77777777" w:rsidR="00843C1C" w:rsidRPr="001B27A3" w:rsidRDefault="00843C1C" w:rsidP="00843C1C">
            <w:pPr>
              <w:spacing w:line="240" w:lineRule="auto"/>
            </w:pPr>
            <w:r w:rsidRPr="001B27A3">
              <w:t>Team &amp; Advisors</w:t>
            </w:r>
          </w:p>
        </w:tc>
        <w:tc>
          <w:tcPr>
            <w:tcW w:w="2880" w:type="dxa"/>
            <w:hideMark/>
          </w:tcPr>
          <w:p w14:paraId="06646434" w14:textId="77777777" w:rsidR="00843C1C" w:rsidRPr="001B27A3" w:rsidRDefault="00843C1C" w:rsidP="00843C1C">
            <w:pPr>
              <w:spacing w:line="240" w:lineRule="auto"/>
            </w:pPr>
            <w:r w:rsidRPr="001B27A3">
              <w:t>5%</w:t>
            </w:r>
          </w:p>
        </w:tc>
        <w:tc>
          <w:tcPr>
            <w:tcW w:w="2880" w:type="dxa"/>
            <w:hideMark/>
          </w:tcPr>
          <w:p w14:paraId="5464D4FD" w14:textId="10329F9D" w:rsidR="00843C1C" w:rsidRPr="001B27A3" w:rsidRDefault="00843C1C" w:rsidP="00843C1C">
            <w:pPr>
              <w:spacing w:line="240" w:lineRule="auto"/>
            </w:pPr>
            <w:r>
              <w:t>50</w:t>
            </w:r>
            <w:r w:rsidRPr="001B27A3">
              <w:t>,</w:t>
            </w:r>
            <w:r>
              <w:t>0</w:t>
            </w:r>
            <w:r w:rsidRPr="001B27A3">
              <w:t xml:space="preserve">00,000 </w:t>
            </w:r>
            <w:r>
              <w:t>TET</w:t>
            </w:r>
          </w:p>
        </w:tc>
      </w:tr>
      <w:tr w:rsidR="00843C1C" w:rsidRPr="001B27A3" w14:paraId="490EE3E7" w14:textId="77777777" w:rsidTr="001B27A3">
        <w:tc>
          <w:tcPr>
            <w:tcW w:w="2880" w:type="dxa"/>
            <w:hideMark/>
          </w:tcPr>
          <w:p w14:paraId="660F98DA" w14:textId="77777777" w:rsidR="00843C1C" w:rsidRPr="001B27A3" w:rsidRDefault="00843C1C" w:rsidP="00843C1C">
            <w:pPr>
              <w:spacing w:line="240" w:lineRule="auto"/>
            </w:pPr>
            <w:r w:rsidRPr="001B27A3">
              <w:t>Airdrop &amp; Community</w:t>
            </w:r>
          </w:p>
        </w:tc>
        <w:tc>
          <w:tcPr>
            <w:tcW w:w="2880" w:type="dxa"/>
            <w:hideMark/>
          </w:tcPr>
          <w:p w14:paraId="7F67BE88" w14:textId="77777777" w:rsidR="00843C1C" w:rsidRPr="001B27A3" w:rsidRDefault="00843C1C" w:rsidP="00843C1C">
            <w:pPr>
              <w:spacing w:line="240" w:lineRule="auto"/>
            </w:pPr>
            <w:r w:rsidRPr="001B27A3">
              <w:t>3%</w:t>
            </w:r>
          </w:p>
        </w:tc>
        <w:tc>
          <w:tcPr>
            <w:tcW w:w="2880" w:type="dxa"/>
            <w:hideMark/>
          </w:tcPr>
          <w:p w14:paraId="7F2899E8" w14:textId="3990FE49" w:rsidR="00843C1C" w:rsidRDefault="00843C1C" w:rsidP="00843C1C">
            <w:pPr>
              <w:spacing w:line="240" w:lineRule="auto"/>
            </w:pPr>
            <w:r>
              <w:t>30</w:t>
            </w:r>
            <w:r w:rsidRPr="001B27A3">
              <w:t>,</w:t>
            </w:r>
            <w:r>
              <w:t>00</w:t>
            </w:r>
            <w:r w:rsidRPr="001B27A3">
              <w:t xml:space="preserve">0,000 </w:t>
            </w:r>
            <w:r>
              <w:t>TET</w:t>
            </w:r>
          </w:p>
          <w:p w14:paraId="4A05515B" w14:textId="77777777" w:rsidR="00843C1C" w:rsidRPr="001B27A3" w:rsidRDefault="00843C1C" w:rsidP="00843C1C">
            <w:pPr>
              <w:spacing w:line="240" w:lineRule="auto"/>
            </w:pPr>
          </w:p>
        </w:tc>
      </w:tr>
    </w:tbl>
    <w:p w14:paraId="0121876D" w14:textId="02C40164" w:rsidR="001B27A3" w:rsidRDefault="001B27A3" w:rsidP="001B27A3">
      <w:pPr>
        <w:spacing w:line="240" w:lineRule="auto"/>
        <w:jc w:val="center"/>
      </w:pPr>
      <w:r w:rsidRPr="001B27A3">
        <w:t>This allocation ensures adequate liquidity for exchange listings, community-driven incentives, and long-term development while maintaining fairness and decentralization.</w:t>
      </w:r>
    </w:p>
    <w:p w14:paraId="409C98C3" w14:textId="61116D67" w:rsidR="001B27A3" w:rsidRDefault="00000000" w:rsidP="008178F4">
      <w:pPr>
        <w:spacing w:line="240" w:lineRule="auto"/>
      </w:pPr>
      <w:r>
        <w:rPr>
          <w:lang w:val="tr-TR"/>
        </w:rPr>
        <w:pict w14:anchorId="6ADAA5A4">
          <v:rect id="_x0000_i1158" style="width:0;height:1.5pt" o:hralign="center" o:hrstd="t" o:hr="t" fillcolor="#a0a0a0" stroked="f"/>
        </w:pict>
      </w:r>
    </w:p>
    <w:p w14:paraId="7B3EE9ED" w14:textId="77777777" w:rsidR="004C7485" w:rsidRPr="004C7485" w:rsidRDefault="004C7485" w:rsidP="0071164B">
      <w:pPr>
        <w:pStyle w:val="ListeParagraf"/>
        <w:numPr>
          <w:ilvl w:val="0"/>
          <w:numId w:val="27"/>
        </w:numPr>
        <w:spacing w:line="240" w:lineRule="auto"/>
        <w:contextualSpacing w:val="0"/>
        <w:rPr>
          <w:b/>
          <w:bCs/>
          <w:vanish/>
          <w:sz w:val="22"/>
          <w:szCs w:val="24"/>
          <w:lang w:val="tr-TR"/>
        </w:rPr>
      </w:pPr>
    </w:p>
    <w:p w14:paraId="3D5E1946" w14:textId="77777777" w:rsidR="004C7485" w:rsidRPr="004C7485" w:rsidRDefault="004C7485" w:rsidP="0071164B">
      <w:pPr>
        <w:pStyle w:val="ListeParagraf"/>
        <w:numPr>
          <w:ilvl w:val="0"/>
          <w:numId w:val="27"/>
        </w:numPr>
        <w:spacing w:line="240" w:lineRule="auto"/>
        <w:contextualSpacing w:val="0"/>
        <w:rPr>
          <w:b/>
          <w:bCs/>
          <w:vanish/>
          <w:sz w:val="22"/>
          <w:szCs w:val="24"/>
          <w:lang w:val="tr-TR"/>
        </w:rPr>
      </w:pPr>
    </w:p>
    <w:p w14:paraId="370C0DAA" w14:textId="77777777" w:rsidR="004C7485" w:rsidRPr="004C7485" w:rsidRDefault="004C7485" w:rsidP="0071164B">
      <w:pPr>
        <w:pStyle w:val="ListeParagraf"/>
        <w:numPr>
          <w:ilvl w:val="0"/>
          <w:numId w:val="27"/>
        </w:numPr>
        <w:spacing w:line="240" w:lineRule="auto"/>
        <w:contextualSpacing w:val="0"/>
        <w:rPr>
          <w:b/>
          <w:bCs/>
          <w:vanish/>
          <w:sz w:val="22"/>
          <w:szCs w:val="24"/>
          <w:lang w:val="tr-TR"/>
        </w:rPr>
      </w:pPr>
    </w:p>
    <w:p w14:paraId="75FEA2F4" w14:textId="77777777" w:rsidR="004C7485" w:rsidRPr="004C7485" w:rsidRDefault="004C7485" w:rsidP="0071164B">
      <w:pPr>
        <w:pStyle w:val="ListeParagraf"/>
        <w:numPr>
          <w:ilvl w:val="0"/>
          <w:numId w:val="27"/>
        </w:numPr>
        <w:spacing w:line="240" w:lineRule="auto"/>
        <w:contextualSpacing w:val="0"/>
        <w:rPr>
          <w:b/>
          <w:bCs/>
          <w:vanish/>
          <w:sz w:val="22"/>
          <w:szCs w:val="24"/>
          <w:lang w:val="tr-TR"/>
        </w:rPr>
      </w:pPr>
    </w:p>
    <w:p w14:paraId="57E4D47D" w14:textId="77777777" w:rsidR="004C7485" w:rsidRPr="004C7485" w:rsidRDefault="004C7485" w:rsidP="0071164B">
      <w:pPr>
        <w:pStyle w:val="ListeParagraf"/>
        <w:numPr>
          <w:ilvl w:val="0"/>
          <w:numId w:val="27"/>
        </w:numPr>
        <w:spacing w:line="240" w:lineRule="auto"/>
        <w:contextualSpacing w:val="0"/>
        <w:rPr>
          <w:b/>
          <w:bCs/>
          <w:vanish/>
          <w:sz w:val="22"/>
          <w:szCs w:val="24"/>
          <w:lang w:val="tr-TR"/>
        </w:rPr>
      </w:pPr>
    </w:p>
    <w:p w14:paraId="2C057C28" w14:textId="44BE6992" w:rsidR="004C7485" w:rsidRPr="004C7485" w:rsidRDefault="004C7485" w:rsidP="0071164B">
      <w:pPr>
        <w:numPr>
          <w:ilvl w:val="0"/>
          <w:numId w:val="27"/>
        </w:numPr>
        <w:spacing w:line="240" w:lineRule="auto"/>
        <w:rPr>
          <w:b/>
          <w:bCs/>
          <w:sz w:val="22"/>
          <w:szCs w:val="24"/>
          <w:lang w:val="tr-TR"/>
        </w:rPr>
      </w:pPr>
      <w:r w:rsidRPr="004C7485">
        <w:rPr>
          <w:b/>
          <w:bCs/>
          <w:sz w:val="22"/>
          <w:szCs w:val="24"/>
          <w:lang w:val="tr-TR"/>
        </w:rPr>
        <w:t>USE CASES</w:t>
      </w:r>
    </w:p>
    <w:p w14:paraId="6978E0C6" w14:textId="5B9BAD67" w:rsidR="004C7485" w:rsidRPr="004C7485" w:rsidRDefault="0052734A" w:rsidP="004C7485">
      <w:pPr>
        <w:spacing w:line="240" w:lineRule="auto"/>
        <w:rPr>
          <w:lang w:val="tr-TR"/>
        </w:rPr>
      </w:pPr>
      <w:proofErr w:type="spellStart"/>
      <w:r>
        <w:rPr>
          <w:lang w:val="tr-TR"/>
        </w:rPr>
        <w:t>Tetreum</w:t>
      </w:r>
      <w:proofErr w:type="spellEnd"/>
      <w:r w:rsidR="004C7485" w:rsidRPr="004C7485">
        <w:rPr>
          <w:lang w:val="tr-TR"/>
        </w:rPr>
        <w:t xml:space="preserve"> </w:t>
      </w:r>
      <w:proofErr w:type="spellStart"/>
      <w:r w:rsidR="004C7485" w:rsidRPr="004C7485">
        <w:rPr>
          <w:lang w:val="tr-TR"/>
        </w:rPr>
        <w:t>serves</w:t>
      </w:r>
      <w:proofErr w:type="spellEnd"/>
      <w:r w:rsidR="004C7485" w:rsidRPr="004C7485">
        <w:rPr>
          <w:lang w:val="tr-TR"/>
        </w:rPr>
        <w:t xml:space="preserve"> as a </w:t>
      </w:r>
      <w:proofErr w:type="spellStart"/>
      <w:r w:rsidR="004C7485" w:rsidRPr="004C7485">
        <w:rPr>
          <w:lang w:val="tr-TR"/>
        </w:rPr>
        <w:t>versatile</w:t>
      </w:r>
      <w:proofErr w:type="spellEnd"/>
      <w:r w:rsidR="004C7485" w:rsidRPr="004C7485">
        <w:rPr>
          <w:lang w:val="tr-TR"/>
        </w:rPr>
        <w:t xml:space="preserve"> </w:t>
      </w:r>
      <w:proofErr w:type="spellStart"/>
      <w:r w:rsidR="004C7485" w:rsidRPr="004C7485">
        <w:rPr>
          <w:lang w:val="tr-TR"/>
        </w:rPr>
        <w:t>infrastructure</w:t>
      </w:r>
      <w:proofErr w:type="spellEnd"/>
      <w:r w:rsidR="004C7485" w:rsidRPr="004C7485">
        <w:rPr>
          <w:lang w:val="tr-TR"/>
        </w:rPr>
        <w:t xml:space="preserve"> </w:t>
      </w:r>
      <w:proofErr w:type="spellStart"/>
      <w:r w:rsidR="004C7485" w:rsidRPr="004C7485">
        <w:rPr>
          <w:lang w:val="tr-TR"/>
        </w:rPr>
        <w:t>for</w:t>
      </w:r>
      <w:proofErr w:type="spellEnd"/>
      <w:r w:rsidR="004C7485" w:rsidRPr="004C7485">
        <w:rPr>
          <w:lang w:val="tr-TR"/>
        </w:rPr>
        <w:t xml:space="preserve"> a </w:t>
      </w:r>
      <w:proofErr w:type="spellStart"/>
      <w:r w:rsidR="004C7485" w:rsidRPr="004C7485">
        <w:rPr>
          <w:lang w:val="tr-TR"/>
        </w:rPr>
        <w:t>range</w:t>
      </w:r>
      <w:proofErr w:type="spellEnd"/>
      <w:r w:rsidR="004C7485" w:rsidRPr="004C7485">
        <w:rPr>
          <w:lang w:val="tr-TR"/>
        </w:rPr>
        <w:t xml:space="preserve"> of </w:t>
      </w:r>
      <w:proofErr w:type="spellStart"/>
      <w:r w:rsidR="004C7485" w:rsidRPr="004C7485">
        <w:rPr>
          <w:lang w:val="tr-TR"/>
        </w:rPr>
        <w:t>blockchain</w:t>
      </w:r>
      <w:proofErr w:type="spellEnd"/>
      <w:r w:rsidR="004C7485" w:rsidRPr="004C7485">
        <w:rPr>
          <w:lang w:val="tr-TR"/>
        </w:rPr>
        <w:t xml:space="preserve"> </w:t>
      </w:r>
      <w:proofErr w:type="spellStart"/>
      <w:r w:rsidR="004C7485" w:rsidRPr="004C7485">
        <w:rPr>
          <w:lang w:val="tr-TR"/>
        </w:rPr>
        <w:t>applications</w:t>
      </w:r>
      <w:proofErr w:type="spellEnd"/>
      <w:r w:rsidR="004C7485" w:rsidRPr="004C7485">
        <w:rPr>
          <w:lang w:val="tr-TR"/>
        </w:rPr>
        <w:t xml:space="preserve">, </w:t>
      </w:r>
      <w:proofErr w:type="spellStart"/>
      <w:r w:rsidR="004C7485" w:rsidRPr="004C7485">
        <w:rPr>
          <w:lang w:val="tr-TR"/>
        </w:rPr>
        <w:t>providing</w:t>
      </w:r>
      <w:proofErr w:type="spellEnd"/>
      <w:r w:rsidR="004C7485" w:rsidRPr="004C7485">
        <w:rPr>
          <w:lang w:val="tr-TR"/>
        </w:rPr>
        <w:t xml:space="preserve"> </w:t>
      </w:r>
      <w:proofErr w:type="spellStart"/>
      <w:r w:rsidR="004C7485" w:rsidRPr="004C7485">
        <w:rPr>
          <w:lang w:val="tr-TR"/>
        </w:rPr>
        <w:t>the</w:t>
      </w:r>
      <w:proofErr w:type="spellEnd"/>
      <w:r w:rsidR="004C7485" w:rsidRPr="004C7485">
        <w:rPr>
          <w:lang w:val="tr-TR"/>
        </w:rPr>
        <w:t xml:space="preserve"> </w:t>
      </w:r>
      <w:proofErr w:type="spellStart"/>
      <w:r w:rsidR="004C7485" w:rsidRPr="004C7485">
        <w:rPr>
          <w:lang w:val="tr-TR"/>
        </w:rPr>
        <w:t>speed</w:t>
      </w:r>
      <w:proofErr w:type="spellEnd"/>
      <w:r w:rsidR="004C7485" w:rsidRPr="004C7485">
        <w:rPr>
          <w:lang w:val="tr-TR"/>
        </w:rPr>
        <w:t xml:space="preserve">, </w:t>
      </w:r>
      <w:proofErr w:type="spellStart"/>
      <w:r w:rsidR="004C7485" w:rsidRPr="004C7485">
        <w:rPr>
          <w:lang w:val="tr-TR"/>
        </w:rPr>
        <w:t>reliability</w:t>
      </w:r>
      <w:proofErr w:type="spellEnd"/>
      <w:r w:rsidR="004C7485" w:rsidRPr="004C7485">
        <w:rPr>
          <w:lang w:val="tr-TR"/>
        </w:rPr>
        <w:t xml:space="preserve">, </w:t>
      </w:r>
      <w:proofErr w:type="spellStart"/>
      <w:r w:rsidR="004C7485" w:rsidRPr="004C7485">
        <w:rPr>
          <w:lang w:val="tr-TR"/>
        </w:rPr>
        <w:t>and</w:t>
      </w:r>
      <w:proofErr w:type="spellEnd"/>
      <w:r w:rsidR="004C7485" w:rsidRPr="004C7485">
        <w:rPr>
          <w:lang w:val="tr-TR"/>
        </w:rPr>
        <w:t xml:space="preserve"> </w:t>
      </w:r>
      <w:proofErr w:type="spellStart"/>
      <w:r w:rsidR="004C7485" w:rsidRPr="004C7485">
        <w:rPr>
          <w:lang w:val="tr-TR"/>
        </w:rPr>
        <w:t>cost-efficiency</w:t>
      </w:r>
      <w:proofErr w:type="spellEnd"/>
      <w:r w:rsidR="004C7485" w:rsidRPr="004C7485">
        <w:rPr>
          <w:lang w:val="tr-TR"/>
        </w:rPr>
        <w:t xml:space="preserve"> </w:t>
      </w:r>
      <w:proofErr w:type="spellStart"/>
      <w:r w:rsidR="004C7485" w:rsidRPr="004C7485">
        <w:rPr>
          <w:lang w:val="tr-TR"/>
        </w:rPr>
        <w:t>necessary</w:t>
      </w:r>
      <w:proofErr w:type="spellEnd"/>
      <w:r w:rsidR="004C7485" w:rsidRPr="004C7485">
        <w:rPr>
          <w:lang w:val="tr-TR"/>
        </w:rPr>
        <w:t xml:space="preserve"> </w:t>
      </w:r>
      <w:proofErr w:type="spellStart"/>
      <w:r w:rsidR="004C7485" w:rsidRPr="004C7485">
        <w:rPr>
          <w:lang w:val="tr-TR"/>
        </w:rPr>
        <w:t>for</w:t>
      </w:r>
      <w:proofErr w:type="spellEnd"/>
      <w:r w:rsidR="004C7485" w:rsidRPr="004C7485">
        <w:rPr>
          <w:lang w:val="tr-TR"/>
        </w:rPr>
        <w:t xml:space="preserve"> </w:t>
      </w:r>
      <w:proofErr w:type="spellStart"/>
      <w:r w:rsidR="004C7485" w:rsidRPr="004C7485">
        <w:rPr>
          <w:lang w:val="tr-TR"/>
        </w:rPr>
        <w:t>real-world</w:t>
      </w:r>
      <w:proofErr w:type="spellEnd"/>
      <w:r w:rsidR="004C7485" w:rsidRPr="004C7485">
        <w:rPr>
          <w:lang w:val="tr-TR"/>
        </w:rPr>
        <w:t xml:space="preserve"> </w:t>
      </w:r>
      <w:proofErr w:type="spellStart"/>
      <w:r w:rsidR="004C7485" w:rsidRPr="004C7485">
        <w:rPr>
          <w:lang w:val="tr-TR"/>
        </w:rPr>
        <w:t>utility</w:t>
      </w:r>
      <w:proofErr w:type="spellEnd"/>
      <w:r w:rsidR="004C7485" w:rsidRPr="004C7485">
        <w:rPr>
          <w:lang w:val="tr-TR"/>
        </w:rPr>
        <w:t xml:space="preserve">. </w:t>
      </w:r>
      <w:proofErr w:type="spellStart"/>
      <w:r w:rsidR="004C7485" w:rsidRPr="004C7485">
        <w:rPr>
          <w:lang w:val="tr-TR"/>
        </w:rPr>
        <w:t>Below</w:t>
      </w:r>
      <w:proofErr w:type="spellEnd"/>
      <w:r w:rsidR="004C7485" w:rsidRPr="004C7485">
        <w:rPr>
          <w:lang w:val="tr-TR"/>
        </w:rPr>
        <w:t xml:space="preserve"> </w:t>
      </w:r>
      <w:proofErr w:type="spellStart"/>
      <w:r w:rsidR="004C7485" w:rsidRPr="004C7485">
        <w:rPr>
          <w:lang w:val="tr-TR"/>
        </w:rPr>
        <w:t>are</w:t>
      </w:r>
      <w:proofErr w:type="spellEnd"/>
      <w:r w:rsidR="004C7485" w:rsidRPr="004C7485">
        <w:rPr>
          <w:lang w:val="tr-TR"/>
        </w:rPr>
        <w:t xml:space="preserve"> </w:t>
      </w:r>
      <w:proofErr w:type="spellStart"/>
      <w:r w:rsidR="004C7485" w:rsidRPr="004C7485">
        <w:rPr>
          <w:lang w:val="tr-TR"/>
        </w:rPr>
        <w:t>the</w:t>
      </w:r>
      <w:proofErr w:type="spellEnd"/>
      <w:r w:rsidR="004C7485" w:rsidRPr="004C7485">
        <w:rPr>
          <w:lang w:val="tr-TR"/>
        </w:rPr>
        <w:t xml:space="preserve"> </w:t>
      </w:r>
      <w:proofErr w:type="spellStart"/>
      <w:r w:rsidR="004C7485" w:rsidRPr="004C7485">
        <w:rPr>
          <w:lang w:val="tr-TR"/>
        </w:rPr>
        <w:t>primary</w:t>
      </w:r>
      <w:proofErr w:type="spellEnd"/>
      <w:r w:rsidR="004C7485" w:rsidRPr="004C7485">
        <w:rPr>
          <w:lang w:val="tr-TR"/>
        </w:rPr>
        <w:t xml:space="preserve"> </w:t>
      </w:r>
      <w:proofErr w:type="spellStart"/>
      <w:r w:rsidR="004C7485" w:rsidRPr="004C7485">
        <w:rPr>
          <w:lang w:val="tr-TR"/>
        </w:rPr>
        <w:t>use</w:t>
      </w:r>
      <w:proofErr w:type="spellEnd"/>
      <w:r w:rsidR="004C7485" w:rsidRPr="004C7485">
        <w:rPr>
          <w:lang w:val="tr-TR"/>
        </w:rPr>
        <w:t xml:space="preserve"> </w:t>
      </w:r>
      <w:proofErr w:type="spellStart"/>
      <w:r w:rsidR="004C7485" w:rsidRPr="004C7485">
        <w:rPr>
          <w:lang w:val="tr-TR"/>
        </w:rPr>
        <w:t>cases</w:t>
      </w:r>
      <w:proofErr w:type="spellEnd"/>
      <w:r w:rsidR="004C7485" w:rsidRPr="004C7485">
        <w:rPr>
          <w:lang w:val="tr-TR"/>
        </w:rPr>
        <w:t xml:space="preserve"> </w:t>
      </w:r>
      <w:proofErr w:type="spellStart"/>
      <w:r w:rsidR="004C7485" w:rsidRPr="004C7485">
        <w:rPr>
          <w:lang w:val="tr-TR"/>
        </w:rPr>
        <w:t>enabled</w:t>
      </w:r>
      <w:proofErr w:type="spellEnd"/>
      <w:r w:rsidR="004C7485" w:rsidRPr="004C7485">
        <w:rPr>
          <w:lang w:val="tr-TR"/>
        </w:rPr>
        <w:t xml:space="preserve"> </w:t>
      </w:r>
      <w:proofErr w:type="spellStart"/>
      <w:r w:rsidR="004C7485" w:rsidRPr="004C7485">
        <w:rPr>
          <w:lang w:val="tr-TR"/>
        </w:rPr>
        <w:t>by</w:t>
      </w:r>
      <w:proofErr w:type="spellEnd"/>
      <w:r w:rsidR="004C7485" w:rsidRPr="004C7485">
        <w:rPr>
          <w:lang w:val="tr-TR"/>
        </w:rPr>
        <w:t xml:space="preserve"> </w:t>
      </w:r>
      <w:proofErr w:type="spellStart"/>
      <w:r w:rsidR="004C7485" w:rsidRPr="004C7485">
        <w:rPr>
          <w:lang w:val="tr-TR"/>
        </w:rPr>
        <w:t>the</w:t>
      </w:r>
      <w:proofErr w:type="spellEnd"/>
      <w:r w:rsidR="004C7485" w:rsidRPr="004C7485">
        <w:rPr>
          <w:lang w:val="tr-TR"/>
        </w:rPr>
        <w:t xml:space="preserve"> </w:t>
      </w:r>
      <w:r>
        <w:rPr>
          <w:lang w:val="tr-TR"/>
        </w:rPr>
        <w:t>TET</w:t>
      </w:r>
      <w:r w:rsidR="004C7485" w:rsidRPr="004C7485">
        <w:rPr>
          <w:lang w:val="tr-TR"/>
        </w:rPr>
        <w:t xml:space="preserve"> </w:t>
      </w:r>
      <w:proofErr w:type="spellStart"/>
      <w:r w:rsidR="004C7485" w:rsidRPr="004C7485">
        <w:rPr>
          <w:lang w:val="tr-TR"/>
        </w:rPr>
        <w:t>ecosystem</w:t>
      </w:r>
      <w:proofErr w:type="spellEnd"/>
      <w:r w:rsidR="004C7485" w:rsidRPr="004C7485">
        <w:rPr>
          <w:lang w:val="tr-TR"/>
        </w:rPr>
        <w:t>.</w:t>
      </w:r>
    </w:p>
    <w:p w14:paraId="5D53E864" w14:textId="77777777" w:rsidR="004C7485" w:rsidRPr="004C7485" w:rsidRDefault="00000000" w:rsidP="004C7485">
      <w:pPr>
        <w:spacing w:line="240" w:lineRule="auto"/>
        <w:rPr>
          <w:lang w:val="tr-TR"/>
        </w:rPr>
      </w:pPr>
      <w:r>
        <w:rPr>
          <w:lang w:val="tr-TR"/>
        </w:rPr>
        <w:pict w14:anchorId="76B67496">
          <v:rect id="_x0000_i1159" style="width:0;height:1.5pt" o:hralign="center" o:hrstd="t" o:hr="t" fillcolor="#a0a0a0" stroked="f"/>
        </w:pict>
      </w:r>
    </w:p>
    <w:p w14:paraId="770723B5" w14:textId="77777777" w:rsidR="004C7485" w:rsidRPr="004C7485" w:rsidRDefault="004C7485" w:rsidP="004C7485">
      <w:pPr>
        <w:spacing w:line="240" w:lineRule="auto"/>
        <w:rPr>
          <w:b/>
          <w:bCs/>
          <w:lang w:val="tr-TR"/>
        </w:rPr>
      </w:pPr>
      <w:r w:rsidRPr="004C7485">
        <w:rPr>
          <w:b/>
          <w:bCs/>
          <w:lang w:val="tr-TR"/>
        </w:rPr>
        <w:t>11.1 PAYMENTS</w:t>
      </w:r>
    </w:p>
    <w:p w14:paraId="67F1DFB9" w14:textId="6DCA5360" w:rsidR="004C7485" w:rsidRPr="004C7485" w:rsidRDefault="0052734A" w:rsidP="004C7485">
      <w:pPr>
        <w:spacing w:line="240" w:lineRule="auto"/>
        <w:rPr>
          <w:lang w:val="tr-TR"/>
        </w:rPr>
      </w:pPr>
      <w:proofErr w:type="spellStart"/>
      <w:r>
        <w:rPr>
          <w:lang w:val="tr-TR"/>
        </w:rPr>
        <w:t>Tetreum</w:t>
      </w:r>
      <w:r w:rsidR="004C7485" w:rsidRPr="004C7485">
        <w:rPr>
          <w:lang w:val="tr-TR"/>
        </w:rPr>
        <w:t>'s</w:t>
      </w:r>
      <w:proofErr w:type="spellEnd"/>
      <w:r w:rsidR="004C7485" w:rsidRPr="004C7485">
        <w:rPr>
          <w:lang w:val="tr-TR"/>
        </w:rPr>
        <w:t xml:space="preserve"> </w:t>
      </w:r>
      <w:proofErr w:type="spellStart"/>
      <w:r w:rsidR="004C7485" w:rsidRPr="004C7485">
        <w:rPr>
          <w:lang w:val="tr-TR"/>
        </w:rPr>
        <w:t>low-latency</w:t>
      </w:r>
      <w:proofErr w:type="spellEnd"/>
      <w:r w:rsidR="004C7485" w:rsidRPr="004C7485">
        <w:rPr>
          <w:lang w:val="tr-TR"/>
        </w:rPr>
        <w:t xml:space="preserve"> </w:t>
      </w:r>
      <w:proofErr w:type="spellStart"/>
      <w:r w:rsidR="004C7485" w:rsidRPr="004C7485">
        <w:rPr>
          <w:lang w:val="tr-TR"/>
        </w:rPr>
        <w:t>and</w:t>
      </w:r>
      <w:proofErr w:type="spellEnd"/>
      <w:r w:rsidR="004C7485" w:rsidRPr="004C7485">
        <w:rPr>
          <w:lang w:val="tr-TR"/>
        </w:rPr>
        <w:t xml:space="preserve"> </w:t>
      </w:r>
      <w:proofErr w:type="spellStart"/>
      <w:r w:rsidR="004C7485" w:rsidRPr="004C7485">
        <w:rPr>
          <w:lang w:val="tr-TR"/>
        </w:rPr>
        <w:t>low-fee</w:t>
      </w:r>
      <w:proofErr w:type="spellEnd"/>
      <w:r w:rsidR="004C7485" w:rsidRPr="004C7485">
        <w:rPr>
          <w:lang w:val="tr-TR"/>
        </w:rPr>
        <w:t xml:space="preserve"> </w:t>
      </w:r>
      <w:proofErr w:type="spellStart"/>
      <w:r w:rsidR="004C7485" w:rsidRPr="004C7485">
        <w:rPr>
          <w:lang w:val="tr-TR"/>
        </w:rPr>
        <w:t>architecture</w:t>
      </w:r>
      <w:proofErr w:type="spellEnd"/>
      <w:r w:rsidR="004C7485" w:rsidRPr="004C7485">
        <w:rPr>
          <w:lang w:val="tr-TR"/>
        </w:rPr>
        <w:t xml:space="preserve"> </w:t>
      </w:r>
      <w:proofErr w:type="spellStart"/>
      <w:r w:rsidR="004C7485" w:rsidRPr="004C7485">
        <w:rPr>
          <w:lang w:val="tr-TR"/>
        </w:rPr>
        <w:t>makes</w:t>
      </w:r>
      <w:proofErr w:type="spellEnd"/>
      <w:r w:rsidR="004C7485" w:rsidRPr="004C7485">
        <w:rPr>
          <w:lang w:val="tr-TR"/>
        </w:rPr>
        <w:t xml:space="preserve"> it ideal </w:t>
      </w:r>
      <w:proofErr w:type="spellStart"/>
      <w:r w:rsidR="004C7485" w:rsidRPr="004C7485">
        <w:rPr>
          <w:lang w:val="tr-TR"/>
        </w:rPr>
        <w:t>for</w:t>
      </w:r>
      <w:proofErr w:type="spellEnd"/>
      <w:r w:rsidR="004C7485" w:rsidRPr="004C7485">
        <w:rPr>
          <w:lang w:val="tr-TR"/>
        </w:rPr>
        <w:t xml:space="preserve"> </w:t>
      </w:r>
      <w:proofErr w:type="spellStart"/>
      <w:r w:rsidR="004C7485" w:rsidRPr="004C7485">
        <w:rPr>
          <w:lang w:val="tr-TR"/>
        </w:rPr>
        <w:t>day-to-day</w:t>
      </w:r>
      <w:proofErr w:type="spellEnd"/>
      <w:r w:rsidR="004C7485" w:rsidRPr="004C7485">
        <w:rPr>
          <w:lang w:val="tr-TR"/>
        </w:rPr>
        <w:t xml:space="preserve"> </w:t>
      </w:r>
      <w:proofErr w:type="spellStart"/>
      <w:r w:rsidR="004C7485" w:rsidRPr="004C7485">
        <w:rPr>
          <w:lang w:val="tr-TR"/>
        </w:rPr>
        <w:t>digital</w:t>
      </w:r>
      <w:proofErr w:type="spellEnd"/>
      <w:r w:rsidR="004C7485" w:rsidRPr="004C7485">
        <w:rPr>
          <w:lang w:val="tr-TR"/>
        </w:rPr>
        <w:t xml:space="preserve"> </w:t>
      </w:r>
      <w:proofErr w:type="spellStart"/>
      <w:r w:rsidR="004C7485" w:rsidRPr="004C7485">
        <w:rPr>
          <w:lang w:val="tr-TR"/>
        </w:rPr>
        <w:t>payments</w:t>
      </w:r>
      <w:proofErr w:type="spellEnd"/>
      <w:r w:rsidR="004C7485" w:rsidRPr="004C7485">
        <w:rPr>
          <w:lang w:val="tr-TR"/>
        </w:rPr>
        <w:t>.</w:t>
      </w:r>
    </w:p>
    <w:p w14:paraId="4520978B" w14:textId="77777777" w:rsidR="004C7485" w:rsidRPr="004C7485" w:rsidRDefault="004C7485" w:rsidP="0071164B">
      <w:pPr>
        <w:numPr>
          <w:ilvl w:val="0"/>
          <w:numId w:val="28"/>
        </w:numPr>
        <w:spacing w:line="240" w:lineRule="auto"/>
        <w:rPr>
          <w:lang w:val="tr-TR"/>
        </w:rPr>
      </w:pPr>
      <w:proofErr w:type="spellStart"/>
      <w:r w:rsidRPr="004C7485">
        <w:rPr>
          <w:b/>
          <w:bCs/>
          <w:lang w:val="tr-TR"/>
        </w:rPr>
        <w:t>Instant</w:t>
      </w:r>
      <w:proofErr w:type="spellEnd"/>
      <w:r w:rsidRPr="004C7485">
        <w:rPr>
          <w:b/>
          <w:bCs/>
          <w:lang w:val="tr-TR"/>
        </w:rPr>
        <w:t xml:space="preserve"> </w:t>
      </w:r>
      <w:proofErr w:type="spellStart"/>
      <w:r w:rsidRPr="004C7485">
        <w:rPr>
          <w:b/>
          <w:bCs/>
          <w:lang w:val="tr-TR"/>
        </w:rPr>
        <w:t>Settlements</w:t>
      </w:r>
      <w:proofErr w:type="spellEnd"/>
      <w:r w:rsidRPr="004C7485">
        <w:rPr>
          <w:lang w:val="tr-TR"/>
        </w:rPr>
        <w:t xml:space="preserve">: </w:t>
      </w:r>
      <w:proofErr w:type="spellStart"/>
      <w:r w:rsidRPr="004C7485">
        <w:rPr>
          <w:lang w:val="tr-TR"/>
        </w:rPr>
        <w:t>Transactions</w:t>
      </w:r>
      <w:proofErr w:type="spellEnd"/>
      <w:r w:rsidRPr="004C7485">
        <w:rPr>
          <w:lang w:val="tr-TR"/>
        </w:rPr>
        <w:t xml:space="preserve"> </w:t>
      </w:r>
      <w:proofErr w:type="spellStart"/>
      <w:r w:rsidRPr="004C7485">
        <w:rPr>
          <w:lang w:val="tr-TR"/>
        </w:rPr>
        <w:t>are</w:t>
      </w:r>
      <w:proofErr w:type="spellEnd"/>
      <w:r w:rsidRPr="004C7485">
        <w:rPr>
          <w:lang w:val="tr-TR"/>
        </w:rPr>
        <w:t xml:space="preserve"> </w:t>
      </w:r>
      <w:proofErr w:type="spellStart"/>
      <w:r w:rsidRPr="004C7485">
        <w:rPr>
          <w:lang w:val="tr-TR"/>
        </w:rPr>
        <w:t>confirmed</w:t>
      </w:r>
      <w:proofErr w:type="spellEnd"/>
      <w:r w:rsidRPr="004C7485">
        <w:rPr>
          <w:lang w:val="tr-TR"/>
        </w:rPr>
        <w:t xml:space="preserve"> </w:t>
      </w:r>
      <w:proofErr w:type="spellStart"/>
      <w:r w:rsidRPr="004C7485">
        <w:rPr>
          <w:lang w:val="tr-TR"/>
        </w:rPr>
        <w:t>within</w:t>
      </w:r>
      <w:proofErr w:type="spellEnd"/>
      <w:r w:rsidRPr="004C7485">
        <w:rPr>
          <w:lang w:val="tr-TR"/>
        </w:rPr>
        <w:t xml:space="preserve"> ~5 </w:t>
      </w:r>
      <w:proofErr w:type="spellStart"/>
      <w:r w:rsidRPr="004C7485">
        <w:rPr>
          <w:lang w:val="tr-TR"/>
        </w:rPr>
        <w:t>seconds</w:t>
      </w:r>
      <w:proofErr w:type="spellEnd"/>
      <w:r w:rsidRPr="004C7485">
        <w:rPr>
          <w:lang w:val="tr-TR"/>
        </w:rPr>
        <w:t>.</w:t>
      </w:r>
    </w:p>
    <w:p w14:paraId="0E629973" w14:textId="77777777" w:rsidR="004C7485" w:rsidRPr="004C7485" w:rsidRDefault="004C7485" w:rsidP="0071164B">
      <w:pPr>
        <w:numPr>
          <w:ilvl w:val="0"/>
          <w:numId w:val="28"/>
        </w:numPr>
        <w:spacing w:line="240" w:lineRule="auto"/>
        <w:rPr>
          <w:lang w:val="tr-TR"/>
        </w:rPr>
      </w:pPr>
      <w:r w:rsidRPr="004C7485">
        <w:rPr>
          <w:b/>
          <w:bCs/>
          <w:lang w:val="tr-TR"/>
        </w:rPr>
        <w:t>Cross-</w:t>
      </w:r>
      <w:proofErr w:type="spellStart"/>
      <w:r w:rsidRPr="004C7485">
        <w:rPr>
          <w:b/>
          <w:bCs/>
          <w:lang w:val="tr-TR"/>
        </w:rPr>
        <w:t>Border</w:t>
      </w:r>
      <w:proofErr w:type="spellEnd"/>
      <w:r w:rsidRPr="004C7485">
        <w:rPr>
          <w:b/>
          <w:bCs/>
          <w:lang w:val="tr-TR"/>
        </w:rPr>
        <w:t xml:space="preserve"> </w:t>
      </w:r>
      <w:proofErr w:type="spellStart"/>
      <w:r w:rsidRPr="004C7485">
        <w:rPr>
          <w:b/>
          <w:bCs/>
          <w:lang w:val="tr-TR"/>
        </w:rPr>
        <w:t>Transfers</w:t>
      </w:r>
      <w:proofErr w:type="spellEnd"/>
      <w:r w:rsidRPr="004C7485">
        <w:rPr>
          <w:lang w:val="tr-TR"/>
        </w:rPr>
        <w:t xml:space="preserve">: </w:t>
      </w:r>
      <w:proofErr w:type="spellStart"/>
      <w:r w:rsidRPr="004C7485">
        <w:rPr>
          <w:lang w:val="tr-TR"/>
        </w:rPr>
        <w:t>Cost-effective</w:t>
      </w:r>
      <w:proofErr w:type="spellEnd"/>
      <w:r w:rsidRPr="004C7485">
        <w:rPr>
          <w:lang w:val="tr-TR"/>
        </w:rPr>
        <w:t xml:space="preserve">, </w:t>
      </w:r>
      <w:proofErr w:type="spellStart"/>
      <w:r w:rsidRPr="004C7485">
        <w:rPr>
          <w:lang w:val="tr-TR"/>
        </w:rPr>
        <w:t>frictionless</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borderless</w:t>
      </w:r>
      <w:proofErr w:type="spellEnd"/>
      <w:r w:rsidRPr="004C7485">
        <w:rPr>
          <w:lang w:val="tr-TR"/>
        </w:rPr>
        <w:t xml:space="preserve"> </w:t>
      </w:r>
      <w:proofErr w:type="spellStart"/>
      <w:r w:rsidRPr="004C7485">
        <w:rPr>
          <w:lang w:val="tr-TR"/>
        </w:rPr>
        <w:t>payments</w:t>
      </w:r>
      <w:proofErr w:type="spellEnd"/>
      <w:r w:rsidRPr="004C7485">
        <w:rPr>
          <w:lang w:val="tr-TR"/>
        </w:rPr>
        <w:t xml:space="preserve"> </w:t>
      </w:r>
      <w:proofErr w:type="spellStart"/>
      <w:r w:rsidRPr="004C7485">
        <w:rPr>
          <w:lang w:val="tr-TR"/>
        </w:rPr>
        <w:t>without</w:t>
      </w:r>
      <w:proofErr w:type="spellEnd"/>
      <w:r w:rsidRPr="004C7485">
        <w:rPr>
          <w:lang w:val="tr-TR"/>
        </w:rPr>
        <w:t xml:space="preserve"> </w:t>
      </w:r>
      <w:proofErr w:type="spellStart"/>
      <w:r w:rsidRPr="004C7485">
        <w:rPr>
          <w:lang w:val="tr-TR"/>
        </w:rPr>
        <w:t>intermediaries</w:t>
      </w:r>
      <w:proofErr w:type="spellEnd"/>
      <w:r w:rsidRPr="004C7485">
        <w:rPr>
          <w:lang w:val="tr-TR"/>
        </w:rPr>
        <w:t>.</w:t>
      </w:r>
    </w:p>
    <w:p w14:paraId="77A57E1B" w14:textId="77777777" w:rsidR="004C7485" w:rsidRPr="004C7485" w:rsidRDefault="004C7485" w:rsidP="0071164B">
      <w:pPr>
        <w:numPr>
          <w:ilvl w:val="0"/>
          <w:numId w:val="28"/>
        </w:numPr>
        <w:spacing w:line="240" w:lineRule="auto"/>
        <w:rPr>
          <w:lang w:val="tr-TR"/>
        </w:rPr>
      </w:pPr>
      <w:proofErr w:type="spellStart"/>
      <w:r w:rsidRPr="004C7485">
        <w:rPr>
          <w:b/>
          <w:bCs/>
          <w:lang w:val="tr-TR"/>
        </w:rPr>
        <w:t>Micropayments</w:t>
      </w:r>
      <w:proofErr w:type="spellEnd"/>
      <w:r w:rsidRPr="004C7485">
        <w:rPr>
          <w:lang w:val="tr-TR"/>
        </w:rPr>
        <w:t xml:space="preserve">: </w:t>
      </w:r>
      <w:proofErr w:type="spellStart"/>
      <w:r w:rsidRPr="004C7485">
        <w:rPr>
          <w:lang w:val="tr-TR"/>
        </w:rPr>
        <w:t>Feasible</w:t>
      </w:r>
      <w:proofErr w:type="spellEnd"/>
      <w:r w:rsidRPr="004C7485">
        <w:rPr>
          <w:lang w:val="tr-TR"/>
        </w:rPr>
        <w:t xml:space="preserve"> </w:t>
      </w:r>
      <w:proofErr w:type="spellStart"/>
      <w:r w:rsidRPr="004C7485">
        <w:rPr>
          <w:lang w:val="tr-TR"/>
        </w:rPr>
        <w:t>due</w:t>
      </w:r>
      <w:proofErr w:type="spellEnd"/>
      <w:r w:rsidRPr="004C7485">
        <w:rPr>
          <w:lang w:val="tr-TR"/>
        </w:rPr>
        <w:t xml:space="preserve"> </w:t>
      </w:r>
      <w:proofErr w:type="spellStart"/>
      <w:r w:rsidRPr="004C7485">
        <w:rPr>
          <w:lang w:val="tr-TR"/>
        </w:rPr>
        <w:t>to</w:t>
      </w:r>
      <w:proofErr w:type="spellEnd"/>
      <w:r w:rsidRPr="004C7485">
        <w:rPr>
          <w:lang w:val="tr-TR"/>
        </w:rPr>
        <w:t xml:space="preserve"> </w:t>
      </w:r>
      <w:proofErr w:type="spellStart"/>
      <w:r w:rsidRPr="004C7485">
        <w:rPr>
          <w:lang w:val="tr-TR"/>
        </w:rPr>
        <w:t>negligible</w:t>
      </w:r>
      <w:proofErr w:type="spellEnd"/>
      <w:r w:rsidRPr="004C7485">
        <w:rPr>
          <w:lang w:val="tr-TR"/>
        </w:rPr>
        <w:t xml:space="preserve"> </w:t>
      </w:r>
      <w:proofErr w:type="spellStart"/>
      <w:r w:rsidRPr="004C7485">
        <w:rPr>
          <w:lang w:val="tr-TR"/>
        </w:rPr>
        <w:t>gas</w:t>
      </w:r>
      <w:proofErr w:type="spellEnd"/>
      <w:r w:rsidRPr="004C7485">
        <w:rPr>
          <w:lang w:val="tr-TR"/>
        </w:rPr>
        <w:t xml:space="preserve"> </w:t>
      </w:r>
      <w:proofErr w:type="spellStart"/>
      <w:r w:rsidRPr="004C7485">
        <w:rPr>
          <w:lang w:val="tr-TR"/>
        </w:rPr>
        <w:t>costs</w:t>
      </w:r>
      <w:proofErr w:type="spellEnd"/>
      <w:r w:rsidRPr="004C7485">
        <w:rPr>
          <w:lang w:val="tr-TR"/>
        </w:rPr>
        <w:t xml:space="preserve">, </w:t>
      </w:r>
      <w:proofErr w:type="spellStart"/>
      <w:r w:rsidRPr="004C7485">
        <w:rPr>
          <w:lang w:val="tr-TR"/>
        </w:rPr>
        <w:t>opening</w:t>
      </w:r>
      <w:proofErr w:type="spellEnd"/>
      <w:r w:rsidRPr="004C7485">
        <w:rPr>
          <w:lang w:val="tr-TR"/>
        </w:rPr>
        <w:t xml:space="preserve"> </w:t>
      </w:r>
      <w:proofErr w:type="spellStart"/>
      <w:r w:rsidRPr="004C7485">
        <w:rPr>
          <w:lang w:val="tr-TR"/>
        </w:rPr>
        <w:t>opportunities</w:t>
      </w:r>
      <w:proofErr w:type="spellEnd"/>
      <w:r w:rsidRPr="004C7485">
        <w:rPr>
          <w:lang w:val="tr-TR"/>
        </w:rPr>
        <w:t xml:space="preserve"> </w:t>
      </w:r>
      <w:proofErr w:type="spellStart"/>
      <w:r w:rsidRPr="004C7485">
        <w:rPr>
          <w:lang w:val="tr-TR"/>
        </w:rPr>
        <w:t>for</w:t>
      </w:r>
      <w:proofErr w:type="spellEnd"/>
      <w:r w:rsidRPr="004C7485">
        <w:rPr>
          <w:lang w:val="tr-TR"/>
        </w:rPr>
        <w:t xml:space="preserve"> pay-</w:t>
      </w:r>
      <w:proofErr w:type="spellStart"/>
      <w:r w:rsidRPr="004C7485">
        <w:rPr>
          <w:lang w:val="tr-TR"/>
        </w:rPr>
        <w:t>per</w:t>
      </w:r>
      <w:proofErr w:type="spellEnd"/>
      <w:r w:rsidRPr="004C7485">
        <w:rPr>
          <w:lang w:val="tr-TR"/>
        </w:rPr>
        <w:t>-</w:t>
      </w:r>
      <w:proofErr w:type="spellStart"/>
      <w:r w:rsidRPr="004C7485">
        <w:rPr>
          <w:lang w:val="tr-TR"/>
        </w:rPr>
        <w:t>use</w:t>
      </w:r>
      <w:proofErr w:type="spellEnd"/>
      <w:r w:rsidRPr="004C7485">
        <w:rPr>
          <w:lang w:val="tr-TR"/>
        </w:rPr>
        <w:t xml:space="preserve"> </w:t>
      </w:r>
      <w:proofErr w:type="spellStart"/>
      <w:r w:rsidRPr="004C7485">
        <w:rPr>
          <w:lang w:val="tr-TR"/>
        </w:rPr>
        <w:t>models</w:t>
      </w:r>
      <w:proofErr w:type="spellEnd"/>
      <w:r w:rsidRPr="004C7485">
        <w:rPr>
          <w:lang w:val="tr-TR"/>
        </w:rPr>
        <w:t>.</w:t>
      </w:r>
    </w:p>
    <w:p w14:paraId="22E3CDE4" w14:textId="77777777" w:rsidR="004C7485" w:rsidRPr="004C7485" w:rsidRDefault="004C7485" w:rsidP="004C7485">
      <w:pPr>
        <w:spacing w:line="240" w:lineRule="auto"/>
        <w:rPr>
          <w:lang w:val="tr-TR"/>
        </w:rPr>
      </w:pPr>
      <w:proofErr w:type="spellStart"/>
      <w:r w:rsidRPr="004C7485">
        <w:rPr>
          <w:lang w:val="tr-TR"/>
        </w:rPr>
        <w:t>Example</w:t>
      </w:r>
      <w:proofErr w:type="spellEnd"/>
      <w:r w:rsidRPr="004C7485">
        <w:rPr>
          <w:lang w:val="tr-TR"/>
        </w:rPr>
        <w:t xml:space="preserve"> </w:t>
      </w:r>
      <w:proofErr w:type="spellStart"/>
      <w:r w:rsidRPr="004C7485">
        <w:rPr>
          <w:lang w:val="tr-TR"/>
        </w:rPr>
        <w:t>Use</w:t>
      </w:r>
      <w:proofErr w:type="spellEnd"/>
      <w:r w:rsidRPr="004C7485">
        <w:rPr>
          <w:lang w:val="tr-TR"/>
        </w:rPr>
        <w:t xml:space="preserve">: </w:t>
      </w:r>
      <w:proofErr w:type="spellStart"/>
      <w:r w:rsidRPr="004C7485">
        <w:rPr>
          <w:lang w:val="tr-TR"/>
        </w:rPr>
        <w:t>Decentralized</w:t>
      </w:r>
      <w:proofErr w:type="spellEnd"/>
      <w:r w:rsidRPr="004C7485">
        <w:rPr>
          <w:lang w:val="tr-TR"/>
        </w:rPr>
        <w:t xml:space="preserve"> e-</w:t>
      </w:r>
      <w:proofErr w:type="spellStart"/>
      <w:r w:rsidRPr="004C7485">
        <w:rPr>
          <w:lang w:val="tr-TR"/>
        </w:rPr>
        <w:t>commerce</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subscription</w:t>
      </w:r>
      <w:proofErr w:type="spellEnd"/>
      <w:r w:rsidRPr="004C7485">
        <w:rPr>
          <w:lang w:val="tr-TR"/>
        </w:rPr>
        <w:t xml:space="preserve"> </w:t>
      </w:r>
      <w:proofErr w:type="spellStart"/>
      <w:r w:rsidRPr="004C7485">
        <w:rPr>
          <w:lang w:val="tr-TR"/>
        </w:rPr>
        <w:t>billing</w:t>
      </w:r>
      <w:proofErr w:type="spellEnd"/>
      <w:r w:rsidRPr="004C7485">
        <w:rPr>
          <w:lang w:val="tr-TR"/>
        </w:rPr>
        <w:t xml:space="preserve"> </w:t>
      </w:r>
      <w:proofErr w:type="spellStart"/>
      <w:r w:rsidRPr="004C7485">
        <w:rPr>
          <w:lang w:val="tr-TR"/>
        </w:rPr>
        <w:t>platforms</w:t>
      </w:r>
      <w:proofErr w:type="spellEnd"/>
      <w:r w:rsidRPr="004C7485">
        <w:rPr>
          <w:lang w:val="tr-TR"/>
        </w:rPr>
        <w:t>.</w:t>
      </w:r>
    </w:p>
    <w:p w14:paraId="7ADCE83D" w14:textId="1AAA9BA9" w:rsidR="004C7485" w:rsidRPr="004C7485" w:rsidRDefault="004C7485" w:rsidP="004C7485">
      <w:pPr>
        <w:spacing w:line="240" w:lineRule="auto"/>
        <w:rPr>
          <w:b/>
          <w:bCs/>
          <w:lang w:val="tr-TR"/>
        </w:rPr>
      </w:pPr>
      <w:r w:rsidRPr="004C7485">
        <w:rPr>
          <w:b/>
          <w:bCs/>
          <w:lang w:val="tr-TR"/>
        </w:rPr>
        <w:lastRenderedPageBreak/>
        <w:t xml:space="preserve">11.2 </w:t>
      </w:r>
      <w:r w:rsidR="0052734A">
        <w:rPr>
          <w:b/>
          <w:bCs/>
          <w:lang w:val="tr-TR"/>
        </w:rPr>
        <w:t>TET</w:t>
      </w:r>
      <w:r w:rsidR="0071164B">
        <w:rPr>
          <w:b/>
          <w:bCs/>
          <w:lang w:val="tr-TR"/>
        </w:rPr>
        <w:t xml:space="preserve"> </w:t>
      </w:r>
      <w:r w:rsidRPr="004C7485">
        <w:rPr>
          <w:b/>
          <w:bCs/>
          <w:lang w:val="tr-TR"/>
        </w:rPr>
        <w:t>STAKING</w:t>
      </w:r>
    </w:p>
    <w:p w14:paraId="07C67283" w14:textId="2AE56867" w:rsidR="004C7485" w:rsidRPr="004C7485" w:rsidRDefault="004C7485" w:rsidP="004C7485">
      <w:pPr>
        <w:spacing w:line="240" w:lineRule="auto"/>
        <w:rPr>
          <w:lang w:val="tr-TR"/>
        </w:rPr>
      </w:pPr>
      <w:proofErr w:type="spellStart"/>
      <w:r w:rsidRPr="004C7485">
        <w:rPr>
          <w:lang w:val="tr-TR"/>
        </w:rPr>
        <w:t>Users</w:t>
      </w:r>
      <w:proofErr w:type="spellEnd"/>
      <w:r w:rsidRPr="004C7485">
        <w:rPr>
          <w:lang w:val="tr-TR"/>
        </w:rPr>
        <w:t xml:space="preserve"> can </w:t>
      </w:r>
      <w:proofErr w:type="spellStart"/>
      <w:r w:rsidRPr="004C7485">
        <w:rPr>
          <w:lang w:val="tr-TR"/>
        </w:rPr>
        <w:t>lock</w:t>
      </w:r>
      <w:proofErr w:type="spellEnd"/>
      <w:r w:rsidRPr="004C7485">
        <w:rPr>
          <w:lang w:val="tr-TR"/>
        </w:rPr>
        <w:t xml:space="preserve"> </w:t>
      </w:r>
      <w:proofErr w:type="spellStart"/>
      <w:r w:rsidRPr="004C7485">
        <w:rPr>
          <w:lang w:val="tr-TR"/>
        </w:rPr>
        <w:t>their</w:t>
      </w:r>
      <w:proofErr w:type="spellEnd"/>
      <w:r w:rsidRPr="004C7485">
        <w:rPr>
          <w:lang w:val="tr-TR"/>
        </w:rPr>
        <w:t xml:space="preserve"> </w:t>
      </w:r>
      <w:r w:rsidR="0052734A">
        <w:rPr>
          <w:lang w:val="tr-TR"/>
        </w:rPr>
        <w:t>TET</w:t>
      </w:r>
      <w:r w:rsidRPr="004C7485">
        <w:rPr>
          <w:lang w:val="tr-TR"/>
        </w:rPr>
        <w:t xml:space="preserve"> </w:t>
      </w:r>
      <w:proofErr w:type="spellStart"/>
      <w:r w:rsidRPr="004C7485">
        <w:rPr>
          <w:lang w:val="tr-TR"/>
        </w:rPr>
        <w:t>tokens</w:t>
      </w:r>
      <w:proofErr w:type="spellEnd"/>
      <w:r w:rsidRPr="004C7485">
        <w:rPr>
          <w:lang w:val="tr-TR"/>
        </w:rPr>
        <w:t xml:space="preserve"> </w:t>
      </w:r>
      <w:proofErr w:type="spellStart"/>
      <w:r w:rsidRPr="004C7485">
        <w:rPr>
          <w:lang w:val="tr-TR"/>
        </w:rPr>
        <w:t>to</w:t>
      </w:r>
      <w:proofErr w:type="spellEnd"/>
      <w:r w:rsidRPr="004C7485">
        <w:rPr>
          <w:lang w:val="tr-TR"/>
        </w:rPr>
        <w:t xml:space="preserve"> </w:t>
      </w:r>
      <w:proofErr w:type="spellStart"/>
      <w:r w:rsidRPr="004C7485">
        <w:rPr>
          <w:lang w:val="tr-TR"/>
        </w:rPr>
        <w:t>secure</w:t>
      </w:r>
      <w:proofErr w:type="spellEnd"/>
      <w:r w:rsidRPr="004C7485">
        <w:rPr>
          <w:lang w:val="tr-TR"/>
        </w:rPr>
        <w:t xml:space="preserve"> </w:t>
      </w:r>
      <w:proofErr w:type="spellStart"/>
      <w:r w:rsidRPr="004C7485">
        <w:rPr>
          <w:lang w:val="tr-TR"/>
        </w:rPr>
        <w:t>the</w:t>
      </w:r>
      <w:proofErr w:type="spellEnd"/>
      <w:r w:rsidRPr="004C7485">
        <w:rPr>
          <w:lang w:val="tr-TR"/>
        </w:rPr>
        <w:t xml:space="preserve"> network </w:t>
      </w:r>
      <w:proofErr w:type="spellStart"/>
      <w:r w:rsidRPr="004C7485">
        <w:rPr>
          <w:lang w:val="tr-TR"/>
        </w:rPr>
        <w:t>and</w:t>
      </w:r>
      <w:proofErr w:type="spellEnd"/>
      <w:r w:rsidRPr="004C7485">
        <w:rPr>
          <w:lang w:val="tr-TR"/>
        </w:rPr>
        <w:t xml:space="preserve"> </w:t>
      </w:r>
      <w:proofErr w:type="spellStart"/>
      <w:r w:rsidRPr="004C7485">
        <w:rPr>
          <w:lang w:val="tr-TR"/>
        </w:rPr>
        <w:t>earn</w:t>
      </w:r>
      <w:proofErr w:type="spellEnd"/>
      <w:r w:rsidRPr="004C7485">
        <w:rPr>
          <w:lang w:val="tr-TR"/>
        </w:rPr>
        <w:t xml:space="preserve"> </w:t>
      </w:r>
      <w:proofErr w:type="spellStart"/>
      <w:r w:rsidRPr="004C7485">
        <w:rPr>
          <w:lang w:val="tr-TR"/>
        </w:rPr>
        <w:t>passive</w:t>
      </w:r>
      <w:proofErr w:type="spellEnd"/>
      <w:r w:rsidRPr="004C7485">
        <w:rPr>
          <w:lang w:val="tr-TR"/>
        </w:rPr>
        <w:t xml:space="preserve"> </w:t>
      </w:r>
      <w:proofErr w:type="spellStart"/>
      <w:r w:rsidRPr="004C7485">
        <w:rPr>
          <w:lang w:val="tr-TR"/>
        </w:rPr>
        <w:t>rewards</w:t>
      </w:r>
      <w:proofErr w:type="spellEnd"/>
      <w:r w:rsidRPr="004C7485">
        <w:rPr>
          <w:lang w:val="tr-TR"/>
        </w:rPr>
        <w:t>.</w:t>
      </w:r>
    </w:p>
    <w:p w14:paraId="6323B2ED" w14:textId="77777777" w:rsidR="004C7485" w:rsidRPr="004C7485" w:rsidRDefault="004C7485" w:rsidP="0071164B">
      <w:pPr>
        <w:numPr>
          <w:ilvl w:val="0"/>
          <w:numId w:val="29"/>
        </w:numPr>
        <w:spacing w:line="240" w:lineRule="auto"/>
        <w:rPr>
          <w:lang w:val="tr-TR"/>
        </w:rPr>
      </w:pPr>
      <w:proofErr w:type="spellStart"/>
      <w:r w:rsidRPr="004C7485">
        <w:rPr>
          <w:b/>
          <w:bCs/>
          <w:lang w:val="tr-TR"/>
        </w:rPr>
        <w:t>Reward</w:t>
      </w:r>
      <w:proofErr w:type="spellEnd"/>
      <w:r w:rsidRPr="004C7485">
        <w:rPr>
          <w:b/>
          <w:bCs/>
          <w:lang w:val="tr-TR"/>
        </w:rPr>
        <w:t xml:space="preserve"> Model</w:t>
      </w:r>
      <w:r w:rsidRPr="004C7485">
        <w:rPr>
          <w:lang w:val="tr-TR"/>
        </w:rPr>
        <w:t xml:space="preserve">: </w:t>
      </w:r>
      <w:proofErr w:type="spellStart"/>
      <w:r w:rsidRPr="004C7485">
        <w:rPr>
          <w:lang w:val="tr-TR"/>
        </w:rPr>
        <w:t>Validators</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delegators</w:t>
      </w:r>
      <w:proofErr w:type="spellEnd"/>
      <w:r w:rsidRPr="004C7485">
        <w:rPr>
          <w:lang w:val="tr-TR"/>
        </w:rPr>
        <w:t xml:space="preserve"> </w:t>
      </w:r>
      <w:proofErr w:type="spellStart"/>
      <w:r w:rsidRPr="004C7485">
        <w:rPr>
          <w:lang w:val="tr-TR"/>
        </w:rPr>
        <w:t>are</w:t>
      </w:r>
      <w:proofErr w:type="spellEnd"/>
      <w:r w:rsidRPr="004C7485">
        <w:rPr>
          <w:lang w:val="tr-TR"/>
        </w:rPr>
        <w:t xml:space="preserve"> </w:t>
      </w:r>
      <w:proofErr w:type="spellStart"/>
      <w:r w:rsidRPr="004C7485">
        <w:rPr>
          <w:lang w:val="tr-TR"/>
        </w:rPr>
        <w:t>incentivized</w:t>
      </w:r>
      <w:proofErr w:type="spellEnd"/>
      <w:r w:rsidRPr="004C7485">
        <w:rPr>
          <w:lang w:val="tr-TR"/>
        </w:rPr>
        <w:t xml:space="preserve"> </w:t>
      </w:r>
      <w:proofErr w:type="spellStart"/>
      <w:r w:rsidRPr="004C7485">
        <w:rPr>
          <w:lang w:val="tr-TR"/>
        </w:rPr>
        <w:t>based</w:t>
      </w:r>
      <w:proofErr w:type="spellEnd"/>
      <w:r w:rsidRPr="004C7485">
        <w:rPr>
          <w:lang w:val="tr-TR"/>
        </w:rPr>
        <w:t xml:space="preserve"> on </w:t>
      </w:r>
      <w:proofErr w:type="spellStart"/>
      <w:r w:rsidRPr="004C7485">
        <w:rPr>
          <w:lang w:val="tr-TR"/>
        </w:rPr>
        <w:t>staking</w:t>
      </w:r>
      <w:proofErr w:type="spellEnd"/>
      <w:r w:rsidRPr="004C7485">
        <w:rPr>
          <w:lang w:val="tr-TR"/>
        </w:rPr>
        <w:t xml:space="preserve"> </w:t>
      </w:r>
      <w:proofErr w:type="spellStart"/>
      <w:r w:rsidRPr="004C7485">
        <w:rPr>
          <w:lang w:val="tr-TR"/>
        </w:rPr>
        <w:t>duration</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amount</w:t>
      </w:r>
      <w:proofErr w:type="spellEnd"/>
      <w:r w:rsidRPr="004C7485">
        <w:rPr>
          <w:lang w:val="tr-TR"/>
        </w:rPr>
        <w:t>.</w:t>
      </w:r>
    </w:p>
    <w:p w14:paraId="6B9415CC" w14:textId="77777777" w:rsidR="004C7485" w:rsidRPr="004C7485" w:rsidRDefault="004C7485" w:rsidP="0071164B">
      <w:pPr>
        <w:numPr>
          <w:ilvl w:val="0"/>
          <w:numId w:val="29"/>
        </w:numPr>
        <w:spacing w:line="240" w:lineRule="auto"/>
        <w:rPr>
          <w:lang w:val="tr-TR"/>
        </w:rPr>
      </w:pPr>
      <w:proofErr w:type="spellStart"/>
      <w:r w:rsidRPr="004C7485">
        <w:rPr>
          <w:b/>
          <w:bCs/>
          <w:lang w:val="tr-TR"/>
        </w:rPr>
        <w:t>Penalties</w:t>
      </w:r>
      <w:proofErr w:type="spellEnd"/>
      <w:r w:rsidRPr="004C7485">
        <w:rPr>
          <w:lang w:val="tr-TR"/>
        </w:rPr>
        <w:t xml:space="preserve">: </w:t>
      </w:r>
      <w:proofErr w:type="spellStart"/>
      <w:r w:rsidRPr="004C7485">
        <w:rPr>
          <w:lang w:val="tr-TR"/>
        </w:rPr>
        <w:t>Inactivity</w:t>
      </w:r>
      <w:proofErr w:type="spellEnd"/>
      <w:r w:rsidRPr="004C7485">
        <w:rPr>
          <w:lang w:val="tr-TR"/>
        </w:rPr>
        <w:t xml:space="preserve"> </w:t>
      </w:r>
      <w:proofErr w:type="spellStart"/>
      <w:r w:rsidRPr="004C7485">
        <w:rPr>
          <w:lang w:val="tr-TR"/>
        </w:rPr>
        <w:t>or</w:t>
      </w:r>
      <w:proofErr w:type="spellEnd"/>
      <w:r w:rsidRPr="004C7485">
        <w:rPr>
          <w:lang w:val="tr-TR"/>
        </w:rPr>
        <w:t xml:space="preserve"> </w:t>
      </w:r>
      <w:proofErr w:type="spellStart"/>
      <w:r w:rsidRPr="004C7485">
        <w:rPr>
          <w:lang w:val="tr-TR"/>
        </w:rPr>
        <w:t>malicious</w:t>
      </w:r>
      <w:proofErr w:type="spellEnd"/>
      <w:r w:rsidRPr="004C7485">
        <w:rPr>
          <w:lang w:val="tr-TR"/>
        </w:rPr>
        <w:t xml:space="preserve"> </w:t>
      </w:r>
      <w:proofErr w:type="spellStart"/>
      <w:r w:rsidRPr="004C7485">
        <w:rPr>
          <w:lang w:val="tr-TR"/>
        </w:rPr>
        <w:t>behavior</w:t>
      </w:r>
      <w:proofErr w:type="spellEnd"/>
      <w:r w:rsidRPr="004C7485">
        <w:rPr>
          <w:lang w:val="tr-TR"/>
        </w:rPr>
        <w:t xml:space="preserve"> </w:t>
      </w:r>
      <w:proofErr w:type="spellStart"/>
      <w:r w:rsidRPr="004C7485">
        <w:rPr>
          <w:lang w:val="tr-TR"/>
        </w:rPr>
        <w:t>leads</w:t>
      </w:r>
      <w:proofErr w:type="spellEnd"/>
      <w:r w:rsidRPr="004C7485">
        <w:rPr>
          <w:lang w:val="tr-TR"/>
        </w:rPr>
        <w:t xml:space="preserve"> </w:t>
      </w:r>
      <w:proofErr w:type="spellStart"/>
      <w:r w:rsidRPr="004C7485">
        <w:rPr>
          <w:lang w:val="tr-TR"/>
        </w:rPr>
        <w:t>to</w:t>
      </w:r>
      <w:proofErr w:type="spellEnd"/>
      <w:r w:rsidRPr="004C7485">
        <w:rPr>
          <w:lang w:val="tr-TR"/>
        </w:rPr>
        <w:t xml:space="preserve"> </w:t>
      </w:r>
      <w:proofErr w:type="spellStart"/>
      <w:r w:rsidRPr="004C7485">
        <w:rPr>
          <w:lang w:val="tr-TR"/>
        </w:rPr>
        <w:t>slashing</w:t>
      </w:r>
      <w:proofErr w:type="spellEnd"/>
      <w:r w:rsidRPr="004C7485">
        <w:rPr>
          <w:lang w:val="tr-TR"/>
        </w:rPr>
        <w:t xml:space="preserve">, </w:t>
      </w:r>
      <w:proofErr w:type="spellStart"/>
      <w:r w:rsidRPr="004C7485">
        <w:rPr>
          <w:lang w:val="tr-TR"/>
        </w:rPr>
        <w:t>ensuring</w:t>
      </w:r>
      <w:proofErr w:type="spellEnd"/>
      <w:r w:rsidRPr="004C7485">
        <w:rPr>
          <w:lang w:val="tr-TR"/>
        </w:rPr>
        <w:t xml:space="preserve"> </w:t>
      </w:r>
      <w:proofErr w:type="spellStart"/>
      <w:r w:rsidRPr="004C7485">
        <w:rPr>
          <w:lang w:val="tr-TR"/>
        </w:rPr>
        <w:t>accountability</w:t>
      </w:r>
      <w:proofErr w:type="spellEnd"/>
      <w:r w:rsidRPr="004C7485">
        <w:rPr>
          <w:lang w:val="tr-TR"/>
        </w:rPr>
        <w:t>.</w:t>
      </w:r>
    </w:p>
    <w:p w14:paraId="2B151BF0" w14:textId="77777777" w:rsidR="004C7485" w:rsidRPr="004C7485" w:rsidRDefault="004C7485" w:rsidP="0071164B">
      <w:pPr>
        <w:numPr>
          <w:ilvl w:val="0"/>
          <w:numId w:val="29"/>
        </w:numPr>
        <w:spacing w:line="240" w:lineRule="auto"/>
        <w:rPr>
          <w:lang w:val="tr-TR"/>
        </w:rPr>
      </w:pPr>
      <w:proofErr w:type="spellStart"/>
      <w:r w:rsidRPr="004C7485">
        <w:rPr>
          <w:b/>
          <w:bCs/>
          <w:lang w:val="tr-TR"/>
        </w:rPr>
        <w:t>Lock</w:t>
      </w:r>
      <w:proofErr w:type="spellEnd"/>
      <w:r w:rsidRPr="004C7485">
        <w:rPr>
          <w:b/>
          <w:bCs/>
          <w:lang w:val="tr-TR"/>
        </w:rPr>
        <w:t xml:space="preserve"> </w:t>
      </w:r>
      <w:proofErr w:type="spellStart"/>
      <w:r w:rsidRPr="004C7485">
        <w:rPr>
          <w:b/>
          <w:bCs/>
          <w:lang w:val="tr-TR"/>
        </w:rPr>
        <w:t>Periods</w:t>
      </w:r>
      <w:proofErr w:type="spellEnd"/>
      <w:r w:rsidRPr="004C7485">
        <w:rPr>
          <w:lang w:val="tr-TR"/>
        </w:rPr>
        <w:t xml:space="preserve">: Multiple </w:t>
      </w:r>
      <w:proofErr w:type="spellStart"/>
      <w:r w:rsidRPr="004C7485">
        <w:rPr>
          <w:lang w:val="tr-TR"/>
        </w:rPr>
        <w:t>staking</w:t>
      </w:r>
      <w:proofErr w:type="spellEnd"/>
      <w:r w:rsidRPr="004C7485">
        <w:rPr>
          <w:lang w:val="tr-TR"/>
        </w:rPr>
        <w:t xml:space="preserve"> </w:t>
      </w:r>
      <w:proofErr w:type="spellStart"/>
      <w:r w:rsidRPr="004C7485">
        <w:rPr>
          <w:lang w:val="tr-TR"/>
        </w:rPr>
        <w:t>options</w:t>
      </w:r>
      <w:proofErr w:type="spellEnd"/>
      <w:r w:rsidRPr="004C7485">
        <w:rPr>
          <w:lang w:val="tr-TR"/>
        </w:rPr>
        <w:t xml:space="preserve"> </w:t>
      </w:r>
      <w:proofErr w:type="spellStart"/>
      <w:r w:rsidRPr="004C7485">
        <w:rPr>
          <w:lang w:val="tr-TR"/>
        </w:rPr>
        <w:t>with</w:t>
      </w:r>
      <w:proofErr w:type="spellEnd"/>
      <w:r w:rsidRPr="004C7485">
        <w:rPr>
          <w:lang w:val="tr-TR"/>
        </w:rPr>
        <w:t xml:space="preserve"> </w:t>
      </w:r>
      <w:proofErr w:type="spellStart"/>
      <w:r w:rsidRPr="004C7485">
        <w:rPr>
          <w:lang w:val="tr-TR"/>
        </w:rPr>
        <w:t>various</w:t>
      </w:r>
      <w:proofErr w:type="spellEnd"/>
      <w:r w:rsidRPr="004C7485">
        <w:rPr>
          <w:lang w:val="tr-TR"/>
        </w:rPr>
        <w:t xml:space="preserve"> </w:t>
      </w:r>
      <w:proofErr w:type="spellStart"/>
      <w:r w:rsidRPr="004C7485">
        <w:rPr>
          <w:lang w:val="tr-TR"/>
        </w:rPr>
        <w:t>timeframes</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yield</w:t>
      </w:r>
      <w:proofErr w:type="spellEnd"/>
      <w:r w:rsidRPr="004C7485">
        <w:rPr>
          <w:lang w:val="tr-TR"/>
        </w:rPr>
        <w:t xml:space="preserve"> </w:t>
      </w:r>
      <w:proofErr w:type="spellStart"/>
      <w:r w:rsidRPr="004C7485">
        <w:rPr>
          <w:lang w:val="tr-TR"/>
        </w:rPr>
        <w:t>levels</w:t>
      </w:r>
      <w:proofErr w:type="spellEnd"/>
      <w:r w:rsidRPr="004C7485">
        <w:rPr>
          <w:lang w:val="tr-TR"/>
        </w:rPr>
        <w:t>.</w:t>
      </w:r>
    </w:p>
    <w:p w14:paraId="63DD7E28" w14:textId="77777777" w:rsidR="004C7485" w:rsidRPr="004C7485" w:rsidRDefault="004C7485" w:rsidP="004C7485">
      <w:pPr>
        <w:spacing w:line="240" w:lineRule="auto"/>
        <w:rPr>
          <w:lang w:val="tr-TR"/>
        </w:rPr>
      </w:pPr>
      <w:proofErr w:type="spellStart"/>
      <w:r w:rsidRPr="004C7485">
        <w:rPr>
          <w:lang w:val="tr-TR"/>
        </w:rPr>
        <w:t>Example</w:t>
      </w:r>
      <w:proofErr w:type="spellEnd"/>
      <w:r w:rsidRPr="004C7485">
        <w:rPr>
          <w:lang w:val="tr-TR"/>
        </w:rPr>
        <w:t xml:space="preserve"> </w:t>
      </w:r>
      <w:proofErr w:type="spellStart"/>
      <w:r w:rsidRPr="004C7485">
        <w:rPr>
          <w:lang w:val="tr-TR"/>
        </w:rPr>
        <w:t>Use</w:t>
      </w:r>
      <w:proofErr w:type="spellEnd"/>
      <w:r w:rsidRPr="004C7485">
        <w:rPr>
          <w:lang w:val="tr-TR"/>
        </w:rPr>
        <w:t xml:space="preserve">: </w:t>
      </w:r>
      <w:proofErr w:type="spellStart"/>
      <w:r w:rsidRPr="004C7485">
        <w:rPr>
          <w:lang w:val="tr-TR"/>
        </w:rPr>
        <w:t>Token</w:t>
      </w:r>
      <w:proofErr w:type="spellEnd"/>
      <w:r w:rsidRPr="004C7485">
        <w:rPr>
          <w:lang w:val="tr-TR"/>
        </w:rPr>
        <w:t xml:space="preserve"> </w:t>
      </w:r>
      <w:proofErr w:type="spellStart"/>
      <w:r w:rsidRPr="004C7485">
        <w:rPr>
          <w:lang w:val="tr-TR"/>
        </w:rPr>
        <w:t>holders</w:t>
      </w:r>
      <w:proofErr w:type="spellEnd"/>
      <w:r w:rsidRPr="004C7485">
        <w:rPr>
          <w:lang w:val="tr-TR"/>
        </w:rPr>
        <w:t xml:space="preserve"> </w:t>
      </w:r>
      <w:proofErr w:type="spellStart"/>
      <w:r w:rsidRPr="004C7485">
        <w:rPr>
          <w:lang w:val="tr-TR"/>
        </w:rPr>
        <w:t>participating</w:t>
      </w:r>
      <w:proofErr w:type="spellEnd"/>
      <w:r w:rsidRPr="004C7485">
        <w:rPr>
          <w:lang w:val="tr-TR"/>
        </w:rPr>
        <w:t xml:space="preserve"> in network </w:t>
      </w:r>
      <w:proofErr w:type="spellStart"/>
      <w:r w:rsidRPr="004C7485">
        <w:rPr>
          <w:lang w:val="tr-TR"/>
        </w:rPr>
        <w:t>governance</w:t>
      </w:r>
      <w:proofErr w:type="spellEnd"/>
      <w:r w:rsidRPr="004C7485">
        <w:rPr>
          <w:lang w:val="tr-TR"/>
        </w:rPr>
        <w:t xml:space="preserve"> </w:t>
      </w:r>
      <w:proofErr w:type="spellStart"/>
      <w:r w:rsidRPr="004C7485">
        <w:rPr>
          <w:lang w:val="tr-TR"/>
        </w:rPr>
        <w:t>while</w:t>
      </w:r>
      <w:proofErr w:type="spellEnd"/>
      <w:r w:rsidRPr="004C7485">
        <w:rPr>
          <w:lang w:val="tr-TR"/>
        </w:rPr>
        <w:t xml:space="preserve"> </w:t>
      </w:r>
      <w:proofErr w:type="spellStart"/>
      <w:r w:rsidRPr="004C7485">
        <w:rPr>
          <w:lang w:val="tr-TR"/>
        </w:rPr>
        <w:t>earning</w:t>
      </w:r>
      <w:proofErr w:type="spellEnd"/>
      <w:r w:rsidRPr="004C7485">
        <w:rPr>
          <w:lang w:val="tr-TR"/>
        </w:rPr>
        <w:t xml:space="preserve"> </w:t>
      </w:r>
      <w:proofErr w:type="spellStart"/>
      <w:r w:rsidRPr="004C7485">
        <w:rPr>
          <w:lang w:val="tr-TR"/>
        </w:rPr>
        <w:t>rewards</w:t>
      </w:r>
      <w:proofErr w:type="spellEnd"/>
      <w:r w:rsidRPr="004C7485">
        <w:rPr>
          <w:lang w:val="tr-TR"/>
        </w:rPr>
        <w:t>.</w:t>
      </w:r>
    </w:p>
    <w:p w14:paraId="433DB8AC" w14:textId="77777777" w:rsidR="004C7485" w:rsidRPr="004C7485" w:rsidRDefault="00000000" w:rsidP="004C7485">
      <w:pPr>
        <w:spacing w:line="240" w:lineRule="auto"/>
        <w:rPr>
          <w:lang w:val="tr-TR"/>
        </w:rPr>
      </w:pPr>
      <w:r>
        <w:rPr>
          <w:lang w:val="tr-TR"/>
        </w:rPr>
        <w:pict w14:anchorId="2F42AD77">
          <v:rect id="_x0000_i1160" style="width:0;height:1.5pt" o:hralign="center" o:hrstd="t" o:hr="t" fillcolor="#a0a0a0" stroked="f"/>
        </w:pict>
      </w:r>
    </w:p>
    <w:p w14:paraId="31E266CB" w14:textId="77777777" w:rsidR="004C7485" w:rsidRPr="004C7485" w:rsidRDefault="004C7485" w:rsidP="004C7485">
      <w:pPr>
        <w:spacing w:line="240" w:lineRule="auto"/>
        <w:rPr>
          <w:b/>
          <w:bCs/>
          <w:lang w:val="tr-TR"/>
        </w:rPr>
      </w:pPr>
      <w:r w:rsidRPr="004C7485">
        <w:rPr>
          <w:b/>
          <w:bCs/>
          <w:lang w:val="tr-TR"/>
        </w:rPr>
        <w:t>11.3 GOVERNANCE</w:t>
      </w:r>
    </w:p>
    <w:p w14:paraId="558E3816" w14:textId="498D347F" w:rsidR="004C7485" w:rsidRPr="004C7485" w:rsidRDefault="0052734A" w:rsidP="004C7485">
      <w:pPr>
        <w:spacing w:line="240" w:lineRule="auto"/>
        <w:rPr>
          <w:lang w:val="tr-TR"/>
        </w:rPr>
      </w:pPr>
      <w:proofErr w:type="spellStart"/>
      <w:r>
        <w:rPr>
          <w:lang w:val="tr-TR"/>
        </w:rPr>
        <w:t>Tetreum</w:t>
      </w:r>
      <w:proofErr w:type="spellEnd"/>
      <w:r w:rsidR="004C7485" w:rsidRPr="004C7485">
        <w:rPr>
          <w:lang w:val="tr-TR"/>
        </w:rPr>
        <w:t xml:space="preserve"> </w:t>
      </w:r>
      <w:proofErr w:type="spellStart"/>
      <w:r w:rsidR="004C7485" w:rsidRPr="004C7485">
        <w:rPr>
          <w:lang w:val="tr-TR"/>
        </w:rPr>
        <w:t>empowers</w:t>
      </w:r>
      <w:proofErr w:type="spellEnd"/>
      <w:r w:rsidR="004C7485" w:rsidRPr="004C7485">
        <w:rPr>
          <w:lang w:val="tr-TR"/>
        </w:rPr>
        <w:t xml:space="preserve"> </w:t>
      </w:r>
      <w:proofErr w:type="spellStart"/>
      <w:r w:rsidR="004C7485" w:rsidRPr="004C7485">
        <w:rPr>
          <w:lang w:val="tr-TR"/>
        </w:rPr>
        <w:t>its</w:t>
      </w:r>
      <w:proofErr w:type="spellEnd"/>
      <w:r w:rsidR="004C7485" w:rsidRPr="004C7485">
        <w:rPr>
          <w:lang w:val="tr-TR"/>
        </w:rPr>
        <w:t xml:space="preserve"> </w:t>
      </w:r>
      <w:proofErr w:type="spellStart"/>
      <w:r w:rsidR="004C7485" w:rsidRPr="004C7485">
        <w:rPr>
          <w:lang w:val="tr-TR"/>
        </w:rPr>
        <w:t>community</w:t>
      </w:r>
      <w:proofErr w:type="spellEnd"/>
      <w:r w:rsidR="004C7485" w:rsidRPr="004C7485">
        <w:rPr>
          <w:lang w:val="tr-TR"/>
        </w:rPr>
        <w:t xml:space="preserve"> </w:t>
      </w:r>
      <w:proofErr w:type="spellStart"/>
      <w:r w:rsidR="004C7485" w:rsidRPr="004C7485">
        <w:rPr>
          <w:lang w:val="tr-TR"/>
        </w:rPr>
        <w:t>through</w:t>
      </w:r>
      <w:proofErr w:type="spellEnd"/>
      <w:r w:rsidR="004C7485" w:rsidRPr="004C7485">
        <w:rPr>
          <w:lang w:val="tr-TR"/>
        </w:rPr>
        <w:t xml:space="preserve"> </w:t>
      </w:r>
      <w:proofErr w:type="spellStart"/>
      <w:r w:rsidR="004C7485" w:rsidRPr="004C7485">
        <w:rPr>
          <w:lang w:val="tr-TR"/>
        </w:rPr>
        <w:t>decentralized</w:t>
      </w:r>
      <w:proofErr w:type="spellEnd"/>
      <w:r w:rsidR="004C7485" w:rsidRPr="004C7485">
        <w:rPr>
          <w:lang w:val="tr-TR"/>
        </w:rPr>
        <w:t xml:space="preserve"> </w:t>
      </w:r>
      <w:proofErr w:type="spellStart"/>
      <w:r w:rsidR="004C7485" w:rsidRPr="004C7485">
        <w:rPr>
          <w:lang w:val="tr-TR"/>
        </w:rPr>
        <w:t>decision-making</w:t>
      </w:r>
      <w:proofErr w:type="spellEnd"/>
      <w:r w:rsidR="004C7485" w:rsidRPr="004C7485">
        <w:rPr>
          <w:lang w:val="tr-TR"/>
        </w:rPr>
        <w:t xml:space="preserve"> </w:t>
      </w:r>
      <w:proofErr w:type="spellStart"/>
      <w:r w:rsidR="004C7485" w:rsidRPr="004C7485">
        <w:rPr>
          <w:lang w:val="tr-TR"/>
        </w:rPr>
        <w:t>using</w:t>
      </w:r>
      <w:proofErr w:type="spellEnd"/>
      <w:r w:rsidR="004C7485" w:rsidRPr="004C7485">
        <w:rPr>
          <w:lang w:val="tr-TR"/>
        </w:rPr>
        <w:t xml:space="preserve"> </w:t>
      </w:r>
      <w:r>
        <w:rPr>
          <w:lang w:val="tr-TR"/>
        </w:rPr>
        <w:t>TET</w:t>
      </w:r>
      <w:r w:rsidR="004C7485" w:rsidRPr="004C7485">
        <w:rPr>
          <w:lang w:val="tr-TR"/>
        </w:rPr>
        <w:t xml:space="preserve"> as a </w:t>
      </w:r>
      <w:proofErr w:type="spellStart"/>
      <w:r w:rsidR="004C7485" w:rsidRPr="004C7485">
        <w:rPr>
          <w:lang w:val="tr-TR"/>
        </w:rPr>
        <w:t>governance</w:t>
      </w:r>
      <w:proofErr w:type="spellEnd"/>
      <w:r w:rsidR="004C7485" w:rsidRPr="004C7485">
        <w:rPr>
          <w:lang w:val="tr-TR"/>
        </w:rPr>
        <w:t xml:space="preserve"> </w:t>
      </w:r>
      <w:proofErr w:type="spellStart"/>
      <w:r w:rsidR="004C7485" w:rsidRPr="004C7485">
        <w:rPr>
          <w:lang w:val="tr-TR"/>
        </w:rPr>
        <w:t>token</w:t>
      </w:r>
      <w:proofErr w:type="spellEnd"/>
      <w:r w:rsidR="004C7485" w:rsidRPr="004C7485">
        <w:rPr>
          <w:lang w:val="tr-TR"/>
        </w:rPr>
        <w:t>.</w:t>
      </w:r>
    </w:p>
    <w:p w14:paraId="4C0A82A0" w14:textId="77777777" w:rsidR="004C7485" w:rsidRPr="004C7485" w:rsidRDefault="004C7485" w:rsidP="0071164B">
      <w:pPr>
        <w:numPr>
          <w:ilvl w:val="0"/>
          <w:numId w:val="30"/>
        </w:numPr>
        <w:spacing w:line="240" w:lineRule="auto"/>
        <w:rPr>
          <w:lang w:val="tr-TR"/>
        </w:rPr>
      </w:pPr>
      <w:r w:rsidRPr="004C7485">
        <w:rPr>
          <w:b/>
          <w:bCs/>
          <w:lang w:val="tr-TR"/>
        </w:rPr>
        <w:t xml:space="preserve">DAO </w:t>
      </w:r>
      <w:proofErr w:type="spellStart"/>
      <w:r w:rsidRPr="004C7485">
        <w:rPr>
          <w:b/>
          <w:bCs/>
          <w:lang w:val="tr-TR"/>
        </w:rPr>
        <w:t>Participation</w:t>
      </w:r>
      <w:proofErr w:type="spellEnd"/>
      <w:r w:rsidRPr="004C7485">
        <w:rPr>
          <w:lang w:val="tr-TR"/>
        </w:rPr>
        <w:t xml:space="preserve">: </w:t>
      </w:r>
      <w:proofErr w:type="spellStart"/>
      <w:r w:rsidRPr="004C7485">
        <w:rPr>
          <w:lang w:val="tr-TR"/>
        </w:rPr>
        <w:t>Token</w:t>
      </w:r>
      <w:proofErr w:type="spellEnd"/>
      <w:r w:rsidRPr="004C7485">
        <w:rPr>
          <w:lang w:val="tr-TR"/>
        </w:rPr>
        <w:t xml:space="preserve"> </w:t>
      </w:r>
      <w:proofErr w:type="spellStart"/>
      <w:r w:rsidRPr="004C7485">
        <w:rPr>
          <w:lang w:val="tr-TR"/>
        </w:rPr>
        <w:t>holders</w:t>
      </w:r>
      <w:proofErr w:type="spellEnd"/>
      <w:r w:rsidRPr="004C7485">
        <w:rPr>
          <w:lang w:val="tr-TR"/>
        </w:rPr>
        <w:t xml:space="preserve"> </w:t>
      </w:r>
      <w:proofErr w:type="spellStart"/>
      <w:r w:rsidRPr="004C7485">
        <w:rPr>
          <w:lang w:val="tr-TR"/>
        </w:rPr>
        <w:t>vote</w:t>
      </w:r>
      <w:proofErr w:type="spellEnd"/>
      <w:r w:rsidRPr="004C7485">
        <w:rPr>
          <w:lang w:val="tr-TR"/>
        </w:rPr>
        <w:t xml:space="preserve"> on </w:t>
      </w:r>
      <w:proofErr w:type="spellStart"/>
      <w:r w:rsidRPr="004C7485">
        <w:rPr>
          <w:lang w:val="tr-TR"/>
        </w:rPr>
        <w:t>protocol</w:t>
      </w:r>
      <w:proofErr w:type="spellEnd"/>
      <w:r w:rsidRPr="004C7485">
        <w:rPr>
          <w:lang w:val="tr-TR"/>
        </w:rPr>
        <w:t xml:space="preserve"> </w:t>
      </w:r>
      <w:proofErr w:type="spellStart"/>
      <w:r w:rsidRPr="004C7485">
        <w:rPr>
          <w:lang w:val="tr-TR"/>
        </w:rPr>
        <w:t>upgrades</w:t>
      </w:r>
      <w:proofErr w:type="spellEnd"/>
      <w:r w:rsidRPr="004C7485">
        <w:rPr>
          <w:lang w:val="tr-TR"/>
        </w:rPr>
        <w:t xml:space="preserve">, </w:t>
      </w:r>
      <w:proofErr w:type="spellStart"/>
      <w:r w:rsidRPr="004C7485">
        <w:rPr>
          <w:lang w:val="tr-TR"/>
        </w:rPr>
        <w:t>funding</w:t>
      </w:r>
      <w:proofErr w:type="spellEnd"/>
      <w:r w:rsidRPr="004C7485">
        <w:rPr>
          <w:lang w:val="tr-TR"/>
        </w:rPr>
        <w:t xml:space="preserve"> </w:t>
      </w:r>
      <w:proofErr w:type="spellStart"/>
      <w:r w:rsidRPr="004C7485">
        <w:rPr>
          <w:lang w:val="tr-TR"/>
        </w:rPr>
        <w:t>proposals</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validator</w:t>
      </w:r>
      <w:proofErr w:type="spellEnd"/>
      <w:r w:rsidRPr="004C7485">
        <w:rPr>
          <w:lang w:val="tr-TR"/>
        </w:rPr>
        <w:t xml:space="preserve"> </w:t>
      </w:r>
      <w:proofErr w:type="spellStart"/>
      <w:r w:rsidRPr="004C7485">
        <w:rPr>
          <w:lang w:val="tr-TR"/>
        </w:rPr>
        <w:t>onboarding</w:t>
      </w:r>
      <w:proofErr w:type="spellEnd"/>
      <w:r w:rsidRPr="004C7485">
        <w:rPr>
          <w:lang w:val="tr-TR"/>
        </w:rPr>
        <w:t>.</w:t>
      </w:r>
    </w:p>
    <w:p w14:paraId="4A421DC6" w14:textId="77777777" w:rsidR="004C7485" w:rsidRPr="004C7485" w:rsidRDefault="004C7485" w:rsidP="0071164B">
      <w:pPr>
        <w:numPr>
          <w:ilvl w:val="0"/>
          <w:numId w:val="30"/>
        </w:numPr>
        <w:spacing w:line="240" w:lineRule="auto"/>
        <w:rPr>
          <w:lang w:val="tr-TR"/>
        </w:rPr>
      </w:pPr>
      <w:proofErr w:type="spellStart"/>
      <w:r w:rsidRPr="004C7485">
        <w:rPr>
          <w:b/>
          <w:bCs/>
          <w:lang w:val="tr-TR"/>
        </w:rPr>
        <w:t>Transparent</w:t>
      </w:r>
      <w:proofErr w:type="spellEnd"/>
      <w:r w:rsidRPr="004C7485">
        <w:rPr>
          <w:b/>
          <w:bCs/>
          <w:lang w:val="tr-TR"/>
        </w:rPr>
        <w:t xml:space="preserve"> </w:t>
      </w:r>
      <w:proofErr w:type="spellStart"/>
      <w:r w:rsidRPr="004C7485">
        <w:rPr>
          <w:b/>
          <w:bCs/>
          <w:lang w:val="tr-TR"/>
        </w:rPr>
        <w:t>Proposals</w:t>
      </w:r>
      <w:proofErr w:type="spellEnd"/>
      <w:r w:rsidRPr="004C7485">
        <w:rPr>
          <w:lang w:val="tr-TR"/>
        </w:rPr>
        <w:t>: On-</w:t>
      </w:r>
      <w:proofErr w:type="spellStart"/>
      <w:r w:rsidRPr="004C7485">
        <w:rPr>
          <w:lang w:val="tr-TR"/>
        </w:rPr>
        <w:t>chain</w:t>
      </w:r>
      <w:proofErr w:type="spellEnd"/>
      <w:r w:rsidRPr="004C7485">
        <w:rPr>
          <w:lang w:val="tr-TR"/>
        </w:rPr>
        <w:t xml:space="preserve"> </w:t>
      </w:r>
      <w:proofErr w:type="spellStart"/>
      <w:r w:rsidRPr="004C7485">
        <w:rPr>
          <w:lang w:val="tr-TR"/>
        </w:rPr>
        <w:t>governance</w:t>
      </w:r>
      <w:proofErr w:type="spellEnd"/>
      <w:r w:rsidRPr="004C7485">
        <w:rPr>
          <w:lang w:val="tr-TR"/>
        </w:rPr>
        <w:t xml:space="preserve"> </w:t>
      </w:r>
      <w:proofErr w:type="spellStart"/>
      <w:r w:rsidRPr="004C7485">
        <w:rPr>
          <w:lang w:val="tr-TR"/>
        </w:rPr>
        <w:t>records</w:t>
      </w:r>
      <w:proofErr w:type="spellEnd"/>
      <w:r w:rsidRPr="004C7485">
        <w:rPr>
          <w:lang w:val="tr-TR"/>
        </w:rPr>
        <w:t xml:space="preserve"> </w:t>
      </w:r>
      <w:proofErr w:type="spellStart"/>
      <w:r w:rsidRPr="004C7485">
        <w:rPr>
          <w:lang w:val="tr-TR"/>
        </w:rPr>
        <w:t>provide</w:t>
      </w:r>
      <w:proofErr w:type="spellEnd"/>
      <w:r w:rsidRPr="004C7485">
        <w:rPr>
          <w:lang w:val="tr-TR"/>
        </w:rPr>
        <w:t xml:space="preserve"> </w:t>
      </w:r>
      <w:proofErr w:type="spellStart"/>
      <w:r w:rsidRPr="004C7485">
        <w:rPr>
          <w:lang w:val="tr-TR"/>
        </w:rPr>
        <w:t>full</w:t>
      </w:r>
      <w:proofErr w:type="spellEnd"/>
      <w:r w:rsidRPr="004C7485">
        <w:rPr>
          <w:lang w:val="tr-TR"/>
        </w:rPr>
        <w:t xml:space="preserve"> </w:t>
      </w:r>
      <w:proofErr w:type="spellStart"/>
      <w:r w:rsidRPr="004C7485">
        <w:rPr>
          <w:lang w:val="tr-TR"/>
        </w:rPr>
        <w:t>auditability</w:t>
      </w:r>
      <w:proofErr w:type="spellEnd"/>
      <w:r w:rsidRPr="004C7485">
        <w:rPr>
          <w:lang w:val="tr-TR"/>
        </w:rPr>
        <w:t>.</w:t>
      </w:r>
    </w:p>
    <w:p w14:paraId="657D131D" w14:textId="77777777" w:rsidR="004C7485" w:rsidRPr="004C7485" w:rsidRDefault="004C7485" w:rsidP="0071164B">
      <w:pPr>
        <w:numPr>
          <w:ilvl w:val="0"/>
          <w:numId w:val="30"/>
        </w:numPr>
        <w:spacing w:line="240" w:lineRule="auto"/>
        <w:rPr>
          <w:lang w:val="tr-TR"/>
        </w:rPr>
      </w:pPr>
      <w:proofErr w:type="spellStart"/>
      <w:r w:rsidRPr="004C7485">
        <w:rPr>
          <w:b/>
          <w:bCs/>
          <w:lang w:val="tr-TR"/>
        </w:rPr>
        <w:t>Quadratic</w:t>
      </w:r>
      <w:proofErr w:type="spellEnd"/>
      <w:r w:rsidRPr="004C7485">
        <w:rPr>
          <w:b/>
          <w:bCs/>
          <w:lang w:val="tr-TR"/>
        </w:rPr>
        <w:t xml:space="preserve"> </w:t>
      </w:r>
      <w:proofErr w:type="spellStart"/>
      <w:r w:rsidRPr="004C7485">
        <w:rPr>
          <w:b/>
          <w:bCs/>
          <w:lang w:val="tr-TR"/>
        </w:rPr>
        <w:t>Voting</w:t>
      </w:r>
      <w:proofErr w:type="spellEnd"/>
      <w:r w:rsidRPr="004C7485">
        <w:rPr>
          <w:lang w:val="tr-TR"/>
        </w:rPr>
        <w:t xml:space="preserve">: </w:t>
      </w:r>
      <w:proofErr w:type="spellStart"/>
      <w:r w:rsidRPr="004C7485">
        <w:rPr>
          <w:lang w:val="tr-TR"/>
        </w:rPr>
        <w:t>Future</w:t>
      </w:r>
      <w:proofErr w:type="spellEnd"/>
      <w:r w:rsidRPr="004C7485">
        <w:rPr>
          <w:lang w:val="tr-TR"/>
        </w:rPr>
        <w:t xml:space="preserve"> </w:t>
      </w:r>
      <w:proofErr w:type="spellStart"/>
      <w:r w:rsidRPr="004C7485">
        <w:rPr>
          <w:lang w:val="tr-TR"/>
        </w:rPr>
        <w:t>upgrades</w:t>
      </w:r>
      <w:proofErr w:type="spellEnd"/>
      <w:r w:rsidRPr="004C7485">
        <w:rPr>
          <w:lang w:val="tr-TR"/>
        </w:rPr>
        <w:t xml:space="preserve"> </w:t>
      </w:r>
      <w:proofErr w:type="spellStart"/>
      <w:r w:rsidRPr="004C7485">
        <w:rPr>
          <w:lang w:val="tr-TR"/>
        </w:rPr>
        <w:t>may</w:t>
      </w:r>
      <w:proofErr w:type="spellEnd"/>
      <w:r w:rsidRPr="004C7485">
        <w:rPr>
          <w:lang w:val="tr-TR"/>
        </w:rPr>
        <w:t xml:space="preserve"> </w:t>
      </w:r>
      <w:proofErr w:type="spellStart"/>
      <w:r w:rsidRPr="004C7485">
        <w:rPr>
          <w:lang w:val="tr-TR"/>
        </w:rPr>
        <w:t>include</w:t>
      </w:r>
      <w:proofErr w:type="spellEnd"/>
      <w:r w:rsidRPr="004C7485">
        <w:rPr>
          <w:lang w:val="tr-TR"/>
        </w:rPr>
        <w:t xml:space="preserve"> </w:t>
      </w:r>
      <w:proofErr w:type="spellStart"/>
      <w:r w:rsidRPr="004C7485">
        <w:rPr>
          <w:lang w:val="tr-TR"/>
        </w:rPr>
        <w:t>voting</w:t>
      </w:r>
      <w:proofErr w:type="spellEnd"/>
      <w:r w:rsidRPr="004C7485">
        <w:rPr>
          <w:lang w:val="tr-TR"/>
        </w:rPr>
        <w:t xml:space="preserve"> </w:t>
      </w:r>
      <w:proofErr w:type="spellStart"/>
      <w:r w:rsidRPr="004C7485">
        <w:rPr>
          <w:lang w:val="tr-TR"/>
        </w:rPr>
        <w:t>power</w:t>
      </w:r>
      <w:proofErr w:type="spellEnd"/>
      <w:r w:rsidRPr="004C7485">
        <w:rPr>
          <w:lang w:val="tr-TR"/>
        </w:rPr>
        <w:t xml:space="preserve"> </w:t>
      </w:r>
      <w:proofErr w:type="spellStart"/>
      <w:r w:rsidRPr="004C7485">
        <w:rPr>
          <w:lang w:val="tr-TR"/>
        </w:rPr>
        <w:t>balance</w:t>
      </w:r>
      <w:proofErr w:type="spellEnd"/>
      <w:r w:rsidRPr="004C7485">
        <w:rPr>
          <w:lang w:val="tr-TR"/>
        </w:rPr>
        <w:t xml:space="preserve"> </w:t>
      </w:r>
      <w:proofErr w:type="spellStart"/>
      <w:r w:rsidRPr="004C7485">
        <w:rPr>
          <w:lang w:val="tr-TR"/>
        </w:rPr>
        <w:t>to</w:t>
      </w:r>
      <w:proofErr w:type="spellEnd"/>
      <w:r w:rsidRPr="004C7485">
        <w:rPr>
          <w:lang w:val="tr-TR"/>
        </w:rPr>
        <w:t xml:space="preserve"> </w:t>
      </w:r>
      <w:proofErr w:type="spellStart"/>
      <w:r w:rsidRPr="004C7485">
        <w:rPr>
          <w:lang w:val="tr-TR"/>
        </w:rPr>
        <w:t>prevent</w:t>
      </w:r>
      <w:proofErr w:type="spellEnd"/>
      <w:r w:rsidRPr="004C7485">
        <w:rPr>
          <w:lang w:val="tr-TR"/>
        </w:rPr>
        <w:t xml:space="preserve"> </w:t>
      </w:r>
      <w:proofErr w:type="spellStart"/>
      <w:r w:rsidRPr="004C7485">
        <w:rPr>
          <w:lang w:val="tr-TR"/>
        </w:rPr>
        <w:t>plutocracy</w:t>
      </w:r>
      <w:proofErr w:type="spellEnd"/>
      <w:r w:rsidRPr="004C7485">
        <w:rPr>
          <w:lang w:val="tr-TR"/>
        </w:rPr>
        <w:t>.</w:t>
      </w:r>
    </w:p>
    <w:p w14:paraId="0A5325BE" w14:textId="77777777" w:rsidR="004C7485" w:rsidRPr="004C7485" w:rsidRDefault="004C7485" w:rsidP="004C7485">
      <w:pPr>
        <w:spacing w:line="240" w:lineRule="auto"/>
        <w:rPr>
          <w:lang w:val="tr-TR"/>
        </w:rPr>
      </w:pPr>
      <w:proofErr w:type="spellStart"/>
      <w:r w:rsidRPr="004C7485">
        <w:rPr>
          <w:lang w:val="tr-TR"/>
        </w:rPr>
        <w:t>Example</w:t>
      </w:r>
      <w:proofErr w:type="spellEnd"/>
      <w:r w:rsidRPr="004C7485">
        <w:rPr>
          <w:lang w:val="tr-TR"/>
        </w:rPr>
        <w:t xml:space="preserve"> </w:t>
      </w:r>
      <w:proofErr w:type="spellStart"/>
      <w:r w:rsidRPr="004C7485">
        <w:rPr>
          <w:lang w:val="tr-TR"/>
        </w:rPr>
        <w:t>Use</w:t>
      </w:r>
      <w:proofErr w:type="spellEnd"/>
      <w:r w:rsidRPr="004C7485">
        <w:rPr>
          <w:lang w:val="tr-TR"/>
        </w:rPr>
        <w:t xml:space="preserve">: </w:t>
      </w:r>
      <w:proofErr w:type="spellStart"/>
      <w:r w:rsidRPr="004C7485">
        <w:rPr>
          <w:lang w:val="tr-TR"/>
        </w:rPr>
        <w:t>Community</w:t>
      </w:r>
      <w:proofErr w:type="spellEnd"/>
      <w:r w:rsidRPr="004C7485">
        <w:rPr>
          <w:lang w:val="tr-TR"/>
        </w:rPr>
        <w:t xml:space="preserve">-led </w:t>
      </w:r>
      <w:proofErr w:type="spellStart"/>
      <w:r w:rsidRPr="004C7485">
        <w:rPr>
          <w:lang w:val="tr-TR"/>
        </w:rPr>
        <w:t>treasury</w:t>
      </w:r>
      <w:proofErr w:type="spellEnd"/>
      <w:r w:rsidRPr="004C7485">
        <w:rPr>
          <w:lang w:val="tr-TR"/>
        </w:rPr>
        <w:t xml:space="preserve"> </w:t>
      </w:r>
      <w:proofErr w:type="spellStart"/>
      <w:r w:rsidRPr="004C7485">
        <w:rPr>
          <w:lang w:val="tr-TR"/>
        </w:rPr>
        <w:t>spending</w:t>
      </w:r>
      <w:proofErr w:type="spellEnd"/>
      <w:r w:rsidRPr="004C7485">
        <w:rPr>
          <w:lang w:val="tr-TR"/>
        </w:rPr>
        <w:t xml:space="preserve"> </w:t>
      </w:r>
      <w:proofErr w:type="spellStart"/>
      <w:r w:rsidRPr="004C7485">
        <w:rPr>
          <w:lang w:val="tr-TR"/>
        </w:rPr>
        <w:t>and</w:t>
      </w:r>
      <w:proofErr w:type="spellEnd"/>
      <w:r w:rsidRPr="004C7485">
        <w:rPr>
          <w:lang w:val="tr-TR"/>
        </w:rPr>
        <w:t xml:space="preserve"> </w:t>
      </w:r>
      <w:proofErr w:type="spellStart"/>
      <w:r w:rsidRPr="004C7485">
        <w:rPr>
          <w:lang w:val="tr-TR"/>
        </w:rPr>
        <w:t>roadmap</w:t>
      </w:r>
      <w:proofErr w:type="spellEnd"/>
      <w:r w:rsidRPr="004C7485">
        <w:rPr>
          <w:lang w:val="tr-TR"/>
        </w:rPr>
        <w:t xml:space="preserve"> </w:t>
      </w:r>
      <w:proofErr w:type="spellStart"/>
      <w:r w:rsidRPr="004C7485">
        <w:rPr>
          <w:lang w:val="tr-TR"/>
        </w:rPr>
        <w:t>adjustments</w:t>
      </w:r>
      <w:proofErr w:type="spellEnd"/>
      <w:r w:rsidRPr="004C7485">
        <w:rPr>
          <w:lang w:val="tr-TR"/>
        </w:rPr>
        <w:t>.</w:t>
      </w:r>
    </w:p>
    <w:p w14:paraId="78B99632" w14:textId="0E12781D" w:rsidR="001B27A3" w:rsidRPr="004C7485" w:rsidRDefault="00000000" w:rsidP="008178F4">
      <w:pPr>
        <w:spacing w:line="240" w:lineRule="auto"/>
        <w:rPr>
          <w:lang w:val="tr-TR"/>
        </w:rPr>
      </w:pPr>
      <w:r>
        <w:rPr>
          <w:lang w:val="tr-TR"/>
        </w:rPr>
        <w:pict w14:anchorId="1E7BCA3B">
          <v:rect id="_x0000_i1161" style="width:0;height:1.5pt" o:hralign="center" o:hrstd="t" o:hr="t" fillcolor="#a0a0a0" stroked="f"/>
        </w:pict>
      </w:r>
    </w:p>
    <w:p w14:paraId="7E2342E9" w14:textId="5B1313C0" w:rsidR="004C7485" w:rsidRPr="004C7485" w:rsidRDefault="004C7485" w:rsidP="004C7485">
      <w:pPr>
        <w:pStyle w:val="ListeParagraf"/>
        <w:spacing w:line="240" w:lineRule="auto"/>
        <w:rPr>
          <w:b/>
          <w:bCs/>
          <w:sz w:val="22"/>
          <w:szCs w:val="24"/>
        </w:rPr>
      </w:pPr>
      <w:r w:rsidRPr="004C7485">
        <w:rPr>
          <w:b/>
          <w:bCs/>
          <w:sz w:val="22"/>
          <w:szCs w:val="24"/>
        </w:rPr>
        <w:t>12. STAKING MECHANISM</w:t>
      </w:r>
    </w:p>
    <w:p w14:paraId="6BC6AC89" w14:textId="7B5AE5E7" w:rsidR="00787B30" w:rsidRPr="00787B30" w:rsidRDefault="0052734A" w:rsidP="00787B30">
      <w:pPr>
        <w:spacing w:line="240" w:lineRule="auto"/>
        <w:rPr>
          <w:lang w:val="tr-TR"/>
        </w:rPr>
      </w:pPr>
      <w:proofErr w:type="spellStart"/>
      <w:r>
        <w:rPr>
          <w:lang w:val="tr-TR"/>
        </w:rPr>
        <w:t>Tetreum</w:t>
      </w:r>
      <w:r w:rsidR="00787B30" w:rsidRPr="00787B30">
        <w:rPr>
          <w:lang w:val="tr-TR"/>
        </w:rPr>
        <w:t>’s</w:t>
      </w:r>
      <w:proofErr w:type="spellEnd"/>
      <w:r w:rsidR="00787B30" w:rsidRPr="00787B30">
        <w:rPr>
          <w:lang w:val="tr-TR"/>
        </w:rPr>
        <w:t xml:space="preserve"> </w:t>
      </w:r>
      <w:proofErr w:type="spellStart"/>
      <w:r w:rsidR="00787B30" w:rsidRPr="00787B30">
        <w:rPr>
          <w:lang w:val="tr-TR"/>
        </w:rPr>
        <w:t>staking</w:t>
      </w:r>
      <w:proofErr w:type="spellEnd"/>
      <w:r w:rsidR="00787B30" w:rsidRPr="00787B30">
        <w:rPr>
          <w:lang w:val="tr-TR"/>
        </w:rPr>
        <w:t xml:space="preserve"> </w:t>
      </w:r>
      <w:proofErr w:type="spellStart"/>
      <w:r w:rsidR="00787B30" w:rsidRPr="00787B30">
        <w:rPr>
          <w:lang w:val="tr-TR"/>
        </w:rPr>
        <w:t>infrastructure</w:t>
      </w:r>
      <w:proofErr w:type="spellEnd"/>
      <w:r w:rsidR="00787B30" w:rsidRPr="00787B30">
        <w:rPr>
          <w:lang w:val="tr-TR"/>
        </w:rPr>
        <w:t xml:space="preserve"> is a </w:t>
      </w:r>
      <w:proofErr w:type="spellStart"/>
      <w:r w:rsidR="00787B30" w:rsidRPr="00787B30">
        <w:rPr>
          <w:lang w:val="tr-TR"/>
        </w:rPr>
        <w:t>cornerstone</w:t>
      </w:r>
      <w:proofErr w:type="spellEnd"/>
      <w:r w:rsidR="00787B30" w:rsidRPr="00787B30">
        <w:rPr>
          <w:lang w:val="tr-TR"/>
        </w:rPr>
        <w:t xml:space="preserve"> of </w:t>
      </w:r>
      <w:proofErr w:type="spellStart"/>
      <w:r w:rsidR="00787B30" w:rsidRPr="00787B30">
        <w:rPr>
          <w:lang w:val="tr-TR"/>
        </w:rPr>
        <w:t>its</w:t>
      </w:r>
      <w:proofErr w:type="spellEnd"/>
      <w:r w:rsidR="00787B30" w:rsidRPr="00787B30">
        <w:rPr>
          <w:lang w:val="tr-TR"/>
        </w:rPr>
        <w:t xml:space="preserve"> </w:t>
      </w:r>
      <w:proofErr w:type="spellStart"/>
      <w:r w:rsidR="00787B30" w:rsidRPr="00787B30">
        <w:rPr>
          <w:lang w:val="tr-TR"/>
        </w:rPr>
        <w:t>decentralized</w:t>
      </w:r>
      <w:proofErr w:type="spellEnd"/>
      <w:r w:rsidR="00787B30" w:rsidRPr="00787B30">
        <w:rPr>
          <w:lang w:val="tr-TR"/>
        </w:rPr>
        <w:t xml:space="preserve"> </w:t>
      </w:r>
      <w:proofErr w:type="spellStart"/>
      <w:r w:rsidR="00787B30" w:rsidRPr="00787B30">
        <w:rPr>
          <w:lang w:val="tr-TR"/>
        </w:rPr>
        <w:t>economy</w:t>
      </w:r>
      <w:proofErr w:type="spellEnd"/>
      <w:r w:rsidR="00787B30" w:rsidRPr="00787B30">
        <w:rPr>
          <w:lang w:val="tr-TR"/>
        </w:rPr>
        <w:t xml:space="preserve">, </w:t>
      </w:r>
      <w:proofErr w:type="spellStart"/>
      <w:r w:rsidR="00787B30" w:rsidRPr="00787B30">
        <w:rPr>
          <w:lang w:val="tr-TR"/>
        </w:rPr>
        <w:t>designed</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reward</w:t>
      </w:r>
      <w:proofErr w:type="spellEnd"/>
      <w:r w:rsidR="00787B30" w:rsidRPr="00787B30">
        <w:rPr>
          <w:lang w:val="tr-TR"/>
        </w:rPr>
        <w:t xml:space="preserve"> </w:t>
      </w:r>
      <w:proofErr w:type="spellStart"/>
      <w:r w:rsidR="00787B30" w:rsidRPr="00787B30">
        <w:rPr>
          <w:lang w:val="tr-TR"/>
        </w:rPr>
        <w:t>users</w:t>
      </w:r>
      <w:proofErr w:type="spellEnd"/>
      <w:r w:rsidR="00787B30" w:rsidRPr="00787B30">
        <w:rPr>
          <w:lang w:val="tr-TR"/>
        </w:rPr>
        <w:t xml:space="preserve"> </w:t>
      </w:r>
      <w:proofErr w:type="spellStart"/>
      <w:r w:rsidR="00787B30" w:rsidRPr="00787B30">
        <w:rPr>
          <w:lang w:val="tr-TR"/>
        </w:rPr>
        <w:t>who</w:t>
      </w:r>
      <w:proofErr w:type="spellEnd"/>
      <w:r w:rsidR="00787B30" w:rsidRPr="00787B30">
        <w:rPr>
          <w:lang w:val="tr-TR"/>
        </w:rPr>
        <w:t xml:space="preserve"> </w:t>
      </w:r>
      <w:proofErr w:type="spellStart"/>
      <w:r w:rsidR="00787B30" w:rsidRPr="00787B30">
        <w:rPr>
          <w:lang w:val="tr-TR"/>
        </w:rPr>
        <w:t>contribute</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network </w:t>
      </w:r>
      <w:proofErr w:type="spellStart"/>
      <w:r w:rsidR="00787B30" w:rsidRPr="00787B30">
        <w:rPr>
          <w:lang w:val="tr-TR"/>
        </w:rPr>
        <w:t>stability</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security</w:t>
      </w:r>
      <w:proofErr w:type="spellEnd"/>
      <w:r w:rsidR="00787B30" w:rsidRPr="00787B30">
        <w:rPr>
          <w:lang w:val="tr-TR"/>
        </w:rPr>
        <w:t xml:space="preserve">.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system</w:t>
      </w:r>
      <w:proofErr w:type="spellEnd"/>
      <w:r w:rsidR="00787B30" w:rsidRPr="00787B30">
        <w:rPr>
          <w:lang w:val="tr-TR"/>
        </w:rPr>
        <w:t xml:space="preserve"> </w:t>
      </w:r>
      <w:proofErr w:type="spellStart"/>
      <w:r w:rsidR="00787B30" w:rsidRPr="00787B30">
        <w:rPr>
          <w:lang w:val="tr-TR"/>
        </w:rPr>
        <w:t>enables</w:t>
      </w:r>
      <w:proofErr w:type="spellEnd"/>
      <w:r w:rsidR="00787B30" w:rsidRPr="00787B30">
        <w:rPr>
          <w:lang w:val="tr-TR"/>
        </w:rPr>
        <w:t xml:space="preserve"> </w:t>
      </w:r>
      <w:proofErr w:type="spellStart"/>
      <w:r w:rsidR="00787B30" w:rsidRPr="00787B30">
        <w:rPr>
          <w:lang w:val="tr-TR"/>
        </w:rPr>
        <w:t>token</w:t>
      </w:r>
      <w:proofErr w:type="spellEnd"/>
      <w:r w:rsidR="00787B30" w:rsidRPr="00787B30">
        <w:rPr>
          <w:lang w:val="tr-TR"/>
        </w:rPr>
        <w:t xml:space="preserve"> </w:t>
      </w:r>
      <w:proofErr w:type="spellStart"/>
      <w:r w:rsidR="00787B30" w:rsidRPr="00787B30">
        <w:rPr>
          <w:lang w:val="tr-TR"/>
        </w:rPr>
        <w:t>holders</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lock</w:t>
      </w:r>
      <w:proofErr w:type="spellEnd"/>
      <w:r w:rsidR="00787B30" w:rsidRPr="00787B30">
        <w:rPr>
          <w:lang w:val="tr-TR"/>
        </w:rPr>
        <w:t xml:space="preserve"> </w:t>
      </w:r>
      <w:proofErr w:type="spellStart"/>
      <w:r w:rsidR="00787B30" w:rsidRPr="00787B30">
        <w:rPr>
          <w:lang w:val="tr-TR"/>
        </w:rPr>
        <w:t>up</w:t>
      </w:r>
      <w:proofErr w:type="spellEnd"/>
      <w:r w:rsidR="00787B30" w:rsidRPr="00787B30">
        <w:rPr>
          <w:lang w:val="tr-TR"/>
        </w:rPr>
        <w:t xml:space="preserve"> </w:t>
      </w:r>
      <w:proofErr w:type="spellStart"/>
      <w:r w:rsidR="00787B30" w:rsidRPr="00787B30">
        <w:rPr>
          <w:lang w:val="tr-TR"/>
        </w:rPr>
        <w:t>their</w:t>
      </w:r>
      <w:proofErr w:type="spellEnd"/>
      <w:r w:rsidR="00787B30" w:rsidRPr="00787B30">
        <w:rPr>
          <w:lang w:val="tr-TR"/>
        </w:rPr>
        <w:t xml:space="preserve"> </w:t>
      </w:r>
      <w:r>
        <w:rPr>
          <w:lang w:val="tr-TR"/>
        </w:rPr>
        <w:t>TET</w:t>
      </w:r>
      <w:r w:rsidR="00787B30" w:rsidRPr="00787B30">
        <w:rPr>
          <w:lang w:val="tr-TR"/>
        </w:rPr>
        <w:t xml:space="preserve"> </w:t>
      </w:r>
      <w:proofErr w:type="spellStart"/>
      <w:r w:rsidR="00787B30" w:rsidRPr="00787B30">
        <w:rPr>
          <w:lang w:val="tr-TR"/>
        </w:rPr>
        <w:t>tokens</w:t>
      </w:r>
      <w:proofErr w:type="spellEnd"/>
      <w:r w:rsidR="00787B30" w:rsidRPr="00787B30">
        <w:rPr>
          <w:lang w:val="tr-TR"/>
        </w:rPr>
        <w:t xml:space="preserve"> </w:t>
      </w:r>
      <w:proofErr w:type="spellStart"/>
      <w:r w:rsidR="00787B30" w:rsidRPr="00787B30">
        <w:rPr>
          <w:lang w:val="tr-TR"/>
        </w:rPr>
        <w:t>for</w:t>
      </w:r>
      <w:proofErr w:type="spellEnd"/>
      <w:r w:rsidR="00787B30" w:rsidRPr="00787B30">
        <w:rPr>
          <w:lang w:val="tr-TR"/>
        </w:rPr>
        <w:t xml:space="preserve"> </w:t>
      </w:r>
      <w:proofErr w:type="spellStart"/>
      <w:r w:rsidR="00787B30" w:rsidRPr="00787B30">
        <w:rPr>
          <w:lang w:val="tr-TR"/>
        </w:rPr>
        <w:t>predefined</w:t>
      </w:r>
      <w:proofErr w:type="spellEnd"/>
      <w:r w:rsidR="00787B30" w:rsidRPr="00787B30">
        <w:rPr>
          <w:lang w:val="tr-TR"/>
        </w:rPr>
        <w:t xml:space="preserve"> </w:t>
      </w:r>
      <w:proofErr w:type="spellStart"/>
      <w:r w:rsidR="00787B30" w:rsidRPr="00787B30">
        <w:rPr>
          <w:lang w:val="tr-TR"/>
        </w:rPr>
        <w:t>periods</w:t>
      </w:r>
      <w:proofErr w:type="spellEnd"/>
      <w:r w:rsidR="00787B30" w:rsidRPr="00787B30">
        <w:rPr>
          <w:lang w:val="tr-TR"/>
        </w:rPr>
        <w:t xml:space="preserve"> in </w:t>
      </w:r>
      <w:proofErr w:type="spellStart"/>
      <w:r w:rsidR="00787B30" w:rsidRPr="00787B30">
        <w:rPr>
          <w:lang w:val="tr-TR"/>
        </w:rPr>
        <w:t>exchange</w:t>
      </w:r>
      <w:proofErr w:type="spellEnd"/>
      <w:r w:rsidR="00787B30" w:rsidRPr="00787B30">
        <w:rPr>
          <w:lang w:val="tr-TR"/>
        </w:rPr>
        <w:t xml:space="preserve"> </w:t>
      </w:r>
      <w:proofErr w:type="spellStart"/>
      <w:r w:rsidR="00787B30" w:rsidRPr="00787B30">
        <w:rPr>
          <w:lang w:val="tr-TR"/>
        </w:rPr>
        <w:t>for</w:t>
      </w:r>
      <w:proofErr w:type="spellEnd"/>
      <w:r w:rsidR="00787B30" w:rsidRPr="00787B30">
        <w:rPr>
          <w:lang w:val="tr-TR"/>
        </w:rPr>
        <w:t xml:space="preserve"> </w:t>
      </w:r>
      <w:proofErr w:type="spellStart"/>
      <w:r w:rsidR="00787B30" w:rsidRPr="00787B30">
        <w:rPr>
          <w:lang w:val="tr-TR"/>
        </w:rPr>
        <w:t>rewards</w:t>
      </w:r>
      <w:proofErr w:type="spellEnd"/>
      <w:r w:rsidR="00787B30" w:rsidRPr="00787B30">
        <w:rPr>
          <w:lang w:val="tr-TR"/>
        </w:rPr>
        <w:t xml:space="preserve">. </w:t>
      </w:r>
      <w:proofErr w:type="spellStart"/>
      <w:r w:rsidR="00787B30" w:rsidRPr="00787B30">
        <w:rPr>
          <w:lang w:val="tr-TR"/>
        </w:rPr>
        <w:t>This</w:t>
      </w:r>
      <w:proofErr w:type="spellEnd"/>
      <w:r w:rsidR="00787B30" w:rsidRPr="00787B30">
        <w:rPr>
          <w:lang w:val="tr-TR"/>
        </w:rPr>
        <w:t xml:space="preserve"> </w:t>
      </w:r>
      <w:proofErr w:type="spellStart"/>
      <w:r w:rsidR="00787B30" w:rsidRPr="00787B30">
        <w:rPr>
          <w:lang w:val="tr-TR"/>
        </w:rPr>
        <w:t>process</w:t>
      </w:r>
      <w:proofErr w:type="spellEnd"/>
      <w:r w:rsidR="00787B30" w:rsidRPr="00787B30">
        <w:rPr>
          <w:lang w:val="tr-TR"/>
        </w:rPr>
        <w:t xml:space="preserve"> not </w:t>
      </w:r>
      <w:proofErr w:type="spellStart"/>
      <w:r w:rsidR="00787B30" w:rsidRPr="00787B30">
        <w:rPr>
          <w:lang w:val="tr-TR"/>
        </w:rPr>
        <w:t>only</w:t>
      </w:r>
      <w:proofErr w:type="spellEnd"/>
      <w:r w:rsidR="00787B30" w:rsidRPr="00787B30">
        <w:rPr>
          <w:lang w:val="tr-TR"/>
        </w:rPr>
        <w:t xml:space="preserve"> </w:t>
      </w:r>
      <w:proofErr w:type="spellStart"/>
      <w:r w:rsidR="00787B30" w:rsidRPr="00787B30">
        <w:rPr>
          <w:lang w:val="tr-TR"/>
        </w:rPr>
        <w:t>incentivizes</w:t>
      </w:r>
      <w:proofErr w:type="spellEnd"/>
      <w:r w:rsidR="00787B30" w:rsidRPr="00787B30">
        <w:rPr>
          <w:lang w:val="tr-TR"/>
        </w:rPr>
        <w:t xml:space="preserve"> </w:t>
      </w:r>
      <w:proofErr w:type="spellStart"/>
      <w:r w:rsidR="00787B30" w:rsidRPr="00787B30">
        <w:rPr>
          <w:lang w:val="tr-TR"/>
        </w:rPr>
        <w:t>long-term</w:t>
      </w:r>
      <w:proofErr w:type="spellEnd"/>
      <w:r w:rsidR="00787B30" w:rsidRPr="00787B30">
        <w:rPr>
          <w:lang w:val="tr-TR"/>
        </w:rPr>
        <w:t xml:space="preserve"> holding </w:t>
      </w:r>
      <w:proofErr w:type="spellStart"/>
      <w:r w:rsidR="00787B30" w:rsidRPr="00787B30">
        <w:rPr>
          <w:lang w:val="tr-TR"/>
        </w:rPr>
        <w:t>and</w:t>
      </w:r>
      <w:proofErr w:type="spellEnd"/>
      <w:r w:rsidR="00787B30" w:rsidRPr="00787B30">
        <w:rPr>
          <w:lang w:val="tr-TR"/>
        </w:rPr>
        <w:t xml:space="preserve"> network </w:t>
      </w:r>
      <w:proofErr w:type="spellStart"/>
      <w:r w:rsidR="00787B30" w:rsidRPr="00787B30">
        <w:rPr>
          <w:lang w:val="tr-TR"/>
        </w:rPr>
        <w:t>participation</w:t>
      </w:r>
      <w:proofErr w:type="spellEnd"/>
      <w:r w:rsidR="00787B30" w:rsidRPr="00787B30">
        <w:rPr>
          <w:lang w:val="tr-TR"/>
        </w:rPr>
        <w:t xml:space="preserve">, but </w:t>
      </w:r>
      <w:proofErr w:type="spellStart"/>
      <w:r w:rsidR="00787B30" w:rsidRPr="00787B30">
        <w:rPr>
          <w:lang w:val="tr-TR"/>
        </w:rPr>
        <w:t>also</w:t>
      </w:r>
      <w:proofErr w:type="spellEnd"/>
      <w:r w:rsidR="00787B30" w:rsidRPr="00787B30">
        <w:rPr>
          <w:lang w:val="tr-TR"/>
        </w:rPr>
        <w:t xml:space="preserve"> </w:t>
      </w:r>
      <w:proofErr w:type="spellStart"/>
      <w:r w:rsidR="00787B30" w:rsidRPr="00787B30">
        <w:rPr>
          <w:lang w:val="tr-TR"/>
        </w:rPr>
        <w:t>provides</w:t>
      </w:r>
      <w:proofErr w:type="spellEnd"/>
      <w:r w:rsidR="00787B30" w:rsidRPr="00787B30">
        <w:rPr>
          <w:lang w:val="tr-TR"/>
        </w:rPr>
        <w:t xml:space="preserve"> a </w:t>
      </w:r>
      <w:proofErr w:type="spellStart"/>
      <w:r w:rsidR="00787B30" w:rsidRPr="00787B30">
        <w:rPr>
          <w:lang w:val="tr-TR"/>
        </w:rPr>
        <w:t>predictable</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transparent</w:t>
      </w:r>
      <w:proofErr w:type="spellEnd"/>
      <w:r w:rsidR="00787B30" w:rsidRPr="00787B30">
        <w:rPr>
          <w:lang w:val="tr-TR"/>
        </w:rPr>
        <w:t xml:space="preserve"> </w:t>
      </w:r>
      <w:proofErr w:type="spellStart"/>
      <w:r w:rsidR="00787B30" w:rsidRPr="00787B30">
        <w:rPr>
          <w:lang w:val="tr-TR"/>
        </w:rPr>
        <w:t>framework</w:t>
      </w:r>
      <w:proofErr w:type="spellEnd"/>
      <w:r w:rsidR="00787B30" w:rsidRPr="00787B30">
        <w:rPr>
          <w:lang w:val="tr-TR"/>
        </w:rPr>
        <w:t xml:space="preserve"> </w:t>
      </w:r>
      <w:proofErr w:type="spellStart"/>
      <w:r w:rsidR="00787B30" w:rsidRPr="00787B30">
        <w:rPr>
          <w:lang w:val="tr-TR"/>
        </w:rPr>
        <w:t>for</w:t>
      </w:r>
      <w:proofErr w:type="spellEnd"/>
      <w:r w:rsidR="00787B30" w:rsidRPr="00787B30">
        <w:rPr>
          <w:lang w:val="tr-TR"/>
        </w:rPr>
        <w:t xml:space="preserve"> </w:t>
      </w:r>
      <w:proofErr w:type="spellStart"/>
      <w:r w:rsidR="00787B30" w:rsidRPr="00787B30">
        <w:rPr>
          <w:lang w:val="tr-TR"/>
        </w:rPr>
        <w:t>earning</w:t>
      </w:r>
      <w:proofErr w:type="spellEnd"/>
      <w:r w:rsidR="00787B30" w:rsidRPr="00787B30">
        <w:rPr>
          <w:lang w:val="tr-TR"/>
        </w:rPr>
        <w:t xml:space="preserve"> </w:t>
      </w:r>
      <w:proofErr w:type="spellStart"/>
      <w:r w:rsidR="00787B30" w:rsidRPr="00787B30">
        <w:rPr>
          <w:lang w:val="tr-TR"/>
        </w:rPr>
        <w:t>passive</w:t>
      </w:r>
      <w:proofErr w:type="spellEnd"/>
      <w:r w:rsidR="00787B30" w:rsidRPr="00787B30">
        <w:rPr>
          <w:lang w:val="tr-TR"/>
        </w:rPr>
        <w:t xml:space="preserve"> </w:t>
      </w:r>
      <w:proofErr w:type="spellStart"/>
      <w:r w:rsidR="00787B30" w:rsidRPr="00787B30">
        <w:rPr>
          <w:lang w:val="tr-TR"/>
        </w:rPr>
        <w:t>income</w:t>
      </w:r>
      <w:proofErr w:type="spellEnd"/>
      <w:r w:rsidR="00787B30" w:rsidRPr="00787B30">
        <w:rPr>
          <w:lang w:val="tr-TR"/>
        </w:rPr>
        <w:t>.</w:t>
      </w:r>
    </w:p>
    <w:p w14:paraId="3FD5E4E0" w14:textId="02B11593" w:rsidR="00787B30" w:rsidRPr="00787B30" w:rsidRDefault="00787B30" w:rsidP="00787B30">
      <w:pPr>
        <w:spacing w:line="240" w:lineRule="auto"/>
        <w:rPr>
          <w:lang w:val="tr-TR"/>
        </w:rPr>
      </w:pPr>
      <w:proofErr w:type="spellStart"/>
      <w:r w:rsidRPr="00787B30">
        <w:rPr>
          <w:lang w:val="tr-TR"/>
        </w:rPr>
        <w:t>Unlike</w:t>
      </w:r>
      <w:proofErr w:type="spellEnd"/>
      <w:r w:rsidRPr="00787B30">
        <w:rPr>
          <w:lang w:val="tr-TR"/>
        </w:rPr>
        <w:t xml:space="preserve"> </w:t>
      </w:r>
      <w:proofErr w:type="spellStart"/>
      <w:r w:rsidRPr="00787B30">
        <w:rPr>
          <w:lang w:val="tr-TR"/>
        </w:rPr>
        <w:t>traditional</w:t>
      </w:r>
      <w:proofErr w:type="spellEnd"/>
      <w:r w:rsidRPr="00787B30">
        <w:rPr>
          <w:lang w:val="tr-TR"/>
        </w:rPr>
        <w:t xml:space="preserve"> </w:t>
      </w:r>
      <w:proofErr w:type="spellStart"/>
      <w:r w:rsidRPr="00787B30">
        <w:rPr>
          <w:lang w:val="tr-TR"/>
        </w:rPr>
        <w:t>financial</w:t>
      </w:r>
      <w:proofErr w:type="spellEnd"/>
      <w:r w:rsidRPr="00787B30">
        <w:rPr>
          <w:lang w:val="tr-TR"/>
        </w:rPr>
        <w:t xml:space="preserve"> </w:t>
      </w:r>
      <w:proofErr w:type="spellStart"/>
      <w:r w:rsidRPr="00787B30">
        <w:rPr>
          <w:lang w:val="tr-TR"/>
        </w:rPr>
        <w:t>systems</w:t>
      </w:r>
      <w:proofErr w:type="spellEnd"/>
      <w:r w:rsidRPr="00787B30">
        <w:rPr>
          <w:lang w:val="tr-TR"/>
        </w:rPr>
        <w:t xml:space="preserve">, </w:t>
      </w:r>
      <w:proofErr w:type="spellStart"/>
      <w:r w:rsidRPr="00787B30">
        <w:rPr>
          <w:lang w:val="tr-TR"/>
        </w:rPr>
        <w:t>staking</w:t>
      </w:r>
      <w:proofErr w:type="spellEnd"/>
      <w:r w:rsidRPr="00787B30">
        <w:rPr>
          <w:lang w:val="tr-TR"/>
        </w:rPr>
        <w:t xml:space="preserve"> on </w:t>
      </w:r>
      <w:proofErr w:type="spellStart"/>
      <w:r w:rsidR="0052734A">
        <w:rPr>
          <w:lang w:val="tr-TR"/>
        </w:rPr>
        <w:t>Tetreum</w:t>
      </w:r>
      <w:proofErr w:type="spellEnd"/>
      <w:r w:rsidRPr="00787B30">
        <w:rPr>
          <w:lang w:val="tr-TR"/>
        </w:rPr>
        <w:t xml:space="preserve"> </w:t>
      </w:r>
      <w:proofErr w:type="spellStart"/>
      <w:r w:rsidRPr="00787B30">
        <w:rPr>
          <w:lang w:val="tr-TR"/>
        </w:rPr>
        <w:t>operates</w:t>
      </w:r>
      <w:proofErr w:type="spellEnd"/>
      <w:r w:rsidRPr="00787B30">
        <w:rPr>
          <w:lang w:val="tr-TR"/>
        </w:rPr>
        <w:t xml:space="preserve"> </w:t>
      </w:r>
      <w:proofErr w:type="spellStart"/>
      <w:r w:rsidRPr="00787B30">
        <w:rPr>
          <w:lang w:val="tr-TR"/>
        </w:rPr>
        <w:t>entirely</w:t>
      </w:r>
      <w:proofErr w:type="spellEnd"/>
      <w:r w:rsidRPr="00787B30">
        <w:rPr>
          <w:lang w:val="tr-TR"/>
        </w:rPr>
        <w:t xml:space="preserve"> </w:t>
      </w:r>
      <w:proofErr w:type="spellStart"/>
      <w:r w:rsidRPr="00787B30">
        <w:rPr>
          <w:lang w:val="tr-TR"/>
        </w:rPr>
        <w:t>through</w:t>
      </w:r>
      <w:proofErr w:type="spellEnd"/>
      <w:r w:rsidRPr="00787B30">
        <w:rPr>
          <w:lang w:val="tr-TR"/>
        </w:rPr>
        <w:t xml:space="preserve"> </w:t>
      </w:r>
      <w:proofErr w:type="spellStart"/>
      <w:r w:rsidRPr="00787B30">
        <w:rPr>
          <w:lang w:val="tr-TR"/>
        </w:rPr>
        <w:t>smart</w:t>
      </w:r>
      <w:proofErr w:type="spellEnd"/>
      <w:r w:rsidRPr="00787B30">
        <w:rPr>
          <w:lang w:val="tr-TR"/>
        </w:rPr>
        <w:t xml:space="preserve"> </w:t>
      </w:r>
      <w:proofErr w:type="spellStart"/>
      <w:r w:rsidRPr="00787B30">
        <w:rPr>
          <w:lang w:val="tr-TR"/>
        </w:rPr>
        <w:t>contracts</w:t>
      </w:r>
      <w:proofErr w:type="spellEnd"/>
      <w:r w:rsidRPr="00787B30">
        <w:rPr>
          <w:lang w:val="tr-TR"/>
        </w:rPr>
        <w:t xml:space="preserve">, </w:t>
      </w:r>
      <w:proofErr w:type="spellStart"/>
      <w:r w:rsidRPr="00787B30">
        <w:rPr>
          <w:lang w:val="tr-TR"/>
        </w:rPr>
        <w:t>ensuring</w:t>
      </w:r>
      <w:proofErr w:type="spellEnd"/>
      <w:r w:rsidRPr="00787B30">
        <w:rPr>
          <w:lang w:val="tr-TR"/>
        </w:rPr>
        <w:t xml:space="preserve"> </w:t>
      </w:r>
      <w:proofErr w:type="spellStart"/>
      <w:r w:rsidRPr="00787B30">
        <w:rPr>
          <w:lang w:val="tr-TR"/>
        </w:rPr>
        <w:t>trustless</w:t>
      </w:r>
      <w:proofErr w:type="spellEnd"/>
      <w:r w:rsidRPr="00787B30">
        <w:rPr>
          <w:lang w:val="tr-TR"/>
        </w:rPr>
        <w:t xml:space="preserve"> </w:t>
      </w:r>
      <w:proofErr w:type="spellStart"/>
      <w:r w:rsidRPr="00787B30">
        <w:rPr>
          <w:lang w:val="tr-TR"/>
        </w:rPr>
        <w:t>execution</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verifiable</w:t>
      </w:r>
      <w:proofErr w:type="spellEnd"/>
      <w:r w:rsidRPr="00787B30">
        <w:rPr>
          <w:lang w:val="tr-TR"/>
        </w:rPr>
        <w:t xml:space="preserve"> </w:t>
      </w:r>
      <w:proofErr w:type="spellStart"/>
      <w:r w:rsidRPr="00787B30">
        <w:rPr>
          <w:lang w:val="tr-TR"/>
        </w:rPr>
        <w:t>outcomes</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design</w:t>
      </w:r>
      <w:proofErr w:type="spellEnd"/>
      <w:r w:rsidRPr="00787B30">
        <w:rPr>
          <w:lang w:val="tr-TR"/>
        </w:rPr>
        <w:t xml:space="preserve"> </w:t>
      </w:r>
      <w:proofErr w:type="spellStart"/>
      <w:r w:rsidRPr="00787B30">
        <w:rPr>
          <w:lang w:val="tr-TR"/>
        </w:rPr>
        <w:t>eliminates</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need</w:t>
      </w:r>
      <w:proofErr w:type="spellEnd"/>
      <w:r w:rsidRPr="00787B30">
        <w:rPr>
          <w:lang w:val="tr-TR"/>
        </w:rPr>
        <w:t xml:space="preserve"> </w:t>
      </w:r>
      <w:proofErr w:type="spellStart"/>
      <w:r w:rsidRPr="00787B30">
        <w:rPr>
          <w:lang w:val="tr-TR"/>
        </w:rPr>
        <w:t>for</w:t>
      </w:r>
      <w:proofErr w:type="spellEnd"/>
      <w:r w:rsidRPr="00787B30">
        <w:rPr>
          <w:lang w:val="tr-TR"/>
        </w:rPr>
        <w:t xml:space="preserve"> </w:t>
      </w:r>
      <w:proofErr w:type="spellStart"/>
      <w:r w:rsidRPr="00787B30">
        <w:rPr>
          <w:lang w:val="tr-TR"/>
        </w:rPr>
        <w:t>intermediaries</w:t>
      </w:r>
      <w:proofErr w:type="spellEnd"/>
      <w:r w:rsidRPr="00787B30">
        <w:rPr>
          <w:lang w:val="tr-TR"/>
        </w:rPr>
        <w:t xml:space="preserve"> </w:t>
      </w:r>
      <w:proofErr w:type="spellStart"/>
      <w:r w:rsidRPr="00787B30">
        <w:rPr>
          <w:lang w:val="tr-TR"/>
        </w:rPr>
        <w:t>or</w:t>
      </w:r>
      <w:proofErr w:type="spellEnd"/>
      <w:r w:rsidRPr="00787B30">
        <w:rPr>
          <w:lang w:val="tr-TR"/>
        </w:rPr>
        <w:t xml:space="preserve"> </w:t>
      </w:r>
      <w:proofErr w:type="spellStart"/>
      <w:r w:rsidRPr="00787B30">
        <w:rPr>
          <w:lang w:val="tr-TR"/>
        </w:rPr>
        <w:t>custodial</w:t>
      </w:r>
      <w:proofErr w:type="spellEnd"/>
      <w:r w:rsidRPr="00787B30">
        <w:rPr>
          <w:lang w:val="tr-TR"/>
        </w:rPr>
        <w:t xml:space="preserve"> </w:t>
      </w:r>
      <w:proofErr w:type="spellStart"/>
      <w:r w:rsidRPr="00787B30">
        <w:rPr>
          <w:lang w:val="tr-TR"/>
        </w:rPr>
        <w:t>services</w:t>
      </w:r>
      <w:proofErr w:type="spellEnd"/>
      <w:r w:rsidRPr="00787B30">
        <w:rPr>
          <w:lang w:val="tr-TR"/>
        </w:rPr>
        <w:t xml:space="preserve">, </w:t>
      </w:r>
      <w:proofErr w:type="spellStart"/>
      <w:r w:rsidRPr="00787B30">
        <w:rPr>
          <w:lang w:val="tr-TR"/>
        </w:rPr>
        <w:t>thereby</w:t>
      </w:r>
      <w:proofErr w:type="spellEnd"/>
      <w:r w:rsidRPr="00787B30">
        <w:rPr>
          <w:lang w:val="tr-TR"/>
        </w:rPr>
        <w:t xml:space="preserve"> </w:t>
      </w:r>
      <w:proofErr w:type="spellStart"/>
      <w:r w:rsidRPr="00787B30">
        <w:rPr>
          <w:lang w:val="tr-TR"/>
        </w:rPr>
        <w:t>reducing</w:t>
      </w:r>
      <w:proofErr w:type="spellEnd"/>
      <w:r w:rsidRPr="00787B30">
        <w:rPr>
          <w:lang w:val="tr-TR"/>
        </w:rPr>
        <w:t xml:space="preserve"> </w:t>
      </w:r>
      <w:proofErr w:type="spellStart"/>
      <w:r w:rsidRPr="00787B30">
        <w:rPr>
          <w:lang w:val="tr-TR"/>
        </w:rPr>
        <w:t>risks</w:t>
      </w:r>
      <w:proofErr w:type="spellEnd"/>
      <w:r w:rsidRPr="00787B30">
        <w:rPr>
          <w:lang w:val="tr-TR"/>
        </w:rPr>
        <w:t xml:space="preserve"> </w:t>
      </w:r>
      <w:proofErr w:type="spellStart"/>
      <w:r w:rsidRPr="00787B30">
        <w:rPr>
          <w:lang w:val="tr-TR"/>
        </w:rPr>
        <w:t>associated</w:t>
      </w:r>
      <w:proofErr w:type="spellEnd"/>
      <w:r w:rsidRPr="00787B30">
        <w:rPr>
          <w:lang w:val="tr-TR"/>
        </w:rPr>
        <w:t xml:space="preserve"> </w:t>
      </w:r>
      <w:proofErr w:type="spellStart"/>
      <w:r w:rsidRPr="00787B30">
        <w:rPr>
          <w:lang w:val="tr-TR"/>
        </w:rPr>
        <w:t>with</w:t>
      </w:r>
      <w:proofErr w:type="spellEnd"/>
      <w:r w:rsidRPr="00787B30">
        <w:rPr>
          <w:lang w:val="tr-TR"/>
        </w:rPr>
        <w:t xml:space="preserve"> </w:t>
      </w:r>
      <w:proofErr w:type="spellStart"/>
      <w:r w:rsidRPr="00787B30">
        <w:rPr>
          <w:lang w:val="tr-TR"/>
        </w:rPr>
        <w:t>centralized</w:t>
      </w:r>
      <w:proofErr w:type="spellEnd"/>
      <w:r w:rsidRPr="00787B30">
        <w:rPr>
          <w:lang w:val="tr-TR"/>
        </w:rPr>
        <w:t xml:space="preserve"> </w:t>
      </w:r>
      <w:proofErr w:type="spellStart"/>
      <w:r w:rsidRPr="00787B30">
        <w:rPr>
          <w:lang w:val="tr-TR"/>
        </w:rPr>
        <w:t>platforms</w:t>
      </w:r>
      <w:proofErr w:type="spellEnd"/>
      <w:r w:rsidRPr="00787B30">
        <w:rPr>
          <w:lang w:val="tr-TR"/>
        </w:rPr>
        <w:t>.</w:t>
      </w:r>
    </w:p>
    <w:p w14:paraId="0BBA4ECD" w14:textId="225D1F24" w:rsidR="00787B30" w:rsidRPr="00787B30" w:rsidRDefault="00787B30" w:rsidP="00787B30">
      <w:pPr>
        <w:spacing w:line="240" w:lineRule="auto"/>
        <w:rPr>
          <w:lang w:val="tr-TR"/>
        </w:rPr>
      </w:pPr>
      <w:r w:rsidRPr="00787B30">
        <w:rPr>
          <w:lang w:val="tr-TR"/>
        </w:rPr>
        <w:t xml:space="preserve">At </w:t>
      </w:r>
      <w:proofErr w:type="spellStart"/>
      <w:r w:rsidRPr="00787B30">
        <w:rPr>
          <w:lang w:val="tr-TR"/>
        </w:rPr>
        <w:t>its</w:t>
      </w:r>
      <w:proofErr w:type="spellEnd"/>
      <w:r w:rsidRPr="00787B30">
        <w:rPr>
          <w:lang w:val="tr-TR"/>
        </w:rPr>
        <w:t xml:space="preserve"> </w:t>
      </w:r>
      <w:proofErr w:type="spellStart"/>
      <w:r w:rsidRPr="00787B30">
        <w:rPr>
          <w:lang w:val="tr-TR"/>
        </w:rPr>
        <w:t>core</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staking</w:t>
      </w:r>
      <w:proofErr w:type="spellEnd"/>
      <w:r w:rsidRPr="00787B30">
        <w:rPr>
          <w:lang w:val="tr-TR"/>
        </w:rPr>
        <w:t xml:space="preserve"> </w:t>
      </w:r>
      <w:proofErr w:type="spellStart"/>
      <w:r w:rsidRPr="00787B30">
        <w:rPr>
          <w:lang w:val="tr-TR"/>
        </w:rPr>
        <w:t>mechanism</w:t>
      </w:r>
      <w:proofErr w:type="spellEnd"/>
      <w:r w:rsidRPr="00787B30">
        <w:rPr>
          <w:lang w:val="tr-TR"/>
        </w:rPr>
        <w:t xml:space="preserve"> </w:t>
      </w:r>
      <w:proofErr w:type="spellStart"/>
      <w:r w:rsidRPr="00787B30">
        <w:rPr>
          <w:lang w:val="tr-TR"/>
        </w:rPr>
        <w:t>utilizes</w:t>
      </w:r>
      <w:proofErr w:type="spellEnd"/>
      <w:r w:rsidRPr="00787B30">
        <w:rPr>
          <w:lang w:val="tr-TR"/>
        </w:rPr>
        <w:t xml:space="preserve"> multiple </w:t>
      </w:r>
      <w:proofErr w:type="spellStart"/>
      <w:r w:rsidRPr="00787B30">
        <w:rPr>
          <w:lang w:val="tr-TR"/>
        </w:rPr>
        <w:t>staking</w:t>
      </w:r>
      <w:proofErr w:type="spellEnd"/>
      <w:r w:rsidRPr="00787B30">
        <w:rPr>
          <w:lang w:val="tr-TR"/>
        </w:rPr>
        <w:t xml:space="preserve"> </w:t>
      </w:r>
      <w:proofErr w:type="spellStart"/>
      <w:r w:rsidRPr="00787B30">
        <w:rPr>
          <w:lang w:val="tr-TR"/>
        </w:rPr>
        <w:t>pools</w:t>
      </w:r>
      <w:proofErr w:type="spellEnd"/>
      <w:r w:rsidRPr="00787B30">
        <w:rPr>
          <w:lang w:val="tr-TR"/>
        </w:rPr>
        <w:t xml:space="preserve"> </w:t>
      </w:r>
      <w:proofErr w:type="spellStart"/>
      <w:r w:rsidRPr="00787B30">
        <w:rPr>
          <w:lang w:val="tr-TR"/>
        </w:rPr>
        <w:t>with</w:t>
      </w:r>
      <w:proofErr w:type="spellEnd"/>
      <w:r w:rsidRPr="00787B30">
        <w:rPr>
          <w:lang w:val="tr-TR"/>
        </w:rPr>
        <w:t xml:space="preserve"> </w:t>
      </w:r>
      <w:proofErr w:type="spellStart"/>
      <w:r w:rsidRPr="00787B30">
        <w:rPr>
          <w:lang w:val="tr-TR"/>
        </w:rPr>
        <w:t>varying</w:t>
      </w:r>
      <w:proofErr w:type="spellEnd"/>
      <w:r w:rsidRPr="00787B30">
        <w:rPr>
          <w:lang w:val="tr-TR"/>
        </w:rPr>
        <w:t xml:space="preserve"> </w:t>
      </w:r>
      <w:proofErr w:type="spellStart"/>
      <w:r w:rsidRPr="00787B30">
        <w:rPr>
          <w:lang w:val="tr-TR"/>
        </w:rPr>
        <w:t>durations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return</w:t>
      </w:r>
      <w:proofErr w:type="spellEnd"/>
      <w:r w:rsidRPr="00787B30">
        <w:rPr>
          <w:lang w:val="tr-TR"/>
        </w:rPr>
        <w:t xml:space="preserve"> </w:t>
      </w:r>
      <w:proofErr w:type="spellStart"/>
      <w:r w:rsidRPr="00787B30">
        <w:rPr>
          <w:lang w:val="tr-TR"/>
        </w:rPr>
        <w:t>rates</w:t>
      </w:r>
      <w:proofErr w:type="spellEnd"/>
      <w:r w:rsidRPr="00787B30">
        <w:rPr>
          <w:lang w:val="tr-TR"/>
        </w:rPr>
        <w:t xml:space="preserve">. </w:t>
      </w:r>
      <w:proofErr w:type="spellStart"/>
      <w:r w:rsidRPr="00787B30">
        <w:rPr>
          <w:lang w:val="tr-TR"/>
        </w:rPr>
        <w:t>This</w:t>
      </w:r>
      <w:proofErr w:type="spellEnd"/>
      <w:r w:rsidRPr="00787B30">
        <w:rPr>
          <w:lang w:val="tr-TR"/>
        </w:rPr>
        <w:t xml:space="preserve"> </w:t>
      </w:r>
      <w:proofErr w:type="spellStart"/>
      <w:r w:rsidRPr="00787B30">
        <w:rPr>
          <w:lang w:val="tr-TR"/>
        </w:rPr>
        <w:t>flexibility</w:t>
      </w:r>
      <w:proofErr w:type="spellEnd"/>
      <w:r w:rsidRPr="00787B30">
        <w:rPr>
          <w:lang w:val="tr-TR"/>
        </w:rPr>
        <w:t xml:space="preserve"> </w:t>
      </w:r>
      <w:proofErr w:type="spellStart"/>
      <w:r w:rsidRPr="00787B30">
        <w:rPr>
          <w:lang w:val="tr-TR"/>
        </w:rPr>
        <w:t>allows</w:t>
      </w:r>
      <w:proofErr w:type="spellEnd"/>
      <w:r w:rsidRPr="00787B30">
        <w:rPr>
          <w:lang w:val="tr-TR"/>
        </w:rPr>
        <w:t xml:space="preserve"> </w:t>
      </w:r>
      <w:proofErr w:type="spellStart"/>
      <w:r w:rsidRPr="00787B30">
        <w:rPr>
          <w:lang w:val="tr-TR"/>
        </w:rPr>
        <w:t>users</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choose</w:t>
      </w:r>
      <w:proofErr w:type="spellEnd"/>
      <w:r w:rsidRPr="00787B30">
        <w:rPr>
          <w:lang w:val="tr-TR"/>
        </w:rPr>
        <w:t xml:space="preserve"> a </w:t>
      </w:r>
      <w:proofErr w:type="spellStart"/>
      <w:r w:rsidRPr="00787B30">
        <w:rPr>
          <w:lang w:val="tr-TR"/>
        </w:rPr>
        <w:t>staking</w:t>
      </w:r>
      <w:proofErr w:type="spellEnd"/>
      <w:r w:rsidRPr="00787B30">
        <w:rPr>
          <w:lang w:val="tr-TR"/>
        </w:rPr>
        <w:t xml:space="preserve"> </w:t>
      </w:r>
      <w:proofErr w:type="spellStart"/>
      <w:r w:rsidRPr="00787B30">
        <w:rPr>
          <w:lang w:val="tr-TR"/>
        </w:rPr>
        <w:t>strategy</w:t>
      </w:r>
      <w:proofErr w:type="spellEnd"/>
      <w:r w:rsidRPr="00787B30">
        <w:rPr>
          <w:lang w:val="tr-TR"/>
        </w:rPr>
        <w:t xml:space="preserve"> </w:t>
      </w:r>
      <w:proofErr w:type="spellStart"/>
      <w:r w:rsidRPr="00787B30">
        <w:rPr>
          <w:lang w:val="tr-TR"/>
        </w:rPr>
        <w:t>that</w:t>
      </w:r>
      <w:proofErr w:type="spellEnd"/>
      <w:r w:rsidRPr="00787B30">
        <w:rPr>
          <w:lang w:val="tr-TR"/>
        </w:rPr>
        <w:t xml:space="preserve"> </w:t>
      </w:r>
      <w:proofErr w:type="spellStart"/>
      <w:r w:rsidRPr="00787B30">
        <w:rPr>
          <w:lang w:val="tr-TR"/>
        </w:rPr>
        <w:t>matches</w:t>
      </w:r>
      <w:proofErr w:type="spellEnd"/>
      <w:r w:rsidRPr="00787B30">
        <w:rPr>
          <w:lang w:val="tr-TR"/>
        </w:rPr>
        <w:t xml:space="preserve"> </w:t>
      </w:r>
      <w:proofErr w:type="spellStart"/>
      <w:r w:rsidRPr="00787B30">
        <w:rPr>
          <w:lang w:val="tr-TR"/>
        </w:rPr>
        <w:t>their</w:t>
      </w:r>
      <w:proofErr w:type="spellEnd"/>
      <w:r w:rsidRPr="00787B30">
        <w:rPr>
          <w:lang w:val="tr-TR"/>
        </w:rPr>
        <w:t xml:space="preserve"> risk </w:t>
      </w:r>
      <w:proofErr w:type="spellStart"/>
      <w:r w:rsidRPr="00787B30">
        <w:rPr>
          <w:lang w:val="tr-TR"/>
        </w:rPr>
        <w:t>tolerance</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investment</w:t>
      </w:r>
      <w:proofErr w:type="spellEnd"/>
      <w:r w:rsidRPr="00787B30">
        <w:rPr>
          <w:lang w:val="tr-TR"/>
        </w:rPr>
        <w:t xml:space="preserve"> horizon. </w:t>
      </w:r>
      <w:proofErr w:type="spellStart"/>
      <w:r w:rsidRPr="00787B30">
        <w:rPr>
          <w:lang w:val="tr-TR"/>
        </w:rPr>
        <w:t>Whether</w:t>
      </w:r>
      <w:proofErr w:type="spellEnd"/>
      <w:r w:rsidRPr="00787B30">
        <w:rPr>
          <w:lang w:val="tr-TR"/>
        </w:rPr>
        <w:t xml:space="preserve"> </w:t>
      </w:r>
      <w:proofErr w:type="spellStart"/>
      <w:r w:rsidRPr="00787B30">
        <w:rPr>
          <w:lang w:val="tr-TR"/>
        </w:rPr>
        <w:t>users</w:t>
      </w:r>
      <w:proofErr w:type="spellEnd"/>
      <w:r w:rsidRPr="00787B30">
        <w:rPr>
          <w:lang w:val="tr-TR"/>
        </w:rPr>
        <w:t xml:space="preserve"> </w:t>
      </w:r>
      <w:proofErr w:type="spellStart"/>
      <w:r w:rsidRPr="00787B30">
        <w:rPr>
          <w:lang w:val="tr-TR"/>
        </w:rPr>
        <w:t>prefer</w:t>
      </w:r>
      <w:proofErr w:type="spellEnd"/>
      <w:r w:rsidRPr="00787B30">
        <w:rPr>
          <w:lang w:val="tr-TR"/>
        </w:rPr>
        <w:t xml:space="preserve"> </w:t>
      </w:r>
      <w:proofErr w:type="spellStart"/>
      <w:r w:rsidRPr="00787B30">
        <w:rPr>
          <w:lang w:val="tr-TR"/>
        </w:rPr>
        <w:t>short-term</w:t>
      </w:r>
      <w:proofErr w:type="spellEnd"/>
      <w:r w:rsidRPr="00787B30">
        <w:rPr>
          <w:lang w:val="tr-TR"/>
        </w:rPr>
        <w:t xml:space="preserve"> </w:t>
      </w:r>
      <w:proofErr w:type="spellStart"/>
      <w:r w:rsidRPr="00787B30">
        <w:rPr>
          <w:lang w:val="tr-TR"/>
        </w:rPr>
        <w:t>liquidity</w:t>
      </w:r>
      <w:proofErr w:type="spellEnd"/>
      <w:r w:rsidRPr="00787B30">
        <w:rPr>
          <w:lang w:val="tr-TR"/>
        </w:rPr>
        <w:t xml:space="preserve"> </w:t>
      </w:r>
      <w:proofErr w:type="spellStart"/>
      <w:r w:rsidRPr="00787B30">
        <w:rPr>
          <w:lang w:val="tr-TR"/>
        </w:rPr>
        <w:t>or</w:t>
      </w:r>
      <w:proofErr w:type="spellEnd"/>
      <w:r w:rsidRPr="00787B30">
        <w:rPr>
          <w:lang w:val="tr-TR"/>
        </w:rPr>
        <w:t xml:space="preserve"> </w:t>
      </w:r>
      <w:proofErr w:type="spellStart"/>
      <w:r w:rsidRPr="00787B30">
        <w:rPr>
          <w:lang w:val="tr-TR"/>
        </w:rPr>
        <w:t>long-term</w:t>
      </w:r>
      <w:proofErr w:type="spellEnd"/>
      <w:r w:rsidRPr="00787B30">
        <w:rPr>
          <w:lang w:val="tr-TR"/>
        </w:rPr>
        <w:t xml:space="preserve"> </w:t>
      </w:r>
      <w:proofErr w:type="spellStart"/>
      <w:r w:rsidRPr="00787B30">
        <w:rPr>
          <w:lang w:val="tr-TR"/>
        </w:rPr>
        <w:t>commitment</w:t>
      </w:r>
      <w:proofErr w:type="spellEnd"/>
      <w:r w:rsidRPr="00787B30">
        <w:rPr>
          <w:lang w:val="tr-TR"/>
        </w:rPr>
        <w:t xml:space="preserve"> </w:t>
      </w:r>
      <w:proofErr w:type="spellStart"/>
      <w:r w:rsidRPr="00787B30">
        <w:rPr>
          <w:lang w:val="tr-TR"/>
        </w:rPr>
        <w:t>for</w:t>
      </w:r>
      <w:proofErr w:type="spellEnd"/>
      <w:r w:rsidRPr="00787B30">
        <w:rPr>
          <w:lang w:val="tr-TR"/>
        </w:rPr>
        <w:t xml:space="preserve"> </w:t>
      </w:r>
      <w:proofErr w:type="spellStart"/>
      <w:r w:rsidRPr="00787B30">
        <w:rPr>
          <w:lang w:val="tr-TR"/>
        </w:rPr>
        <w:t>higher</w:t>
      </w:r>
      <w:proofErr w:type="spellEnd"/>
      <w:r w:rsidRPr="00787B30">
        <w:rPr>
          <w:lang w:val="tr-TR"/>
        </w:rPr>
        <w:t xml:space="preserve"> </w:t>
      </w:r>
      <w:proofErr w:type="spellStart"/>
      <w:r w:rsidRPr="00787B30">
        <w:rPr>
          <w:lang w:val="tr-TR"/>
        </w:rPr>
        <w:t>yields</w:t>
      </w:r>
      <w:proofErr w:type="spellEnd"/>
      <w:r w:rsidRPr="00787B30">
        <w:rPr>
          <w:lang w:val="tr-TR"/>
        </w:rPr>
        <w:t xml:space="preserve">, </w:t>
      </w:r>
      <w:proofErr w:type="spellStart"/>
      <w:r w:rsidR="0052734A">
        <w:rPr>
          <w:lang w:val="tr-TR"/>
        </w:rPr>
        <w:t>Tetreum</w:t>
      </w:r>
      <w:proofErr w:type="spellEnd"/>
      <w:r w:rsidRPr="00787B30">
        <w:rPr>
          <w:lang w:val="tr-TR"/>
        </w:rPr>
        <w:t xml:space="preserve"> </w:t>
      </w:r>
      <w:proofErr w:type="spellStart"/>
      <w:r w:rsidRPr="00787B30">
        <w:rPr>
          <w:lang w:val="tr-TR"/>
        </w:rPr>
        <w:t>accommodates</w:t>
      </w:r>
      <w:proofErr w:type="spellEnd"/>
      <w:r w:rsidRPr="00787B30">
        <w:rPr>
          <w:lang w:val="tr-TR"/>
        </w:rPr>
        <w:t xml:space="preserve"> </w:t>
      </w:r>
      <w:proofErr w:type="spellStart"/>
      <w:r w:rsidRPr="00787B30">
        <w:rPr>
          <w:lang w:val="tr-TR"/>
        </w:rPr>
        <w:t>diverse</w:t>
      </w:r>
      <w:proofErr w:type="spellEnd"/>
      <w:r w:rsidRPr="00787B30">
        <w:rPr>
          <w:lang w:val="tr-TR"/>
        </w:rPr>
        <w:t xml:space="preserve"> </w:t>
      </w:r>
      <w:proofErr w:type="spellStart"/>
      <w:r w:rsidRPr="00787B30">
        <w:rPr>
          <w:lang w:val="tr-TR"/>
        </w:rPr>
        <w:t>financial</w:t>
      </w:r>
      <w:proofErr w:type="spellEnd"/>
      <w:r w:rsidRPr="00787B30">
        <w:rPr>
          <w:lang w:val="tr-TR"/>
        </w:rPr>
        <w:t xml:space="preserve"> </w:t>
      </w:r>
      <w:proofErr w:type="spellStart"/>
      <w:r w:rsidRPr="00787B30">
        <w:rPr>
          <w:lang w:val="tr-TR"/>
        </w:rPr>
        <w:t>goals</w:t>
      </w:r>
      <w:proofErr w:type="spellEnd"/>
      <w:r w:rsidRPr="00787B30">
        <w:rPr>
          <w:lang w:val="tr-TR"/>
        </w:rPr>
        <w:t xml:space="preserve"> </w:t>
      </w:r>
      <w:proofErr w:type="spellStart"/>
      <w:r w:rsidRPr="00787B30">
        <w:rPr>
          <w:lang w:val="tr-TR"/>
        </w:rPr>
        <w:t>within</w:t>
      </w:r>
      <w:proofErr w:type="spellEnd"/>
      <w:r w:rsidRPr="00787B30">
        <w:rPr>
          <w:lang w:val="tr-TR"/>
        </w:rPr>
        <w:t xml:space="preserve"> </w:t>
      </w:r>
      <w:proofErr w:type="spellStart"/>
      <w:r w:rsidRPr="00787B30">
        <w:rPr>
          <w:lang w:val="tr-TR"/>
        </w:rPr>
        <w:t>its</w:t>
      </w:r>
      <w:proofErr w:type="spellEnd"/>
      <w:r w:rsidRPr="00787B30">
        <w:rPr>
          <w:lang w:val="tr-TR"/>
        </w:rPr>
        <w:t xml:space="preserve"> on-</w:t>
      </w:r>
      <w:proofErr w:type="spellStart"/>
      <w:r w:rsidRPr="00787B30">
        <w:rPr>
          <w:lang w:val="tr-TR"/>
        </w:rPr>
        <w:t>chain</w:t>
      </w:r>
      <w:proofErr w:type="spellEnd"/>
      <w:r w:rsidRPr="00787B30">
        <w:rPr>
          <w:lang w:val="tr-TR"/>
        </w:rPr>
        <w:t xml:space="preserve"> </w:t>
      </w:r>
      <w:proofErr w:type="spellStart"/>
      <w:r w:rsidRPr="00787B30">
        <w:rPr>
          <w:lang w:val="tr-TR"/>
        </w:rPr>
        <w:t>infrastructure</w:t>
      </w:r>
      <w:proofErr w:type="spellEnd"/>
      <w:r w:rsidRPr="00787B30">
        <w:rPr>
          <w:lang w:val="tr-TR"/>
        </w:rPr>
        <w:t>.</w:t>
      </w:r>
    </w:p>
    <w:p w14:paraId="056DD7C2" w14:textId="7D44FCBF" w:rsidR="00787B30" w:rsidRPr="00787B30" w:rsidRDefault="00787B30" w:rsidP="00787B30">
      <w:pPr>
        <w:spacing w:line="240" w:lineRule="auto"/>
        <w:rPr>
          <w:lang w:val="tr-TR"/>
        </w:rPr>
      </w:pPr>
      <w:r w:rsidRPr="00787B30">
        <w:rPr>
          <w:lang w:val="tr-TR"/>
        </w:rPr>
        <w:t xml:space="preserve">Security is </w:t>
      </w:r>
      <w:proofErr w:type="spellStart"/>
      <w:r w:rsidRPr="00787B30">
        <w:rPr>
          <w:lang w:val="tr-TR"/>
        </w:rPr>
        <w:t>further</w:t>
      </w:r>
      <w:proofErr w:type="spellEnd"/>
      <w:r w:rsidRPr="00787B30">
        <w:rPr>
          <w:lang w:val="tr-TR"/>
        </w:rPr>
        <w:t xml:space="preserve"> </w:t>
      </w:r>
      <w:proofErr w:type="spellStart"/>
      <w:r w:rsidRPr="00787B30">
        <w:rPr>
          <w:lang w:val="tr-TR"/>
        </w:rPr>
        <w:t>enhanced</w:t>
      </w:r>
      <w:proofErr w:type="spellEnd"/>
      <w:r w:rsidRPr="00787B30">
        <w:rPr>
          <w:lang w:val="tr-TR"/>
        </w:rPr>
        <w:t xml:space="preserve"> </w:t>
      </w:r>
      <w:proofErr w:type="spellStart"/>
      <w:r w:rsidRPr="00787B30">
        <w:rPr>
          <w:lang w:val="tr-TR"/>
        </w:rPr>
        <w:t>through</w:t>
      </w:r>
      <w:proofErr w:type="spellEnd"/>
      <w:r w:rsidRPr="00787B30">
        <w:rPr>
          <w:lang w:val="tr-TR"/>
        </w:rPr>
        <w:t xml:space="preserve"> </w:t>
      </w:r>
      <w:proofErr w:type="spellStart"/>
      <w:r w:rsidRPr="00787B30">
        <w:rPr>
          <w:lang w:val="tr-TR"/>
        </w:rPr>
        <w:t>immutability</w:t>
      </w:r>
      <w:proofErr w:type="spellEnd"/>
      <w:r w:rsidRPr="00787B30">
        <w:rPr>
          <w:lang w:val="tr-TR"/>
        </w:rPr>
        <w:t xml:space="preserve"> of </w:t>
      </w:r>
      <w:proofErr w:type="spellStart"/>
      <w:r w:rsidRPr="00787B30">
        <w:rPr>
          <w:lang w:val="tr-TR"/>
        </w:rPr>
        <w:t>contract</w:t>
      </w:r>
      <w:proofErr w:type="spellEnd"/>
      <w:r w:rsidRPr="00787B30">
        <w:rPr>
          <w:lang w:val="tr-TR"/>
        </w:rPr>
        <w:t xml:space="preserve"> </w:t>
      </w:r>
      <w:proofErr w:type="spellStart"/>
      <w:r w:rsidRPr="00787B30">
        <w:rPr>
          <w:lang w:val="tr-TR"/>
        </w:rPr>
        <w:t>logic</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open-source</w:t>
      </w:r>
      <w:proofErr w:type="spellEnd"/>
      <w:r w:rsidRPr="00787B30">
        <w:rPr>
          <w:lang w:val="tr-TR"/>
        </w:rPr>
        <w:t xml:space="preserve"> </w:t>
      </w:r>
      <w:proofErr w:type="spellStart"/>
      <w:r w:rsidRPr="00787B30">
        <w:rPr>
          <w:lang w:val="tr-TR"/>
        </w:rPr>
        <w:t>nature</w:t>
      </w:r>
      <w:proofErr w:type="spellEnd"/>
      <w:r w:rsidRPr="00787B30">
        <w:rPr>
          <w:lang w:val="tr-TR"/>
        </w:rPr>
        <w:t xml:space="preserve"> of </w:t>
      </w:r>
      <w:proofErr w:type="spellStart"/>
      <w:r w:rsidR="0052734A">
        <w:rPr>
          <w:lang w:val="tr-TR"/>
        </w:rPr>
        <w:t>Tetreum</w:t>
      </w:r>
      <w:r w:rsidRPr="00787B30">
        <w:rPr>
          <w:lang w:val="tr-TR"/>
        </w:rPr>
        <w:t>’s</w:t>
      </w:r>
      <w:proofErr w:type="spellEnd"/>
      <w:r w:rsidRPr="00787B30">
        <w:rPr>
          <w:lang w:val="tr-TR"/>
        </w:rPr>
        <w:t xml:space="preserve"> </w:t>
      </w:r>
      <w:proofErr w:type="spellStart"/>
      <w:r w:rsidRPr="00787B30">
        <w:rPr>
          <w:lang w:val="tr-TR"/>
        </w:rPr>
        <w:t>staking</w:t>
      </w:r>
      <w:proofErr w:type="spellEnd"/>
      <w:r w:rsidRPr="00787B30">
        <w:rPr>
          <w:lang w:val="tr-TR"/>
        </w:rPr>
        <w:t xml:space="preserve"> </w:t>
      </w:r>
      <w:proofErr w:type="spellStart"/>
      <w:r w:rsidRPr="00787B30">
        <w:rPr>
          <w:lang w:val="tr-TR"/>
        </w:rPr>
        <w:t>codebase</w:t>
      </w:r>
      <w:proofErr w:type="spellEnd"/>
      <w:r w:rsidRPr="00787B30">
        <w:rPr>
          <w:lang w:val="tr-TR"/>
        </w:rPr>
        <w:t xml:space="preserve">. </w:t>
      </w:r>
      <w:proofErr w:type="spellStart"/>
      <w:r w:rsidRPr="00787B30">
        <w:rPr>
          <w:lang w:val="tr-TR"/>
        </w:rPr>
        <w:t>Users</w:t>
      </w:r>
      <w:proofErr w:type="spellEnd"/>
      <w:r w:rsidRPr="00787B30">
        <w:rPr>
          <w:lang w:val="tr-TR"/>
        </w:rPr>
        <w:t xml:space="preserve"> can </w:t>
      </w:r>
      <w:proofErr w:type="spellStart"/>
      <w:r w:rsidRPr="00787B30">
        <w:rPr>
          <w:lang w:val="tr-TR"/>
        </w:rPr>
        <w:t>inspect</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contract</w:t>
      </w:r>
      <w:proofErr w:type="spellEnd"/>
      <w:r w:rsidRPr="00787B30">
        <w:rPr>
          <w:lang w:val="tr-TR"/>
        </w:rPr>
        <w:t xml:space="preserve">, </w:t>
      </w:r>
      <w:proofErr w:type="spellStart"/>
      <w:r w:rsidRPr="00787B30">
        <w:rPr>
          <w:lang w:val="tr-TR"/>
        </w:rPr>
        <w:t>verify</w:t>
      </w:r>
      <w:proofErr w:type="spellEnd"/>
      <w:r w:rsidRPr="00787B30">
        <w:rPr>
          <w:lang w:val="tr-TR"/>
        </w:rPr>
        <w:t xml:space="preserve"> </w:t>
      </w:r>
      <w:proofErr w:type="spellStart"/>
      <w:r w:rsidRPr="00787B30">
        <w:rPr>
          <w:lang w:val="tr-TR"/>
        </w:rPr>
        <w:t>logic</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audit</w:t>
      </w:r>
      <w:proofErr w:type="spellEnd"/>
      <w:r w:rsidRPr="00787B30">
        <w:rPr>
          <w:lang w:val="tr-TR"/>
        </w:rPr>
        <w:t xml:space="preserve"> </w:t>
      </w:r>
      <w:proofErr w:type="spellStart"/>
      <w:r w:rsidRPr="00787B30">
        <w:rPr>
          <w:lang w:val="tr-TR"/>
        </w:rPr>
        <w:t>transactions</w:t>
      </w:r>
      <w:proofErr w:type="spellEnd"/>
      <w:r w:rsidRPr="00787B30">
        <w:rPr>
          <w:lang w:val="tr-TR"/>
        </w:rPr>
        <w:t xml:space="preserve"> at </w:t>
      </w:r>
      <w:proofErr w:type="spellStart"/>
      <w:r w:rsidRPr="00787B30">
        <w:rPr>
          <w:lang w:val="tr-TR"/>
        </w:rPr>
        <w:t>any</w:t>
      </w:r>
      <w:proofErr w:type="spellEnd"/>
      <w:r w:rsidRPr="00787B30">
        <w:rPr>
          <w:lang w:val="tr-TR"/>
        </w:rPr>
        <w:t xml:space="preserve"> time. </w:t>
      </w:r>
      <w:proofErr w:type="spellStart"/>
      <w:r w:rsidRPr="00787B30">
        <w:rPr>
          <w:lang w:val="tr-TR"/>
        </w:rPr>
        <w:t>Additionally</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system</w:t>
      </w:r>
      <w:proofErr w:type="spellEnd"/>
      <w:r w:rsidRPr="00787B30">
        <w:rPr>
          <w:lang w:val="tr-TR"/>
        </w:rPr>
        <w:t xml:space="preserve"> is </w:t>
      </w:r>
      <w:proofErr w:type="spellStart"/>
      <w:r w:rsidRPr="00787B30">
        <w:rPr>
          <w:lang w:val="tr-TR"/>
        </w:rPr>
        <w:t>designed</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resist</w:t>
      </w:r>
      <w:proofErr w:type="spellEnd"/>
      <w:r w:rsidRPr="00787B30">
        <w:rPr>
          <w:lang w:val="tr-TR"/>
        </w:rPr>
        <w:t xml:space="preserve"> </w:t>
      </w:r>
      <w:proofErr w:type="spellStart"/>
      <w:r w:rsidRPr="00787B30">
        <w:rPr>
          <w:lang w:val="tr-TR"/>
        </w:rPr>
        <w:t>manipulation</w:t>
      </w:r>
      <w:proofErr w:type="spellEnd"/>
      <w:r w:rsidRPr="00787B30">
        <w:rPr>
          <w:lang w:val="tr-TR"/>
        </w:rPr>
        <w:t xml:space="preserve"> </w:t>
      </w:r>
      <w:proofErr w:type="spellStart"/>
      <w:r w:rsidRPr="00787B30">
        <w:rPr>
          <w:lang w:val="tr-TR"/>
        </w:rPr>
        <w:t>through</w:t>
      </w:r>
      <w:proofErr w:type="spellEnd"/>
      <w:r w:rsidRPr="00787B30">
        <w:rPr>
          <w:lang w:val="tr-TR"/>
        </w:rPr>
        <w:t xml:space="preserve"> time-</w:t>
      </w:r>
      <w:proofErr w:type="spellStart"/>
      <w:r w:rsidRPr="00787B30">
        <w:rPr>
          <w:lang w:val="tr-TR"/>
        </w:rPr>
        <w:t>lock</w:t>
      </w:r>
      <w:proofErr w:type="spellEnd"/>
      <w:r w:rsidRPr="00787B30">
        <w:rPr>
          <w:lang w:val="tr-TR"/>
        </w:rPr>
        <w:t xml:space="preserve"> </w:t>
      </w:r>
      <w:proofErr w:type="spellStart"/>
      <w:r w:rsidRPr="00787B30">
        <w:rPr>
          <w:lang w:val="tr-TR"/>
        </w:rPr>
        <w:t>enforcement</w:t>
      </w:r>
      <w:proofErr w:type="spellEnd"/>
      <w:r w:rsidRPr="00787B30">
        <w:rPr>
          <w:lang w:val="tr-TR"/>
        </w:rPr>
        <w:t xml:space="preserve">, </w:t>
      </w:r>
      <w:proofErr w:type="spellStart"/>
      <w:r w:rsidRPr="00787B30">
        <w:rPr>
          <w:lang w:val="tr-TR"/>
        </w:rPr>
        <w:t>capped</w:t>
      </w:r>
      <w:proofErr w:type="spellEnd"/>
      <w:r w:rsidRPr="00787B30">
        <w:rPr>
          <w:lang w:val="tr-TR"/>
        </w:rPr>
        <w:t xml:space="preserve"> </w:t>
      </w:r>
      <w:proofErr w:type="spellStart"/>
      <w:r w:rsidRPr="00787B30">
        <w:rPr>
          <w:lang w:val="tr-TR"/>
        </w:rPr>
        <w:t>reward</w:t>
      </w:r>
      <w:proofErr w:type="spellEnd"/>
      <w:r w:rsidRPr="00787B30">
        <w:rPr>
          <w:lang w:val="tr-TR"/>
        </w:rPr>
        <w:t xml:space="preserve"> </w:t>
      </w:r>
      <w:proofErr w:type="spellStart"/>
      <w:r w:rsidRPr="00787B30">
        <w:rPr>
          <w:lang w:val="tr-TR"/>
        </w:rPr>
        <w:t>pools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validator</w:t>
      </w:r>
      <w:proofErr w:type="spellEnd"/>
      <w:r w:rsidRPr="00787B30">
        <w:rPr>
          <w:lang w:val="tr-TR"/>
        </w:rPr>
        <w:t xml:space="preserve"> </w:t>
      </w:r>
      <w:proofErr w:type="spellStart"/>
      <w:r w:rsidRPr="00787B30">
        <w:rPr>
          <w:lang w:val="tr-TR"/>
        </w:rPr>
        <w:t>governance</w:t>
      </w:r>
      <w:proofErr w:type="spellEnd"/>
      <w:r w:rsidRPr="00787B30">
        <w:rPr>
          <w:lang w:val="tr-TR"/>
        </w:rPr>
        <w:t>.</w:t>
      </w:r>
    </w:p>
    <w:p w14:paraId="467FBFBF" w14:textId="70C7D791" w:rsidR="00787B30" w:rsidRDefault="00787B30" w:rsidP="004C7485">
      <w:pPr>
        <w:spacing w:line="240" w:lineRule="auto"/>
        <w:rPr>
          <w:lang w:val="tr-TR"/>
        </w:rPr>
      </w:pPr>
      <w:r w:rsidRPr="00787B30">
        <w:rPr>
          <w:lang w:val="tr-TR"/>
        </w:rPr>
        <w:t xml:space="preserve">Through </w:t>
      </w:r>
      <w:proofErr w:type="spellStart"/>
      <w:r w:rsidRPr="00787B30">
        <w:rPr>
          <w:lang w:val="tr-TR"/>
        </w:rPr>
        <w:t>staking</w:t>
      </w:r>
      <w:proofErr w:type="spellEnd"/>
      <w:r w:rsidRPr="00787B30">
        <w:rPr>
          <w:lang w:val="tr-TR"/>
        </w:rPr>
        <w:t xml:space="preserve">, </w:t>
      </w:r>
      <w:proofErr w:type="spellStart"/>
      <w:r w:rsidRPr="00787B30">
        <w:rPr>
          <w:lang w:val="tr-TR"/>
        </w:rPr>
        <w:t>users</w:t>
      </w:r>
      <w:proofErr w:type="spellEnd"/>
      <w:r w:rsidRPr="00787B30">
        <w:rPr>
          <w:lang w:val="tr-TR"/>
        </w:rPr>
        <w:t xml:space="preserve"> </w:t>
      </w:r>
      <w:proofErr w:type="spellStart"/>
      <w:r w:rsidRPr="00787B30">
        <w:rPr>
          <w:lang w:val="tr-TR"/>
        </w:rPr>
        <w:t>play</w:t>
      </w:r>
      <w:proofErr w:type="spellEnd"/>
      <w:r w:rsidRPr="00787B30">
        <w:rPr>
          <w:lang w:val="tr-TR"/>
        </w:rPr>
        <w:t xml:space="preserve"> an </w:t>
      </w:r>
      <w:proofErr w:type="spellStart"/>
      <w:r w:rsidRPr="00787B30">
        <w:rPr>
          <w:lang w:val="tr-TR"/>
        </w:rPr>
        <w:t>active</w:t>
      </w:r>
      <w:proofErr w:type="spellEnd"/>
      <w:r w:rsidRPr="00787B30">
        <w:rPr>
          <w:lang w:val="tr-TR"/>
        </w:rPr>
        <w:t xml:space="preserve"> role in </w:t>
      </w:r>
      <w:proofErr w:type="spellStart"/>
      <w:r w:rsidRPr="00787B30">
        <w:rPr>
          <w:lang w:val="tr-TR"/>
        </w:rPr>
        <w:t>sustaining</w:t>
      </w:r>
      <w:proofErr w:type="spellEnd"/>
      <w:r w:rsidRPr="00787B30">
        <w:rPr>
          <w:lang w:val="tr-TR"/>
        </w:rPr>
        <w:t xml:space="preserve"> </w:t>
      </w:r>
      <w:proofErr w:type="spellStart"/>
      <w:r w:rsidRPr="00787B30">
        <w:rPr>
          <w:lang w:val="tr-TR"/>
        </w:rPr>
        <w:t>the</w:t>
      </w:r>
      <w:proofErr w:type="spellEnd"/>
      <w:r w:rsidRPr="00787B30">
        <w:rPr>
          <w:lang w:val="tr-TR"/>
        </w:rPr>
        <w:t xml:space="preserve"> network </w:t>
      </w:r>
      <w:proofErr w:type="spellStart"/>
      <w:r w:rsidRPr="00787B30">
        <w:rPr>
          <w:lang w:val="tr-TR"/>
        </w:rPr>
        <w:t>while</w:t>
      </w:r>
      <w:proofErr w:type="spellEnd"/>
      <w:r w:rsidRPr="00787B30">
        <w:rPr>
          <w:lang w:val="tr-TR"/>
        </w:rPr>
        <w:t xml:space="preserve"> </w:t>
      </w:r>
      <w:proofErr w:type="spellStart"/>
      <w:r w:rsidRPr="00787B30">
        <w:rPr>
          <w:lang w:val="tr-TR"/>
        </w:rPr>
        <w:t>earning</w:t>
      </w:r>
      <w:proofErr w:type="spellEnd"/>
      <w:r w:rsidRPr="00787B30">
        <w:rPr>
          <w:lang w:val="tr-TR"/>
        </w:rPr>
        <w:t xml:space="preserve"> </w:t>
      </w:r>
      <w:proofErr w:type="spellStart"/>
      <w:r w:rsidRPr="00787B30">
        <w:rPr>
          <w:lang w:val="tr-TR"/>
        </w:rPr>
        <w:t>consistent</w:t>
      </w:r>
      <w:proofErr w:type="spellEnd"/>
      <w:r w:rsidRPr="00787B30">
        <w:rPr>
          <w:lang w:val="tr-TR"/>
        </w:rPr>
        <w:t xml:space="preserve"> </w:t>
      </w:r>
      <w:proofErr w:type="spellStart"/>
      <w:r w:rsidRPr="00787B30">
        <w:rPr>
          <w:lang w:val="tr-TR"/>
        </w:rPr>
        <w:t>returns</w:t>
      </w:r>
      <w:proofErr w:type="spellEnd"/>
      <w:r w:rsidRPr="00787B30">
        <w:rPr>
          <w:lang w:val="tr-TR"/>
        </w:rPr>
        <w:t xml:space="preserve">, </w:t>
      </w:r>
      <w:proofErr w:type="spellStart"/>
      <w:r w:rsidRPr="00787B30">
        <w:rPr>
          <w:lang w:val="tr-TR"/>
        </w:rPr>
        <w:t>making</w:t>
      </w:r>
      <w:proofErr w:type="spellEnd"/>
      <w:r w:rsidRPr="00787B30">
        <w:rPr>
          <w:lang w:val="tr-TR"/>
        </w:rPr>
        <w:t xml:space="preserve"> it a </w:t>
      </w:r>
      <w:proofErr w:type="spellStart"/>
      <w:r w:rsidRPr="00787B30">
        <w:rPr>
          <w:lang w:val="tr-TR"/>
        </w:rPr>
        <w:t>mutually</w:t>
      </w:r>
      <w:proofErr w:type="spellEnd"/>
      <w:r w:rsidRPr="00787B30">
        <w:rPr>
          <w:lang w:val="tr-TR"/>
        </w:rPr>
        <w:t xml:space="preserve"> </w:t>
      </w:r>
      <w:proofErr w:type="spellStart"/>
      <w:r w:rsidRPr="00787B30">
        <w:rPr>
          <w:lang w:val="tr-TR"/>
        </w:rPr>
        <w:t>beneficial</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vital</w:t>
      </w:r>
      <w:proofErr w:type="spellEnd"/>
      <w:r w:rsidRPr="00787B30">
        <w:rPr>
          <w:lang w:val="tr-TR"/>
        </w:rPr>
        <w:t xml:space="preserve"> </w:t>
      </w:r>
      <w:proofErr w:type="spellStart"/>
      <w:r w:rsidRPr="00787B30">
        <w:rPr>
          <w:lang w:val="tr-TR"/>
        </w:rPr>
        <w:t>component</w:t>
      </w:r>
      <w:proofErr w:type="spellEnd"/>
      <w:r w:rsidRPr="00787B30">
        <w:rPr>
          <w:lang w:val="tr-TR"/>
        </w:rPr>
        <w:t xml:space="preserve"> of </w:t>
      </w:r>
      <w:proofErr w:type="spellStart"/>
      <w:r w:rsidRPr="00787B30">
        <w:rPr>
          <w:lang w:val="tr-TR"/>
        </w:rPr>
        <w:t>the</w:t>
      </w:r>
      <w:proofErr w:type="spellEnd"/>
      <w:r w:rsidRPr="00787B30">
        <w:rPr>
          <w:lang w:val="tr-TR"/>
        </w:rPr>
        <w:t xml:space="preserve"> </w:t>
      </w:r>
      <w:proofErr w:type="spellStart"/>
      <w:r w:rsidR="0052734A">
        <w:rPr>
          <w:lang w:val="tr-TR"/>
        </w:rPr>
        <w:t>Tetreum</w:t>
      </w:r>
      <w:proofErr w:type="spellEnd"/>
      <w:r w:rsidRPr="00787B30">
        <w:rPr>
          <w:lang w:val="tr-TR"/>
        </w:rPr>
        <w:t xml:space="preserve"> </w:t>
      </w:r>
      <w:proofErr w:type="spellStart"/>
      <w:r w:rsidRPr="00787B30">
        <w:rPr>
          <w:lang w:val="tr-TR"/>
        </w:rPr>
        <w:t>ecosystem</w:t>
      </w:r>
      <w:proofErr w:type="spellEnd"/>
      <w:r w:rsidRPr="00787B30">
        <w:rPr>
          <w:lang w:val="tr-TR"/>
        </w:rPr>
        <w:t>.</w:t>
      </w:r>
    </w:p>
    <w:p w14:paraId="780819E9" w14:textId="544DC4B2" w:rsidR="004C7485" w:rsidRPr="004C7485" w:rsidRDefault="004C7485" w:rsidP="004C7485">
      <w:pPr>
        <w:spacing w:line="240" w:lineRule="auto"/>
        <w:rPr>
          <w:lang w:val="tr-TR"/>
        </w:rPr>
      </w:pPr>
      <w:r w:rsidRPr="004C7485">
        <w:rPr>
          <w:b/>
          <w:bCs/>
        </w:rPr>
        <w:lastRenderedPageBreak/>
        <w:t>12.1 HOW IT WORKS</w:t>
      </w:r>
    </w:p>
    <w:p w14:paraId="69D6E984" w14:textId="77777777" w:rsidR="004C7485" w:rsidRPr="004C7485" w:rsidRDefault="004C7485" w:rsidP="004C7485">
      <w:pPr>
        <w:spacing w:line="240" w:lineRule="auto"/>
      </w:pPr>
      <w:r w:rsidRPr="004C7485">
        <w:t>The staking contract implements a pool-based mechanism where each pool offers a specific lock period and reward percentage. The contract is non-custodial and open-source.</w:t>
      </w:r>
      <w:r w:rsidRPr="004C7485">
        <w:br/>
      </w:r>
      <w:r w:rsidRPr="004C7485">
        <w:br/>
      </w:r>
      <w:r w:rsidRPr="004C7485">
        <w:rPr>
          <w:b/>
          <w:bCs/>
        </w:rPr>
        <w:t>Key mechanics:</w:t>
      </w:r>
      <w:r w:rsidRPr="004C7485">
        <w:br/>
        <w:t>- Users choose a pool based on duration (e.g., 30, 90, 180 days, etc.)</w:t>
      </w:r>
      <w:r w:rsidRPr="004C7485">
        <w:br/>
        <w:t>- Tokens are transferred to the staking contract using `stake()`</w:t>
      </w:r>
      <w:r w:rsidRPr="004C7485">
        <w:br/>
        <w:t>- Upon withdrawal, the contract checks whether the stake has matured</w:t>
      </w:r>
      <w:r w:rsidRPr="004C7485">
        <w:br/>
        <w:t>- If matured, rewards are added to the withdrawal amount</w:t>
      </w:r>
    </w:p>
    <w:p w14:paraId="74C9601D" w14:textId="77777777" w:rsidR="004C7485" w:rsidRPr="004C7485" w:rsidRDefault="004C7485" w:rsidP="004C7485">
      <w:pPr>
        <w:spacing w:line="240" w:lineRule="auto"/>
      </w:pPr>
      <w:r w:rsidRPr="004C7485">
        <w:rPr>
          <w:b/>
          <w:bCs/>
        </w:rPr>
        <w:t>Contract Address (example):</w:t>
      </w:r>
      <w:r w:rsidRPr="004C7485">
        <w:t xml:space="preserve"> On-chain, verified, open-source</w:t>
      </w:r>
    </w:p>
    <w:p w14:paraId="6C793FB4" w14:textId="51F77F11" w:rsidR="004C7485" w:rsidRPr="004C7485" w:rsidRDefault="004C7485" w:rsidP="004C7485">
      <w:pPr>
        <w:spacing w:line="240" w:lineRule="auto"/>
      </w:pPr>
      <w:proofErr w:type="gramStart"/>
      <w:r w:rsidRPr="004C7485">
        <w:t>pools[</w:t>
      </w:r>
      <w:proofErr w:type="gramEnd"/>
      <w:r w:rsidR="003F61D3">
        <w:t>1</w:t>
      </w:r>
      <w:proofErr w:type="gramStart"/>
      <w:r w:rsidRPr="004C7485">
        <w:t>]  =</w:t>
      </w:r>
      <w:proofErr w:type="gramEnd"/>
      <w:r w:rsidRPr="004C7485">
        <w:t xml:space="preserve"> </w:t>
      </w:r>
      <w:proofErr w:type="gramStart"/>
      <w:r w:rsidRPr="004C7485">
        <w:t>Pool(</w:t>
      </w:r>
      <w:proofErr w:type="gramEnd"/>
      <w:r w:rsidRPr="004C7485">
        <w:t xml:space="preserve">30 days, </w:t>
      </w:r>
      <w:r w:rsidR="003F61D3">
        <w:t>5</w:t>
      </w:r>
      <w:r w:rsidRPr="004C7485">
        <w:t>%)</w:t>
      </w:r>
      <w:r w:rsidRPr="004C7485">
        <w:br/>
      </w:r>
      <w:proofErr w:type="gramStart"/>
      <w:r w:rsidRPr="004C7485">
        <w:t>pools[</w:t>
      </w:r>
      <w:proofErr w:type="gramEnd"/>
      <w:r w:rsidR="003F61D3">
        <w:t>3</w:t>
      </w:r>
      <w:r w:rsidRPr="004C7485">
        <w:t xml:space="preserve">] = </w:t>
      </w:r>
      <w:proofErr w:type="gramStart"/>
      <w:r w:rsidRPr="004C7485">
        <w:t>Pool(</w:t>
      </w:r>
      <w:proofErr w:type="gramEnd"/>
      <w:r w:rsidRPr="004C7485">
        <w:t xml:space="preserve">90 days, </w:t>
      </w:r>
      <w:r w:rsidR="003F61D3">
        <w:t>20</w:t>
      </w:r>
      <w:r w:rsidRPr="004C7485">
        <w:t>%)</w:t>
      </w:r>
      <w:r w:rsidRPr="004C7485">
        <w:br/>
      </w:r>
      <w:proofErr w:type="gramStart"/>
      <w:r w:rsidRPr="004C7485">
        <w:t>pools[</w:t>
      </w:r>
      <w:proofErr w:type="gramEnd"/>
      <w:r w:rsidR="003F61D3">
        <w:t>6</w:t>
      </w:r>
      <w:r w:rsidRPr="004C7485">
        <w:t xml:space="preserve">] = </w:t>
      </w:r>
      <w:proofErr w:type="gramStart"/>
      <w:r w:rsidRPr="004C7485">
        <w:t>Pool(</w:t>
      </w:r>
      <w:proofErr w:type="gramEnd"/>
      <w:r w:rsidRPr="004C7485">
        <w:t xml:space="preserve">180 days, </w:t>
      </w:r>
      <w:r w:rsidR="003F61D3">
        <w:t>5</w:t>
      </w:r>
      <w:r w:rsidRPr="004C7485">
        <w:t>0%)</w:t>
      </w:r>
      <w:r w:rsidRPr="004C7485">
        <w:br/>
      </w:r>
    </w:p>
    <w:p w14:paraId="028DD04F" w14:textId="77777777" w:rsidR="004C7485" w:rsidRPr="004C7485" w:rsidRDefault="004C7485" w:rsidP="004C7485">
      <w:pPr>
        <w:spacing w:line="240" w:lineRule="auto"/>
      </w:pPr>
      <w:r w:rsidRPr="004C7485">
        <w:t>Stake structure:</w:t>
      </w:r>
    </w:p>
    <w:p w14:paraId="74ACCEA9" w14:textId="55500964" w:rsidR="00787B30" w:rsidRDefault="004C7485" w:rsidP="00787B30">
      <w:pPr>
        <w:pBdr>
          <w:bottom w:val="single" w:sz="6" w:space="1" w:color="auto"/>
        </w:pBdr>
        <w:spacing w:line="240" w:lineRule="auto"/>
      </w:pPr>
      <w:r w:rsidRPr="004C7485">
        <w:t>struct Stake {</w:t>
      </w:r>
      <w:r w:rsidRPr="004C7485">
        <w:br/>
        <w:t xml:space="preserve">    uint256 </w:t>
      </w:r>
      <w:proofErr w:type="spellStart"/>
      <w:r w:rsidRPr="004C7485">
        <w:t>poolId</w:t>
      </w:r>
      <w:proofErr w:type="spellEnd"/>
      <w:r w:rsidRPr="004C7485">
        <w:t>;</w:t>
      </w:r>
      <w:r w:rsidRPr="004C7485">
        <w:br/>
        <w:t xml:space="preserve">    uint256 amount;</w:t>
      </w:r>
      <w:r w:rsidRPr="004C7485">
        <w:br/>
        <w:t xml:space="preserve">    uint256 </w:t>
      </w:r>
      <w:proofErr w:type="spellStart"/>
      <w:r w:rsidRPr="004C7485">
        <w:t>startTime</w:t>
      </w:r>
      <w:proofErr w:type="spellEnd"/>
      <w:r w:rsidRPr="004C7485">
        <w:t>;</w:t>
      </w:r>
      <w:r w:rsidRPr="004C7485">
        <w:br/>
        <w:t>}</w:t>
      </w:r>
    </w:p>
    <w:p w14:paraId="63AEA168" w14:textId="77777777" w:rsidR="00787B30" w:rsidRPr="004C7485" w:rsidRDefault="00787B30" w:rsidP="00787B30">
      <w:pPr>
        <w:pBdr>
          <w:bottom w:val="single" w:sz="6" w:space="1" w:color="auto"/>
        </w:pBdr>
        <w:spacing w:line="240" w:lineRule="auto"/>
      </w:pPr>
    </w:p>
    <w:p w14:paraId="79F46A35" w14:textId="77777777" w:rsidR="004C7485" w:rsidRPr="004C7485" w:rsidRDefault="004C7485" w:rsidP="004C7485">
      <w:pPr>
        <w:spacing w:line="240" w:lineRule="auto"/>
        <w:rPr>
          <w:b/>
          <w:bCs/>
        </w:rPr>
      </w:pPr>
      <w:r w:rsidRPr="004C7485">
        <w:rPr>
          <w:b/>
          <w:bCs/>
        </w:rPr>
        <w:t>12.2 REWARDS</w:t>
      </w:r>
    </w:p>
    <w:p w14:paraId="309B5EC7" w14:textId="12384F09" w:rsidR="004C7485" w:rsidRPr="004C7485" w:rsidRDefault="004C7485" w:rsidP="004C7485">
      <w:pPr>
        <w:spacing w:line="240" w:lineRule="auto"/>
      </w:pPr>
      <w:r w:rsidRPr="004C7485">
        <w:t>Rewards are calculated at the time of withdrawal if the lock period is completed. The percentage is pool-specific and predefined.</w:t>
      </w:r>
      <w:r w:rsidRPr="004C7485">
        <w:br/>
      </w:r>
    </w:p>
    <w:p w14:paraId="538FC4F2" w14:textId="77777777" w:rsidR="004C7485" w:rsidRPr="004C7485" w:rsidRDefault="004C7485" w:rsidP="004C7485">
      <w:pPr>
        <w:spacing w:line="240" w:lineRule="auto"/>
      </w:pPr>
      <w:r w:rsidRPr="004C7485">
        <w:rPr>
          <w:b/>
          <w:bCs/>
        </w:rPr>
        <w:t>Formula:</w:t>
      </w:r>
      <w:r w:rsidRPr="004C7485">
        <w:br/>
        <w:t xml:space="preserve">Reward = (amount × </w:t>
      </w:r>
      <w:proofErr w:type="spellStart"/>
      <w:proofErr w:type="gramStart"/>
      <w:r w:rsidRPr="004C7485">
        <w:t>pool.percent</w:t>
      </w:r>
      <w:proofErr w:type="spellEnd"/>
      <w:proofErr w:type="gramEnd"/>
      <w:r w:rsidRPr="004C7485">
        <w:t>) / 100</w:t>
      </w:r>
    </w:p>
    <w:p w14:paraId="4D834AC9" w14:textId="5EFB5617" w:rsidR="004C7485" w:rsidRPr="004C7485" w:rsidRDefault="004C7485" w:rsidP="004C7485">
      <w:pPr>
        <w:spacing w:line="240" w:lineRule="auto"/>
      </w:pPr>
      <w:r w:rsidRPr="004C7485">
        <w:t>For example, for a 180-day pool (30%):</w:t>
      </w:r>
      <w:r w:rsidRPr="004C7485">
        <w:br/>
        <w:t xml:space="preserve">Reward = (1000 × 30) / 100 = 300 </w:t>
      </w:r>
      <w:r w:rsidR="0052734A">
        <w:t>TET</w:t>
      </w:r>
    </w:p>
    <w:p w14:paraId="40D8D6D0" w14:textId="77777777" w:rsidR="004C7485" w:rsidRPr="004C7485" w:rsidRDefault="004C7485" w:rsidP="004C7485">
      <w:pPr>
        <w:spacing w:line="240" w:lineRule="auto"/>
      </w:pPr>
      <w:r w:rsidRPr="004C7485">
        <w:t>All rewards are deducted from `</w:t>
      </w:r>
      <w:proofErr w:type="spellStart"/>
      <w:r w:rsidRPr="004C7485">
        <w:t>totalRewards</w:t>
      </w:r>
      <w:proofErr w:type="spellEnd"/>
      <w:r w:rsidRPr="004C7485">
        <w:t>` pool held by the smart contract. Owner must replenish via `</w:t>
      </w:r>
      <w:proofErr w:type="spellStart"/>
      <w:proofErr w:type="gramStart"/>
      <w:r w:rsidRPr="004C7485">
        <w:t>addRewards</w:t>
      </w:r>
      <w:proofErr w:type="spellEnd"/>
      <w:r w:rsidRPr="004C7485">
        <w:t>(</w:t>
      </w:r>
      <w:proofErr w:type="gramEnd"/>
      <w:r w:rsidRPr="004C7485">
        <w:t>)`.</w:t>
      </w:r>
    </w:p>
    <w:p w14:paraId="59B5C293" w14:textId="77777777" w:rsidR="004C7485" w:rsidRPr="004C7485" w:rsidRDefault="004C7485" w:rsidP="004C7485">
      <w:pPr>
        <w:spacing w:line="240" w:lineRule="auto"/>
      </w:pPr>
      <w:r w:rsidRPr="004C7485">
        <w:rPr>
          <w:b/>
          <w:bCs/>
        </w:rPr>
        <w:t>Features:</w:t>
      </w:r>
      <w:r w:rsidRPr="004C7485">
        <w:br/>
        <w:t>- Early Withdrawal: Not allowed – ensures time commitment.</w:t>
      </w:r>
      <w:r w:rsidRPr="004C7485">
        <w:br/>
        <w:t>- Reward Cap: Cannot exceed `</w:t>
      </w:r>
      <w:proofErr w:type="spellStart"/>
      <w:r w:rsidRPr="004C7485">
        <w:t>totalRewards</w:t>
      </w:r>
      <w:proofErr w:type="spellEnd"/>
      <w:r w:rsidRPr="004C7485">
        <w:t>` to maintain contract solvency.</w:t>
      </w:r>
      <w:r w:rsidRPr="004C7485">
        <w:br/>
        <w:t>- Transparency: Anyone can query `</w:t>
      </w:r>
      <w:proofErr w:type="spellStart"/>
      <w:proofErr w:type="gramStart"/>
      <w:r w:rsidRPr="004C7485">
        <w:t>getUserStakes</w:t>
      </w:r>
      <w:proofErr w:type="spellEnd"/>
      <w:r w:rsidRPr="004C7485">
        <w:t>(</w:t>
      </w:r>
      <w:proofErr w:type="gramEnd"/>
      <w:r w:rsidRPr="004C7485">
        <w:t>)` and `</w:t>
      </w:r>
      <w:proofErr w:type="spellStart"/>
      <w:proofErr w:type="gramStart"/>
      <w:r w:rsidRPr="004C7485">
        <w:t>getStakeDetails</w:t>
      </w:r>
      <w:proofErr w:type="spellEnd"/>
      <w:r w:rsidRPr="004C7485">
        <w:t>(</w:t>
      </w:r>
      <w:proofErr w:type="gramEnd"/>
      <w:r w:rsidRPr="004C7485">
        <w:t>)` for insight into all positions.</w:t>
      </w:r>
    </w:p>
    <w:p w14:paraId="2CF67984" w14:textId="77777777" w:rsidR="004C7485" w:rsidRPr="004C7485" w:rsidRDefault="004C7485" w:rsidP="004C7485">
      <w:pPr>
        <w:spacing w:line="240" w:lineRule="auto"/>
      </w:pPr>
      <w:r w:rsidRPr="004C7485">
        <w:t>Staking is fundamental to both network security and user incentive alignment.</w:t>
      </w:r>
    </w:p>
    <w:p w14:paraId="4426810E" w14:textId="77777777" w:rsidR="004C7485" w:rsidRDefault="004C7485" w:rsidP="008178F4">
      <w:pPr>
        <w:spacing w:line="240" w:lineRule="auto"/>
      </w:pPr>
    </w:p>
    <w:p w14:paraId="0E2C50AE" w14:textId="77777777" w:rsidR="003F61D3" w:rsidRDefault="003F61D3" w:rsidP="008178F4">
      <w:pPr>
        <w:spacing w:line="240" w:lineRule="auto"/>
      </w:pPr>
    </w:p>
    <w:p w14:paraId="7F1FC815" w14:textId="77777777" w:rsidR="00787B30" w:rsidRDefault="00787B30" w:rsidP="008178F4">
      <w:pPr>
        <w:spacing w:line="240" w:lineRule="auto"/>
      </w:pPr>
    </w:p>
    <w:p w14:paraId="7434FBD6" w14:textId="5190504A" w:rsidR="00787B30" w:rsidRPr="003F61D3" w:rsidRDefault="00787B30" w:rsidP="003F61D3">
      <w:pPr>
        <w:numPr>
          <w:ilvl w:val="0"/>
          <w:numId w:val="31"/>
        </w:numPr>
        <w:spacing w:line="240" w:lineRule="auto"/>
        <w:rPr>
          <w:b/>
          <w:bCs/>
          <w:sz w:val="22"/>
          <w:szCs w:val="24"/>
          <w:lang w:val="tr-TR"/>
        </w:rPr>
      </w:pPr>
      <w:r w:rsidRPr="003F61D3">
        <w:rPr>
          <w:b/>
          <w:bCs/>
          <w:sz w:val="22"/>
          <w:szCs w:val="24"/>
          <w:lang w:val="tr-TR"/>
        </w:rPr>
        <w:lastRenderedPageBreak/>
        <w:t>GOVERNANCE AND DAO</w:t>
      </w:r>
    </w:p>
    <w:p w14:paraId="2FAE2513" w14:textId="2AB72853" w:rsidR="00787B30" w:rsidRPr="00787B30" w:rsidRDefault="0052734A" w:rsidP="00787B30">
      <w:pPr>
        <w:spacing w:line="240" w:lineRule="auto"/>
        <w:rPr>
          <w:lang w:val="tr-TR"/>
        </w:rPr>
      </w:pPr>
      <w:proofErr w:type="spellStart"/>
      <w:r>
        <w:rPr>
          <w:lang w:val="tr-TR"/>
        </w:rPr>
        <w:t>Tetreum</w:t>
      </w:r>
      <w:proofErr w:type="spellEnd"/>
      <w:r w:rsidR="00787B30" w:rsidRPr="00787B30">
        <w:rPr>
          <w:lang w:val="tr-TR"/>
        </w:rPr>
        <w:t xml:space="preserve"> </w:t>
      </w:r>
      <w:proofErr w:type="spellStart"/>
      <w:r w:rsidR="00787B30" w:rsidRPr="00787B30">
        <w:rPr>
          <w:lang w:val="tr-TR"/>
        </w:rPr>
        <w:t>employs</w:t>
      </w:r>
      <w:proofErr w:type="spellEnd"/>
      <w:r w:rsidR="00787B30" w:rsidRPr="00787B30">
        <w:rPr>
          <w:lang w:val="tr-TR"/>
        </w:rPr>
        <w:t xml:space="preserve"> a </w:t>
      </w:r>
      <w:proofErr w:type="spellStart"/>
      <w:r w:rsidR="00787B30" w:rsidRPr="00787B30">
        <w:rPr>
          <w:lang w:val="tr-TR"/>
        </w:rPr>
        <w:t>decentralized</w:t>
      </w:r>
      <w:proofErr w:type="spellEnd"/>
      <w:r w:rsidR="00787B30" w:rsidRPr="00787B30">
        <w:rPr>
          <w:lang w:val="tr-TR"/>
        </w:rPr>
        <w:t xml:space="preserve"> </w:t>
      </w:r>
      <w:proofErr w:type="spellStart"/>
      <w:r w:rsidR="00787B30" w:rsidRPr="00787B30">
        <w:rPr>
          <w:lang w:val="tr-TR"/>
        </w:rPr>
        <w:t>governance</w:t>
      </w:r>
      <w:proofErr w:type="spellEnd"/>
      <w:r w:rsidR="00787B30" w:rsidRPr="00787B30">
        <w:rPr>
          <w:lang w:val="tr-TR"/>
        </w:rPr>
        <w:t xml:space="preserve"> model, </w:t>
      </w:r>
      <w:proofErr w:type="spellStart"/>
      <w:r w:rsidR="00787B30" w:rsidRPr="00787B30">
        <w:rPr>
          <w:lang w:val="tr-TR"/>
        </w:rPr>
        <w:t>allowing</w:t>
      </w:r>
      <w:proofErr w:type="spellEnd"/>
      <w:r w:rsidR="00787B30" w:rsidRPr="00787B30">
        <w:rPr>
          <w:lang w:val="tr-TR"/>
        </w:rPr>
        <w:t xml:space="preserve"> </w:t>
      </w:r>
      <w:proofErr w:type="spellStart"/>
      <w:r w:rsidR="00787B30" w:rsidRPr="00787B30">
        <w:rPr>
          <w:lang w:val="tr-TR"/>
        </w:rPr>
        <w:t>its</w:t>
      </w:r>
      <w:proofErr w:type="spellEnd"/>
      <w:r w:rsidR="00787B30" w:rsidRPr="00787B30">
        <w:rPr>
          <w:lang w:val="tr-TR"/>
        </w:rPr>
        <w:t xml:space="preserve"> </w:t>
      </w:r>
      <w:proofErr w:type="spellStart"/>
      <w:r w:rsidR="00787B30" w:rsidRPr="00787B30">
        <w:rPr>
          <w:lang w:val="tr-TR"/>
        </w:rPr>
        <w:t>community</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actively</w:t>
      </w:r>
      <w:proofErr w:type="spellEnd"/>
      <w:r w:rsidR="00787B30" w:rsidRPr="00787B30">
        <w:rPr>
          <w:lang w:val="tr-TR"/>
        </w:rPr>
        <w:t xml:space="preserve"> </w:t>
      </w:r>
      <w:proofErr w:type="spellStart"/>
      <w:r w:rsidR="00787B30" w:rsidRPr="00787B30">
        <w:rPr>
          <w:lang w:val="tr-TR"/>
        </w:rPr>
        <w:t>participate</w:t>
      </w:r>
      <w:proofErr w:type="spellEnd"/>
      <w:r w:rsidR="00787B30" w:rsidRPr="00787B30">
        <w:rPr>
          <w:lang w:val="tr-TR"/>
        </w:rPr>
        <w:t xml:space="preserve"> in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evolution</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management</w:t>
      </w:r>
      <w:proofErr w:type="spellEnd"/>
      <w:r w:rsidR="00787B30" w:rsidRPr="00787B30">
        <w:rPr>
          <w:lang w:val="tr-TR"/>
        </w:rPr>
        <w:t xml:space="preserve"> of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protocol</w:t>
      </w:r>
      <w:proofErr w:type="spellEnd"/>
      <w:r w:rsidR="00787B30" w:rsidRPr="00787B30">
        <w:rPr>
          <w:lang w:val="tr-TR"/>
        </w:rPr>
        <w:t xml:space="preserve">. Through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integration</w:t>
      </w:r>
      <w:proofErr w:type="spellEnd"/>
      <w:r w:rsidR="00787B30" w:rsidRPr="00787B30">
        <w:rPr>
          <w:lang w:val="tr-TR"/>
        </w:rPr>
        <w:t xml:space="preserve"> of a DAO (</w:t>
      </w:r>
      <w:proofErr w:type="spellStart"/>
      <w:r w:rsidR="00787B30" w:rsidRPr="00787B30">
        <w:rPr>
          <w:lang w:val="tr-TR"/>
        </w:rPr>
        <w:t>Decentralized</w:t>
      </w:r>
      <w:proofErr w:type="spellEnd"/>
      <w:r w:rsidR="00787B30" w:rsidRPr="00787B30">
        <w:rPr>
          <w:lang w:val="tr-TR"/>
        </w:rPr>
        <w:t xml:space="preserve"> </w:t>
      </w:r>
      <w:proofErr w:type="spellStart"/>
      <w:r w:rsidR="00787B30" w:rsidRPr="00787B30">
        <w:rPr>
          <w:lang w:val="tr-TR"/>
        </w:rPr>
        <w:t>Autonomous</w:t>
      </w:r>
      <w:proofErr w:type="spellEnd"/>
      <w:r w:rsidR="00787B30" w:rsidRPr="00787B30">
        <w:rPr>
          <w:lang w:val="tr-TR"/>
        </w:rPr>
        <w:t xml:space="preserve"> </w:t>
      </w:r>
      <w:proofErr w:type="spellStart"/>
      <w:r w:rsidR="00787B30" w:rsidRPr="00787B30">
        <w:rPr>
          <w:lang w:val="tr-TR"/>
        </w:rPr>
        <w:t>Organization</w:t>
      </w:r>
      <w:proofErr w:type="spellEnd"/>
      <w:r w:rsidR="00787B30" w:rsidRPr="00787B30">
        <w:rPr>
          <w:lang w:val="tr-TR"/>
        </w:rPr>
        <w:t xml:space="preserve">), </w:t>
      </w:r>
      <w:proofErr w:type="spellStart"/>
      <w:r w:rsidR="00787B30" w:rsidRPr="00787B30">
        <w:rPr>
          <w:lang w:val="tr-TR"/>
        </w:rPr>
        <w:t>stakeholders</w:t>
      </w:r>
      <w:proofErr w:type="spellEnd"/>
      <w:r w:rsidR="00787B30" w:rsidRPr="00787B30">
        <w:rPr>
          <w:lang w:val="tr-TR"/>
        </w:rPr>
        <w:t xml:space="preserve"> </w:t>
      </w:r>
      <w:proofErr w:type="spellStart"/>
      <w:r w:rsidR="00787B30" w:rsidRPr="00787B30">
        <w:rPr>
          <w:lang w:val="tr-TR"/>
        </w:rPr>
        <w:t>with</w:t>
      </w:r>
      <w:proofErr w:type="spellEnd"/>
      <w:r w:rsidR="00787B30" w:rsidRPr="00787B30">
        <w:rPr>
          <w:lang w:val="tr-TR"/>
        </w:rPr>
        <w:t xml:space="preserve"> </w:t>
      </w:r>
      <w:r>
        <w:rPr>
          <w:lang w:val="tr-TR"/>
        </w:rPr>
        <w:t>TET</w:t>
      </w:r>
      <w:r w:rsidR="00787B30" w:rsidRPr="00787B30">
        <w:rPr>
          <w:lang w:val="tr-TR"/>
        </w:rPr>
        <w:t xml:space="preserve"> </w:t>
      </w:r>
      <w:proofErr w:type="spellStart"/>
      <w:r w:rsidR="00787B30" w:rsidRPr="00787B30">
        <w:rPr>
          <w:lang w:val="tr-TR"/>
        </w:rPr>
        <w:t>tokens</w:t>
      </w:r>
      <w:proofErr w:type="spellEnd"/>
      <w:r w:rsidR="00787B30" w:rsidRPr="00787B30">
        <w:rPr>
          <w:lang w:val="tr-TR"/>
        </w:rPr>
        <w:t xml:space="preserve"> </w:t>
      </w:r>
      <w:proofErr w:type="spellStart"/>
      <w:r w:rsidR="00787B30" w:rsidRPr="00787B30">
        <w:rPr>
          <w:lang w:val="tr-TR"/>
        </w:rPr>
        <w:t>are</w:t>
      </w:r>
      <w:proofErr w:type="spellEnd"/>
      <w:r w:rsidR="00787B30" w:rsidRPr="00787B30">
        <w:rPr>
          <w:lang w:val="tr-TR"/>
        </w:rPr>
        <w:t xml:space="preserve"> </w:t>
      </w:r>
      <w:proofErr w:type="spellStart"/>
      <w:r w:rsidR="00787B30" w:rsidRPr="00787B30">
        <w:rPr>
          <w:lang w:val="tr-TR"/>
        </w:rPr>
        <w:t>empowered</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influence</w:t>
      </w:r>
      <w:proofErr w:type="spellEnd"/>
      <w:r w:rsidR="00787B30" w:rsidRPr="00787B30">
        <w:rPr>
          <w:lang w:val="tr-TR"/>
        </w:rPr>
        <w:t xml:space="preserve"> </w:t>
      </w:r>
      <w:proofErr w:type="spellStart"/>
      <w:r w:rsidR="00787B30" w:rsidRPr="00787B30">
        <w:rPr>
          <w:lang w:val="tr-TR"/>
        </w:rPr>
        <w:t>key</w:t>
      </w:r>
      <w:proofErr w:type="spellEnd"/>
      <w:r w:rsidR="00787B30" w:rsidRPr="00787B30">
        <w:rPr>
          <w:lang w:val="tr-TR"/>
        </w:rPr>
        <w:t xml:space="preserve"> </w:t>
      </w:r>
      <w:proofErr w:type="spellStart"/>
      <w:r w:rsidR="00787B30" w:rsidRPr="00787B30">
        <w:rPr>
          <w:lang w:val="tr-TR"/>
        </w:rPr>
        <w:t>decisions</w:t>
      </w:r>
      <w:proofErr w:type="spellEnd"/>
      <w:r w:rsidR="00787B30" w:rsidRPr="00787B30">
        <w:rPr>
          <w:lang w:val="tr-TR"/>
        </w:rPr>
        <w:t xml:space="preserve">, </w:t>
      </w:r>
      <w:proofErr w:type="spellStart"/>
      <w:r w:rsidR="00787B30" w:rsidRPr="00787B30">
        <w:rPr>
          <w:lang w:val="tr-TR"/>
        </w:rPr>
        <w:t>ensuring</w:t>
      </w:r>
      <w:proofErr w:type="spellEnd"/>
      <w:r w:rsidR="00787B30" w:rsidRPr="00787B30">
        <w:rPr>
          <w:lang w:val="tr-TR"/>
        </w:rPr>
        <w:t xml:space="preserve">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system</w:t>
      </w:r>
      <w:proofErr w:type="spellEnd"/>
      <w:r w:rsidR="00787B30" w:rsidRPr="00787B30">
        <w:rPr>
          <w:lang w:val="tr-TR"/>
        </w:rPr>
        <w:t xml:space="preserve"> </w:t>
      </w:r>
      <w:proofErr w:type="spellStart"/>
      <w:r w:rsidR="00787B30" w:rsidRPr="00787B30">
        <w:rPr>
          <w:lang w:val="tr-TR"/>
        </w:rPr>
        <w:t>remains</w:t>
      </w:r>
      <w:proofErr w:type="spellEnd"/>
      <w:r w:rsidR="00787B30" w:rsidRPr="00787B30">
        <w:rPr>
          <w:lang w:val="tr-TR"/>
        </w:rPr>
        <w:t xml:space="preserve"> </w:t>
      </w:r>
      <w:proofErr w:type="spellStart"/>
      <w:r w:rsidR="00787B30" w:rsidRPr="00787B30">
        <w:rPr>
          <w:lang w:val="tr-TR"/>
        </w:rPr>
        <w:t>democratic</w:t>
      </w:r>
      <w:proofErr w:type="spellEnd"/>
      <w:r w:rsidR="00787B30" w:rsidRPr="00787B30">
        <w:rPr>
          <w:lang w:val="tr-TR"/>
        </w:rPr>
        <w:t xml:space="preserve">, </w:t>
      </w:r>
      <w:proofErr w:type="spellStart"/>
      <w:r w:rsidR="00787B30" w:rsidRPr="00787B30">
        <w:rPr>
          <w:lang w:val="tr-TR"/>
        </w:rPr>
        <w:t>resilient</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adaptive</w:t>
      </w:r>
      <w:proofErr w:type="spellEnd"/>
      <w:r w:rsidR="00787B30" w:rsidRPr="00787B30">
        <w:rPr>
          <w:lang w:val="tr-TR"/>
        </w:rPr>
        <w:t>.</w:t>
      </w:r>
    </w:p>
    <w:p w14:paraId="46D105C5" w14:textId="24FA22BB" w:rsidR="00787B30" w:rsidRPr="00787B30" w:rsidRDefault="00787B30" w:rsidP="00787B30">
      <w:pPr>
        <w:spacing w:line="240" w:lineRule="auto"/>
        <w:rPr>
          <w:lang w:val="tr-TR"/>
        </w:rPr>
      </w:pPr>
      <w:proofErr w:type="spellStart"/>
      <w:r w:rsidRPr="00787B30">
        <w:rPr>
          <w:lang w:val="tr-TR"/>
        </w:rPr>
        <w:t>The</w:t>
      </w:r>
      <w:proofErr w:type="spellEnd"/>
      <w:r w:rsidRPr="00787B30">
        <w:rPr>
          <w:lang w:val="tr-TR"/>
        </w:rPr>
        <w:t xml:space="preserve"> DAO is </w:t>
      </w:r>
      <w:proofErr w:type="spellStart"/>
      <w:r w:rsidRPr="00787B30">
        <w:rPr>
          <w:lang w:val="tr-TR"/>
        </w:rPr>
        <w:t>the</w:t>
      </w:r>
      <w:proofErr w:type="spellEnd"/>
      <w:r w:rsidRPr="00787B30">
        <w:rPr>
          <w:lang w:val="tr-TR"/>
        </w:rPr>
        <w:t xml:space="preserve"> </w:t>
      </w:r>
      <w:proofErr w:type="spellStart"/>
      <w:r w:rsidRPr="00787B30">
        <w:rPr>
          <w:lang w:val="tr-TR"/>
        </w:rPr>
        <w:t>mechanism</w:t>
      </w:r>
      <w:proofErr w:type="spellEnd"/>
      <w:r w:rsidRPr="00787B30">
        <w:rPr>
          <w:lang w:val="tr-TR"/>
        </w:rPr>
        <w:t xml:space="preserve"> </w:t>
      </w:r>
      <w:proofErr w:type="spellStart"/>
      <w:r w:rsidRPr="00787B30">
        <w:rPr>
          <w:lang w:val="tr-TR"/>
        </w:rPr>
        <w:t>through</w:t>
      </w:r>
      <w:proofErr w:type="spellEnd"/>
      <w:r w:rsidRPr="00787B30">
        <w:rPr>
          <w:lang w:val="tr-TR"/>
        </w:rPr>
        <w:t xml:space="preserve"> </w:t>
      </w:r>
      <w:proofErr w:type="spellStart"/>
      <w:r w:rsidRPr="00787B30">
        <w:rPr>
          <w:lang w:val="tr-TR"/>
        </w:rPr>
        <w:t>which</w:t>
      </w:r>
      <w:proofErr w:type="spellEnd"/>
      <w:r w:rsidRPr="00787B30">
        <w:rPr>
          <w:lang w:val="tr-TR"/>
        </w:rPr>
        <w:t xml:space="preserve"> </w:t>
      </w:r>
      <w:proofErr w:type="spellStart"/>
      <w:r w:rsidRPr="00787B30">
        <w:rPr>
          <w:lang w:val="tr-TR"/>
        </w:rPr>
        <w:t>changes</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protocol</w:t>
      </w:r>
      <w:proofErr w:type="spellEnd"/>
      <w:r w:rsidRPr="00787B30">
        <w:rPr>
          <w:lang w:val="tr-TR"/>
        </w:rPr>
        <w:t xml:space="preserve">, </w:t>
      </w:r>
      <w:proofErr w:type="spellStart"/>
      <w:r w:rsidRPr="00787B30">
        <w:rPr>
          <w:lang w:val="tr-TR"/>
        </w:rPr>
        <w:t>funding</w:t>
      </w:r>
      <w:proofErr w:type="spellEnd"/>
      <w:r w:rsidRPr="00787B30">
        <w:rPr>
          <w:lang w:val="tr-TR"/>
        </w:rPr>
        <w:t xml:space="preserve"> </w:t>
      </w:r>
      <w:proofErr w:type="spellStart"/>
      <w:r w:rsidRPr="00787B30">
        <w:rPr>
          <w:lang w:val="tr-TR"/>
        </w:rPr>
        <w:t>allocations</w:t>
      </w:r>
      <w:proofErr w:type="spellEnd"/>
      <w:r w:rsidRPr="00787B30">
        <w:rPr>
          <w:lang w:val="tr-TR"/>
        </w:rPr>
        <w:t xml:space="preserve">, </w:t>
      </w:r>
      <w:proofErr w:type="spellStart"/>
      <w:r w:rsidRPr="00787B30">
        <w:rPr>
          <w:lang w:val="tr-TR"/>
        </w:rPr>
        <w:t>ecosystem</w:t>
      </w:r>
      <w:proofErr w:type="spellEnd"/>
      <w:r w:rsidRPr="00787B30">
        <w:rPr>
          <w:lang w:val="tr-TR"/>
        </w:rPr>
        <w:t xml:space="preserve"> </w:t>
      </w:r>
      <w:proofErr w:type="spellStart"/>
      <w:r w:rsidRPr="00787B30">
        <w:rPr>
          <w:lang w:val="tr-TR"/>
        </w:rPr>
        <w:t>partnerships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validator</w:t>
      </w:r>
      <w:proofErr w:type="spellEnd"/>
      <w:r w:rsidRPr="00787B30">
        <w:rPr>
          <w:lang w:val="tr-TR"/>
        </w:rPr>
        <w:t xml:space="preserve"> </w:t>
      </w:r>
      <w:proofErr w:type="spellStart"/>
      <w:r w:rsidRPr="00787B30">
        <w:rPr>
          <w:lang w:val="tr-TR"/>
        </w:rPr>
        <w:t>selections</w:t>
      </w:r>
      <w:proofErr w:type="spellEnd"/>
      <w:r w:rsidRPr="00787B30">
        <w:rPr>
          <w:lang w:val="tr-TR"/>
        </w:rPr>
        <w:t xml:space="preserve"> </w:t>
      </w:r>
      <w:proofErr w:type="spellStart"/>
      <w:r w:rsidRPr="00787B30">
        <w:rPr>
          <w:lang w:val="tr-TR"/>
        </w:rPr>
        <w:t>are</w:t>
      </w:r>
      <w:proofErr w:type="spellEnd"/>
      <w:r w:rsidRPr="00787B30">
        <w:rPr>
          <w:lang w:val="tr-TR"/>
        </w:rPr>
        <w:t xml:space="preserve"> </w:t>
      </w:r>
      <w:proofErr w:type="spellStart"/>
      <w:r w:rsidRPr="00787B30">
        <w:rPr>
          <w:lang w:val="tr-TR"/>
        </w:rPr>
        <w:t>proposed</w:t>
      </w:r>
      <w:proofErr w:type="spellEnd"/>
      <w:r w:rsidRPr="00787B30">
        <w:rPr>
          <w:lang w:val="tr-TR"/>
        </w:rPr>
        <w:t xml:space="preserve">, </w:t>
      </w:r>
      <w:proofErr w:type="spellStart"/>
      <w:r w:rsidRPr="00787B30">
        <w:rPr>
          <w:lang w:val="tr-TR"/>
        </w:rPr>
        <w:t>debated</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voted</w:t>
      </w:r>
      <w:proofErr w:type="spellEnd"/>
      <w:r w:rsidRPr="00787B30">
        <w:rPr>
          <w:lang w:val="tr-TR"/>
        </w:rPr>
        <w:t xml:space="preserve"> on. </w:t>
      </w:r>
      <w:proofErr w:type="spellStart"/>
      <w:r w:rsidRPr="00787B30">
        <w:rPr>
          <w:lang w:val="tr-TR"/>
        </w:rPr>
        <w:t>This</w:t>
      </w:r>
      <w:proofErr w:type="spellEnd"/>
      <w:r w:rsidRPr="00787B30">
        <w:rPr>
          <w:lang w:val="tr-TR"/>
        </w:rPr>
        <w:t xml:space="preserve"> </w:t>
      </w:r>
      <w:proofErr w:type="spellStart"/>
      <w:r w:rsidRPr="00787B30">
        <w:rPr>
          <w:lang w:val="tr-TR"/>
        </w:rPr>
        <w:t>structure</w:t>
      </w:r>
      <w:proofErr w:type="spellEnd"/>
      <w:r w:rsidRPr="00787B30">
        <w:rPr>
          <w:lang w:val="tr-TR"/>
        </w:rPr>
        <w:t xml:space="preserve"> </w:t>
      </w:r>
      <w:proofErr w:type="spellStart"/>
      <w:r w:rsidRPr="00787B30">
        <w:rPr>
          <w:lang w:val="tr-TR"/>
        </w:rPr>
        <w:t>ensures</w:t>
      </w:r>
      <w:proofErr w:type="spellEnd"/>
      <w:r w:rsidRPr="00787B30">
        <w:rPr>
          <w:lang w:val="tr-TR"/>
        </w:rPr>
        <w:t xml:space="preserve"> </w:t>
      </w:r>
      <w:proofErr w:type="spellStart"/>
      <w:r w:rsidRPr="00787B30">
        <w:rPr>
          <w:lang w:val="tr-TR"/>
        </w:rPr>
        <w:t>that</w:t>
      </w:r>
      <w:proofErr w:type="spellEnd"/>
      <w:r w:rsidRPr="00787B30">
        <w:rPr>
          <w:lang w:val="tr-TR"/>
        </w:rPr>
        <w:t xml:space="preserve"> </w:t>
      </w:r>
      <w:proofErr w:type="spellStart"/>
      <w:r w:rsidR="0052734A">
        <w:rPr>
          <w:lang w:val="tr-TR"/>
        </w:rPr>
        <w:t>Tetreum</w:t>
      </w:r>
      <w:r w:rsidRPr="00787B30">
        <w:rPr>
          <w:lang w:val="tr-TR"/>
        </w:rPr>
        <w:t>’s</w:t>
      </w:r>
      <w:proofErr w:type="spellEnd"/>
      <w:r w:rsidRPr="00787B30">
        <w:rPr>
          <w:lang w:val="tr-TR"/>
        </w:rPr>
        <w:t xml:space="preserve"> </w:t>
      </w:r>
      <w:proofErr w:type="spellStart"/>
      <w:r w:rsidRPr="00787B30">
        <w:rPr>
          <w:lang w:val="tr-TR"/>
        </w:rPr>
        <w:t>trajectory</w:t>
      </w:r>
      <w:proofErr w:type="spellEnd"/>
      <w:r w:rsidRPr="00787B30">
        <w:rPr>
          <w:lang w:val="tr-TR"/>
        </w:rPr>
        <w:t xml:space="preserve"> </w:t>
      </w:r>
      <w:proofErr w:type="spellStart"/>
      <w:r w:rsidRPr="00787B30">
        <w:rPr>
          <w:lang w:val="tr-TR"/>
        </w:rPr>
        <w:t>aligns</w:t>
      </w:r>
      <w:proofErr w:type="spellEnd"/>
      <w:r w:rsidRPr="00787B30">
        <w:rPr>
          <w:lang w:val="tr-TR"/>
        </w:rPr>
        <w:t xml:space="preserve"> </w:t>
      </w:r>
      <w:proofErr w:type="spellStart"/>
      <w:r w:rsidRPr="00787B30">
        <w:rPr>
          <w:lang w:val="tr-TR"/>
        </w:rPr>
        <w:t>with</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collective</w:t>
      </w:r>
      <w:proofErr w:type="spellEnd"/>
      <w:r w:rsidRPr="00787B30">
        <w:rPr>
          <w:lang w:val="tr-TR"/>
        </w:rPr>
        <w:t xml:space="preserve"> </w:t>
      </w:r>
      <w:proofErr w:type="spellStart"/>
      <w:r w:rsidRPr="00787B30">
        <w:rPr>
          <w:lang w:val="tr-TR"/>
        </w:rPr>
        <w:t>will</w:t>
      </w:r>
      <w:proofErr w:type="spellEnd"/>
      <w:r w:rsidRPr="00787B30">
        <w:rPr>
          <w:lang w:val="tr-TR"/>
        </w:rPr>
        <w:t xml:space="preserve"> of </w:t>
      </w:r>
      <w:proofErr w:type="spellStart"/>
      <w:r w:rsidRPr="00787B30">
        <w:rPr>
          <w:lang w:val="tr-TR"/>
        </w:rPr>
        <w:t>its</w:t>
      </w:r>
      <w:proofErr w:type="spellEnd"/>
      <w:r w:rsidRPr="00787B30">
        <w:rPr>
          <w:lang w:val="tr-TR"/>
        </w:rPr>
        <w:t xml:space="preserve"> </w:t>
      </w:r>
      <w:proofErr w:type="spellStart"/>
      <w:r w:rsidRPr="00787B30">
        <w:rPr>
          <w:lang w:val="tr-TR"/>
        </w:rPr>
        <w:t>community</w:t>
      </w:r>
      <w:proofErr w:type="spellEnd"/>
      <w:r w:rsidRPr="00787B30">
        <w:rPr>
          <w:lang w:val="tr-TR"/>
        </w:rPr>
        <w:t>.</w:t>
      </w:r>
    </w:p>
    <w:p w14:paraId="5BD7356D" w14:textId="77777777" w:rsidR="00787B30" w:rsidRPr="00787B30" w:rsidRDefault="00000000" w:rsidP="00787B30">
      <w:pPr>
        <w:spacing w:line="240" w:lineRule="auto"/>
        <w:rPr>
          <w:lang w:val="tr-TR"/>
        </w:rPr>
      </w:pPr>
      <w:r>
        <w:rPr>
          <w:lang w:val="tr-TR"/>
        </w:rPr>
        <w:pict w14:anchorId="048EB380">
          <v:rect id="_x0000_i1162" style="width:0;height:1.5pt" o:hralign="center" o:hrstd="t" o:hr="t" fillcolor="#a0a0a0" stroked="f"/>
        </w:pict>
      </w:r>
    </w:p>
    <w:p w14:paraId="6A296EC9" w14:textId="77777777" w:rsidR="00787B30" w:rsidRPr="00787B30" w:rsidRDefault="00787B30" w:rsidP="00787B30">
      <w:pPr>
        <w:spacing w:line="240" w:lineRule="auto"/>
        <w:rPr>
          <w:b/>
          <w:bCs/>
          <w:lang w:val="tr-TR"/>
        </w:rPr>
      </w:pPr>
      <w:r w:rsidRPr="00787B30">
        <w:rPr>
          <w:b/>
          <w:bCs/>
          <w:lang w:val="tr-TR"/>
        </w:rPr>
        <w:t>13.1 DAO STRUCTURE</w:t>
      </w:r>
    </w:p>
    <w:p w14:paraId="528C0D34" w14:textId="77777777" w:rsidR="00787B30" w:rsidRPr="00787B30" w:rsidRDefault="00787B30" w:rsidP="00787B30">
      <w:pPr>
        <w:spacing w:line="240" w:lineRule="auto"/>
        <w:rPr>
          <w:lang w:val="tr-TR"/>
        </w:rPr>
      </w:pPr>
      <w:proofErr w:type="spellStart"/>
      <w:r w:rsidRPr="00787B30">
        <w:rPr>
          <w:lang w:val="tr-TR"/>
        </w:rPr>
        <w:t>The</w:t>
      </w:r>
      <w:proofErr w:type="spellEnd"/>
      <w:r w:rsidRPr="00787B30">
        <w:rPr>
          <w:lang w:val="tr-TR"/>
        </w:rPr>
        <w:t xml:space="preserve"> DAO </w:t>
      </w:r>
      <w:proofErr w:type="spellStart"/>
      <w:r w:rsidRPr="00787B30">
        <w:rPr>
          <w:lang w:val="tr-TR"/>
        </w:rPr>
        <w:t>operates</w:t>
      </w:r>
      <w:proofErr w:type="spellEnd"/>
      <w:r w:rsidRPr="00787B30">
        <w:rPr>
          <w:lang w:val="tr-TR"/>
        </w:rPr>
        <w:t xml:space="preserve"> </w:t>
      </w:r>
      <w:proofErr w:type="spellStart"/>
      <w:r w:rsidRPr="00787B30">
        <w:rPr>
          <w:lang w:val="tr-TR"/>
        </w:rPr>
        <w:t>using</w:t>
      </w:r>
      <w:proofErr w:type="spellEnd"/>
      <w:r w:rsidRPr="00787B30">
        <w:rPr>
          <w:lang w:val="tr-TR"/>
        </w:rPr>
        <w:t xml:space="preserve"> </w:t>
      </w:r>
      <w:proofErr w:type="spellStart"/>
      <w:r w:rsidRPr="00787B30">
        <w:rPr>
          <w:lang w:val="tr-TR"/>
        </w:rPr>
        <w:t>smart</w:t>
      </w:r>
      <w:proofErr w:type="spellEnd"/>
      <w:r w:rsidRPr="00787B30">
        <w:rPr>
          <w:lang w:val="tr-TR"/>
        </w:rPr>
        <w:t xml:space="preserve"> </w:t>
      </w:r>
      <w:proofErr w:type="spellStart"/>
      <w:r w:rsidRPr="00787B30">
        <w:rPr>
          <w:lang w:val="tr-TR"/>
        </w:rPr>
        <w:t>contracts</w:t>
      </w:r>
      <w:proofErr w:type="spellEnd"/>
      <w:r w:rsidRPr="00787B30">
        <w:rPr>
          <w:lang w:val="tr-TR"/>
        </w:rPr>
        <w:t xml:space="preserve"> </w:t>
      </w:r>
      <w:proofErr w:type="spellStart"/>
      <w:r w:rsidRPr="00787B30">
        <w:rPr>
          <w:lang w:val="tr-TR"/>
        </w:rPr>
        <w:t>that</w:t>
      </w:r>
      <w:proofErr w:type="spellEnd"/>
      <w:r w:rsidRPr="00787B30">
        <w:rPr>
          <w:lang w:val="tr-TR"/>
        </w:rPr>
        <w:t xml:space="preserve"> </w:t>
      </w:r>
      <w:proofErr w:type="spellStart"/>
      <w:r w:rsidRPr="00787B30">
        <w:rPr>
          <w:lang w:val="tr-TR"/>
        </w:rPr>
        <w:t>manage</w:t>
      </w:r>
      <w:proofErr w:type="spellEnd"/>
      <w:r w:rsidRPr="00787B30">
        <w:rPr>
          <w:lang w:val="tr-TR"/>
        </w:rPr>
        <w:t xml:space="preserve"> </w:t>
      </w:r>
      <w:proofErr w:type="spellStart"/>
      <w:r w:rsidRPr="00787B30">
        <w:rPr>
          <w:lang w:val="tr-TR"/>
        </w:rPr>
        <w:t>proposals</w:t>
      </w:r>
      <w:proofErr w:type="spellEnd"/>
      <w:r w:rsidRPr="00787B30">
        <w:rPr>
          <w:lang w:val="tr-TR"/>
        </w:rPr>
        <w:t xml:space="preserve">, </w:t>
      </w:r>
      <w:proofErr w:type="spellStart"/>
      <w:r w:rsidRPr="00787B30">
        <w:rPr>
          <w:lang w:val="tr-TR"/>
        </w:rPr>
        <w:t>voting</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implementation</w:t>
      </w:r>
      <w:proofErr w:type="spellEnd"/>
      <w:r w:rsidRPr="00787B30">
        <w:rPr>
          <w:lang w:val="tr-TR"/>
        </w:rPr>
        <w:t xml:space="preserve"> of </w:t>
      </w:r>
      <w:proofErr w:type="spellStart"/>
      <w:r w:rsidRPr="00787B30">
        <w:rPr>
          <w:lang w:val="tr-TR"/>
        </w:rPr>
        <w:t>accepted</w:t>
      </w:r>
      <w:proofErr w:type="spellEnd"/>
      <w:r w:rsidRPr="00787B30">
        <w:rPr>
          <w:lang w:val="tr-TR"/>
        </w:rPr>
        <w:t xml:space="preserve"> </w:t>
      </w:r>
      <w:proofErr w:type="spellStart"/>
      <w:r w:rsidRPr="00787B30">
        <w:rPr>
          <w:lang w:val="tr-TR"/>
        </w:rPr>
        <w:t>changes</w:t>
      </w:r>
      <w:proofErr w:type="spellEnd"/>
      <w:r w:rsidRPr="00787B30">
        <w:rPr>
          <w:lang w:val="tr-TR"/>
        </w:rPr>
        <w:t>.</w:t>
      </w:r>
    </w:p>
    <w:p w14:paraId="61E36B37" w14:textId="77777777" w:rsidR="00787B30" w:rsidRPr="00787B30" w:rsidRDefault="00787B30" w:rsidP="0071164B">
      <w:pPr>
        <w:numPr>
          <w:ilvl w:val="0"/>
          <w:numId w:val="32"/>
        </w:numPr>
        <w:spacing w:line="240" w:lineRule="auto"/>
        <w:rPr>
          <w:lang w:val="tr-TR"/>
        </w:rPr>
      </w:pPr>
      <w:proofErr w:type="spellStart"/>
      <w:r w:rsidRPr="00787B30">
        <w:rPr>
          <w:b/>
          <w:bCs/>
          <w:lang w:val="tr-TR"/>
        </w:rPr>
        <w:t>Proposal</w:t>
      </w:r>
      <w:proofErr w:type="spellEnd"/>
      <w:r w:rsidRPr="00787B30">
        <w:rPr>
          <w:b/>
          <w:bCs/>
          <w:lang w:val="tr-TR"/>
        </w:rPr>
        <w:t xml:space="preserve"> </w:t>
      </w:r>
      <w:proofErr w:type="spellStart"/>
      <w:r w:rsidRPr="00787B30">
        <w:rPr>
          <w:b/>
          <w:bCs/>
          <w:lang w:val="tr-TR"/>
        </w:rPr>
        <w:t>Submission</w:t>
      </w:r>
      <w:proofErr w:type="spellEnd"/>
      <w:r w:rsidRPr="00787B30">
        <w:rPr>
          <w:lang w:val="tr-TR"/>
        </w:rPr>
        <w:t xml:space="preserve">: </w:t>
      </w:r>
      <w:proofErr w:type="spellStart"/>
      <w:r w:rsidRPr="00787B30">
        <w:rPr>
          <w:lang w:val="tr-TR"/>
        </w:rPr>
        <w:t>Any</w:t>
      </w:r>
      <w:proofErr w:type="spellEnd"/>
      <w:r w:rsidRPr="00787B30">
        <w:rPr>
          <w:lang w:val="tr-TR"/>
        </w:rPr>
        <w:t xml:space="preserve"> </w:t>
      </w:r>
      <w:proofErr w:type="spellStart"/>
      <w:r w:rsidRPr="00787B30">
        <w:rPr>
          <w:lang w:val="tr-TR"/>
        </w:rPr>
        <w:t>token</w:t>
      </w:r>
      <w:proofErr w:type="spellEnd"/>
      <w:r w:rsidRPr="00787B30">
        <w:rPr>
          <w:lang w:val="tr-TR"/>
        </w:rPr>
        <w:t xml:space="preserve"> </w:t>
      </w:r>
      <w:proofErr w:type="spellStart"/>
      <w:r w:rsidRPr="00787B30">
        <w:rPr>
          <w:lang w:val="tr-TR"/>
        </w:rPr>
        <w:t>holder</w:t>
      </w:r>
      <w:proofErr w:type="spellEnd"/>
      <w:r w:rsidRPr="00787B30">
        <w:rPr>
          <w:lang w:val="tr-TR"/>
        </w:rPr>
        <w:t xml:space="preserve"> can </w:t>
      </w:r>
      <w:proofErr w:type="spellStart"/>
      <w:r w:rsidRPr="00787B30">
        <w:rPr>
          <w:lang w:val="tr-TR"/>
        </w:rPr>
        <w:t>propose</w:t>
      </w:r>
      <w:proofErr w:type="spellEnd"/>
      <w:r w:rsidRPr="00787B30">
        <w:rPr>
          <w:lang w:val="tr-TR"/>
        </w:rPr>
        <w:t xml:space="preserve"> </w:t>
      </w:r>
      <w:proofErr w:type="spellStart"/>
      <w:r w:rsidRPr="00787B30">
        <w:rPr>
          <w:lang w:val="tr-TR"/>
        </w:rPr>
        <w:t>protocol</w:t>
      </w:r>
      <w:proofErr w:type="spellEnd"/>
      <w:r w:rsidRPr="00787B30">
        <w:rPr>
          <w:lang w:val="tr-TR"/>
        </w:rPr>
        <w:t xml:space="preserve"> </w:t>
      </w:r>
      <w:proofErr w:type="spellStart"/>
      <w:r w:rsidRPr="00787B30">
        <w:rPr>
          <w:lang w:val="tr-TR"/>
        </w:rPr>
        <w:t>updates</w:t>
      </w:r>
      <w:proofErr w:type="spellEnd"/>
      <w:r w:rsidRPr="00787B30">
        <w:rPr>
          <w:lang w:val="tr-TR"/>
        </w:rPr>
        <w:t xml:space="preserve"> </w:t>
      </w:r>
      <w:proofErr w:type="spellStart"/>
      <w:r w:rsidRPr="00787B30">
        <w:rPr>
          <w:lang w:val="tr-TR"/>
        </w:rPr>
        <w:t>or</w:t>
      </w:r>
      <w:proofErr w:type="spellEnd"/>
      <w:r w:rsidRPr="00787B30">
        <w:rPr>
          <w:lang w:val="tr-TR"/>
        </w:rPr>
        <w:t xml:space="preserve"> </w:t>
      </w:r>
      <w:proofErr w:type="spellStart"/>
      <w:r w:rsidRPr="00787B30">
        <w:rPr>
          <w:lang w:val="tr-TR"/>
        </w:rPr>
        <w:t>funding</w:t>
      </w:r>
      <w:proofErr w:type="spellEnd"/>
      <w:r w:rsidRPr="00787B30">
        <w:rPr>
          <w:lang w:val="tr-TR"/>
        </w:rPr>
        <w:t xml:space="preserve"> </w:t>
      </w:r>
      <w:proofErr w:type="spellStart"/>
      <w:r w:rsidRPr="00787B30">
        <w:rPr>
          <w:lang w:val="tr-TR"/>
        </w:rPr>
        <w:t>initiatives</w:t>
      </w:r>
      <w:proofErr w:type="spellEnd"/>
      <w:r w:rsidRPr="00787B30">
        <w:rPr>
          <w:lang w:val="tr-TR"/>
        </w:rPr>
        <w:t>.</w:t>
      </w:r>
    </w:p>
    <w:p w14:paraId="6C950953" w14:textId="77777777" w:rsidR="00787B30" w:rsidRPr="00787B30" w:rsidRDefault="00787B30" w:rsidP="0071164B">
      <w:pPr>
        <w:numPr>
          <w:ilvl w:val="0"/>
          <w:numId w:val="32"/>
        </w:numPr>
        <w:spacing w:line="240" w:lineRule="auto"/>
        <w:rPr>
          <w:lang w:val="tr-TR"/>
        </w:rPr>
      </w:pPr>
      <w:proofErr w:type="spellStart"/>
      <w:r w:rsidRPr="00787B30">
        <w:rPr>
          <w:b/>
          <w:bCs/>
          <w:lang w:val="tr-TR"/>
        </w:rPr>
        <w:t>Validator</w:t>
      </w:r>
      <w:proofErr w:type="spellEnd"/>
      <w:r w:rsidRPr="00787B30">
        <w:rPr>
          <w:b/>
          <w:bCs/>
          <w:lang w:val="tr-TR"/>
        </w:rPr>
        <w:t xml:space="preserve"> </w:t>
      </w:r>
      <w:proofErr w:type="spellStart"/>
      <w:r w:rsidRPr="00787B30">
        <w:rPr>
          <w:b/>
          <w:bCs/>
          <w:lang w:val="tr-TR"/>
        </w:rPr>
        <w:t>Oversight</w:t>
      </w:r>
      <w:proofErr w:type="spellEnd"/>
      <w:r w:rsidRPr="00787B30">
        <w:rPr>
          <w:lang w:val="tr-TR"/>
        </w:rPr>
        <w:t xml:space="preserve">: DAO </w:t>
      </w:r>
      <w:proofErr w:type="spellStart"/>
      <w:r w:rsidRPr="00787B30">
        <w:rPr>
          <w:lang w:val="tr-TR"/>
        </w:rPr>
        <w:t>members</w:t>
      </w:r>
      <w:proofErr w:type="spellEnd"/>
      <w:r w:rsidRPr="00787B30">
        <w:rPr>
          <w:lang w:val="tr-TR"/>
        </w:rPr>
        <w:t xml:space="preserve"> </w:t>
      </w:r>
      <w:proofErr w:type="spellStart"/>
      <w:r w:rsidRPr="00787B30">
        <w:rPr>
          <w:lang w:val="tr-TR"/>
        </w:rPr>
        <w:t>vote</w:t>
      </w:r>
      <w:proofErr w:type="spellEnd"/>
      <w:r w:rsidRPr="00787B30">
        <w:rPr>
          <w:lang w:val="tr-TR"/>
        </w:rPr>
        <w:t xml:space="preserve"> on </w:t>
      </w:r>
      <w:proofErr w:type="spellStart"/>
      <w:r w:rsidRPr="00787B30">
        <w:rPr>
          <w:lang w:val="tr-TR"/>
        </w:rPr>
        <w:t>validator</w:t>
      </w:r>
      <w:proofErr w:type="spellEnd"/>
      <w:r w:rsidRPr="00787B30">
        <w:rPr>
          <w:lang w:val="tr-TR"/>
        </w:rPr>
        <w:t xml:space="preserve"> </w:t>
      </w:r>
      <w:proofErr w:type="spellStart"/>
      <w:r w:rsidRPr="00787B30">
        <w:rPr>
          <w:lang w:val="tr-TR"/>
        </w:rPr>
        <w:t>onboarding</w:t>
      </w:r>
      <w:proofErr w:type="spellEnd"/>
      <w:r w:rsidRPr="00787B30">
        <w:rPr>
          <w:lang w:val="tr-TR"/>
        </w:rPr>
        <w:t>/</w:t>
      </w:r>
      <w:proofErr w:type="spellStart"/>
      <w:r w:rsidRPr="00787B30">
        <w:rPr>
          <w:lang w:val="tr-TR"/>
        </w:rPr>
        <w:t>removal</w:t>
      </w:r>
      <w:proofErr w:type="spellEnd"/>
      <w:r w:rsidRPr="00787B30">
        <w:rPr>
          <w:lang w:val="tr-TR"/>
        </w:rPr>
        <w:t>.</w:t>
      </w:r>
    </w:p>
    <w:p w14:paraId="2C93A805" w14:textId="77777777" w:rsidR="00787B30" w:rsidRPr="00787B30" w:rsidRDefault="00787B30" w:rsidP="0071164B">
      <w:pPr>
        <w:numPr>
          <w:ilvl w:val="0"/>
          <w:numId w:val="32"/>
        </w:numPr>
        <w:spacing w:line="240" w:lineRule="auto"/>
        <w:rPr>
          <w:lang w:val="tr-TR"/>
        </w:rPr>
      </w:pPr>
      <w:proofErr w:type="spellStart"/>
      <w:r w:rsidRPr="00787B30">
        <w:rPr>
          <w:b/>
          <w:bCs/>
          <w:lang w:val="tr-TR"/>
        </w:rPr>
        <w:t>Treasury</w:t>
      </w:r>
      <w:proofErr w:type="spellEnd"/>
      <w:r w:rsidRPr="00787B30">
        <w:rPr>
          <w:b/>
          <w:bCs/>
          <w:lang w:val="tr-TR"/>
        </w:rPr>
        <w:t xml:space="preserve"> Management</w:t>
      </w:r>
      <w:r w:rsidRPr="00787B30">
        <w:rPr>
          <w:lang w:val="tr-TR"/>
        </w:rPr>
        <w:t xml:space="preserve">: </w:t>
      </w:r>
      <w:proofErr w:type="spellStart"/>
      <w:r w:rsidRPr="00787B30">
        <w:rPr>
          <w:lang w:val="tr-TR"/>
        </w:rPr>
        <w:t>Community-driven</w:t>
      </w:r>
      <w:proofErr w:type="spellEnd"/>
      <w:r w:rsidRPr="00787B30">
        <w:rPr>
          <w:lang w:val="tr-TR"/>
        </w:rPr>
        <w:t xml:space="preserve"> </w:t>
      </w:r>
      <w:proofErr w:type="spellStart"/>
      <w:r w:rsidRPr="00787B30">
        <w:rPr>
          <w:lang w:val="tr-TR"/>
        </w:rPr>
        <w:t>allocation</w:t>
      </w:r>
      <w:proofErr w:type="spellEnd"/>
      <w:r w:rsidRPr="00787B30">
        <w:rPr>
          <w:lang w:val="tr-TR"/>
        </w:rPr>
        <w:t xml:space="preserve"> of </w:t>
      </w:r>
      <w:proofErr w:type="spellStart"/>
      <w:r w:rsidRPr="00787B30">
        <w:rPr>
          <w:lang w:val="tr-TR"/>
        </w:rPr>
        <w:t>ecosystem</w:t>
      </w:r>
      <w:proofErr w:type="spellEnd"/>
      <w:r w:rsidRPr="00787B30">
        <w:rPr>
          <w:lang w:val="tr-TR"/>
        </w:rPr>
        <w:t xml:space="preserve"> </w:t>
      </w:r>
      <w:proofErr w:type="spellStart"/>
      <w:r w:rsidRPr="00787B30">
        <w:rPr>
          <w:lang w:val="tr-TR"/>
        </w:rPr>
        <w:t>funds</w:t>
      </w:r>
      <w:proofErr w:type="spellEnd"/>
      <w:r w:rsidRPr="00787B30">
        <w:rPr>
          <w:lang w:val="tr-TR"/>
        </w:rPr>
        <w:t>.</w:t>
      </w:r>
    </w:p>
    <w:p w14:paraId="37A18CD4" w14:textId="77777777" w:rsidR="00787B30" w:rsidRPr="00787B30" w:rsidRDefault="00787B30" w:rsidP="0071164B">
      <w:pPr>
        <w:numPr>
          <w:ilvl w:val="0"/>
          <w:numId w:val="32"/>
        </w:numPr>
        <w:spacing w:line="240" w:lineRule="auto"/>
        <w:rPr>
          <w:lang w:val="tr-TR"/>
        </w:rPr>
      </w:pPr>
      <w:proofErr w:type="spellStart"/>
      <w:r w:rsidRPr="00787B30">
        <w:rPr>
          <w:b/>
          <w:bCs/>
          <w:lang w:val="tr-TR"/>
        </w:rPr>
        <w:t>Transparency</w:t>
      </w:r>
      <w:proofErr w:type="spellEnd"/>
      <w:r w:rsidRPr="00787B30">
        <w:rPr>
          <w:lang w:val="tr-TR"/>
        </w:rPr>
        <w:t xml:space="preserve">: </w:t>
      </w:r>
      <w:proofErr w:type="spellStart"/>
      <w:r w:rsidRPr="00787B30">
        <w:rPr>
          <w:lang w:val="tr-TR"/>
        </w:rPr>
        <w:t>All</w:t>
      </w:r>
      <w:proofErr w:type="spellEnd"/>
      <w:r w:rsidRPr="00787B30">
        <w:rPr>
          <w:lang w:val="tr-TR"/>
        </w:rPr>
        <w:t xml:space="preserve"> </w:t>
      </w:r>
      <w:proofErr w:type="spellStart"/>
      <w:r w:rsidRPr="00787B30">
        <w:rPr>
          <w:lang w:val="tr-TR"/>
        </w:rPr>
        <w:t>activity</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decisions</w:t>
      </w:r>
      <w:proofErr w:type="spellEnd"/>
      <w:r w:rsidRPr="00787B30">
        <w:rPr>
          <w:lang w:val="tr-TR"/>
        </w:rPr>
        <w:t xml:space="preserve"> </w:t>
      </w:r>
      <w:proofErr w:type="spellStart"/>
      <w:r w:rsidRPr="00787B30">
        <w:rPr>
          <w:lang w:val="tr-TR"/>
        </w:rPr>
        <w:t>are</w:t>
      </w:r>
      <w:proofErr w:type="spellEnd"/>
      <w:r w:rsidRPr="00787B30">
        <w:rPr>
          <w:lang w:val="tr-TR"/>
        </w:rPr>
        <w:t xml:space="preserve"> </w:t>
      </w:r>
      <w:proofErr w:type="spellStart"/>
      <w:r w:rsidRPr="00787B30">
        <w:rPr>
          <w:lang w:val="tr-TR"/>
        </w:rPr>
        <w:t>recorded</w:t>
      </w:r>
      <w:proofErr w:type="spellEnd"/>
      <w:r w:rsidRPr="00787B30">
        <w:rPr>
          <w:lang w:val="tr-TR"/>
        </w:rPr>
        <w:t xml:space="preserve"> on-</w:t>
      </w:r>
      <w:proofErr w:type="spellStart"/>
      <w:r w:rsidRPr="00787B30">
        <w:rPr>
          <w:lang w:val="tr-TR"/>
        </w:rPr>
        <w:t>chain</w:t>
      </w:r>
      <w:proofErr w:type="spellEnd"/>
      <w:r w:rsidRPr="00787B30">
        <w:rPr>
          <w:lang w:val="tr-TR"/>
        </w:rPr>
        <w:t>.</w:t>
      </w:r>
    </w:p>
    <w:p w14:paraId="4BA45FA8" w14:textId="77777777" w:rsidR="00787B30" w:rsidRPr="00787B30" w:rsidRDefault="00787B30" w:rsidP="00787B30">
      <w:pPr>
        <w:spacing w:line="240" w:lineRule="auto"/>
        <w:rPr>
          <w:lang w:val="tr-TR"/>
        </w:rPr>
      </w:pPr>
      <w:proofErr w:type="spellStart"/>
      <w:r w:rsidRPr="00787B30">
        <w:rPr>
          <w:lang w:val="tr-TR"/>
        </w:rPr>
        <w:t>The</w:t>
      </w:r>
      <w:proofErr w:type="spellEnd"/>
      <w:r w:rsidRPr="00787B30">
        <w:rPr>
          <w:lang w:val="tr-TR"/>
        </w:rPr>
        <w:t xml:space="preserve"> DAO is </w:t>
      </w:r>
      <w:proofErr w:type="spellStart"/>
      <w:r w:rsidRPr="00787B30">
        <w:rPr>
          <w:lang w:val="tr-TR"/>
        </w:rPr>
        <w:t>designed</w:t>
      </w:r>
      <w:proofErr w:type="spellEnd"/>
      <w:r w:rsidRPr="00787B30">
        <w:rPr>
          <w:lang w:val="tr-TR"/>
        </w:rPr>
        <w:t xml:space="preserve"> </w:t>
      </w:r>
      <w:proofErr w:type="spellStart"/>
      <w:r w:rsidRPr="00787B30">
        <w:rPr>
          <w:lang w:val="tr-TR"/>
        </w:rPr>
        <w:t>to</w:t>
      </w:r>
      <w:proofErr w:type="spellEnd"/>
      <w:r w:rsidRPr="00787B30">
        <w:rPr>
          <w:lang w:val="tr-TR"/>
        </w:rPr>
        <w:t xml:space="preserve"> be </w:t>
      </w:r>
      <w:proofErr w:type="spellStart"/>
      <w:r w:rsidRPr="00787B30">
        <w:rPr>
          <w:lang w:val="tr-TR"/>
        </w:rPr>
        <w:t>upgraded</w:t>
      </w:r>
      <w:proofErr w:type="spellEnd"/>
      <w:r w:rsidRPr="00787B30">
        <w:rPr>
          <w:lang w:val="tr-TR"/>
        </w:rPr>
        <w:t xml:space="preserve"> </w:t>
      </w:r>
      <w:proofErr w:type="spellStart"/>
      <w:r w:rsidRPr="00787B30">
        <w:rPr>
          <w:lang w:val="tr-TR"/>
        </w:rPr>
        <w:t>over</w:t>
      </w:r>
      <w:proofErr w:type="spellEnd"/>
      <w:r w:rsidRPr="00787B30">
        <w:rPr>
          <w:lang w:val="tr-TR"/>
        </w:rPr>
        <w:t xml:space="preserve"> time, </w:t>
      </w:r>
      <w:proofErr w:type="spellStart"/>
      <w:r w:rsidRPr="00787B30">
        <w:rPr>
          <w:lang w:val="tr-TR"/>
        </w:rPr>
        <w:t>potentially</w:t>
      </w:r>
      <w:proofErr w:type="spellEnd"/>
      <w:r w:rsidRPr="00787B30">
        <w:rPr>
          <w:lang w:val="tr-TR"/>
        </w:rPr>
        <w:t xml:space="preserve"> </w:t>
      </w:r>
      <w:proofErr w:type="spellStart"/>
      <w:r w:rsidRPr="00787B30">
        <w:rPr>
          <w:lang w:val="tr-TR"/>
        </w:rPr>
        <w:t>including</w:t>
      </w:r>
      <w:proofErr w:type="spellEnd"/>
      <w:r w:rsidRPr="00787B30">
        <w:rPr>
          <w:lang w:val="tr-TR"/>
        </w:rPr>
        <w:t xml:space="preserve"> </w:t>
      </w:r>
      <w:proofErr w:type="spellStart"/>
      <w:r w:rsidRPr="00787B30">
        <w:rPr>
          <w:lang w:val="tr-TR"/>
        </w:rPr>
        <w:t>quadratic</w:t>
      </w:r>
      <w:proofErr w:type="spellEnd"/>
      <w:r w:rsidRPr="00787B30">
        <w:rPr>
          <w:lang w:val="tr-TR"/>
        </w:rPr>
        <w:t xml:space="preserve"> </w:t>
      </w:r>
      <w:proofErr w:type="spellStart"/>
      <w:r w:rsidRPr="00787B30">
        <w:rPr>
          <w:lang w:val="tr-TR"/>
        </w:rPr>
        <w:t>voting</w:t>
      </w:r>
      <w:proofErr w:type="spellEnd"/>
      <w:r w:rsidRPr="00787B30">
        <w:rPr>
          <w:lang w:val="tr-TR"/>
        </w:rPr>
        <w:t xml:space="preserve">, </w:t>
      </w:r>
      <w:proofErr w:type="spellStart"/>
      <w:r w:rsidRPr="00787B30">
        <w:rPr>
          <w:lang w:val="tr-TR"/>
        </w:rPr>
        <w:t>delegated</w:t>
      </w:r>
      <w:proofErr w:type="spellEnd"/>
      <w:r w:rsidRPr="00787B30">
        <w:rPr>
          <w:lang w:val="tr-TR"/>
        </w:rPr>
        <w:t xml:space="preserve"> </w:t>
      </w:r>
      <w:proofErr w:type="spellStart"/>
      <w:r w:rsidRPr="00787B30">
        <w:rPr>
          <w:lang w:val="tr-TR"/>
        </w:rPr>
        <w:t>governance</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funding</w:t>
      </w:r>
      <w:proofErr w:type="spellEnd"/>
      <w:r w:rsidRPr="00787B30">
        <w:rPr>
          <w:lang w:val="tr-TR"/>
        </w:rPr>
        <w:t xml:space="preserve"> </w:t>
      </w:r>
      <w:proofErr w:type="spellStart"/>
      <w:r w:rsidRPr="00787B30">
        <w:rPr>
          <w:lang w:val="tr-TR"/>
        </w:rPr>
        <w:t>councils</w:t>
      </w:r>
      <w:proofErr w:type="spellEnd"/>
      <w:r w:rsidRPr="00787B30">
        <w:rPr>
          <w:lang w:val="tr-TR"/>
        </w:rPr>
        <w:t>.</w:t>
      </w:r>
    </w:p>
    <w:p w14:paraId="7BF6842C" w14:textId="77777777" w:rsidR="00787B30" w:rsidRPr="00787B30" w:rsidRDefault="00000000" w:rsidP="00787B30">
      <w:pPr>
        <w:spacing w:line="240" w:lineRule="auto"/>
        <w:rPr>
          <w:lang w:val="tr-TR"/>
        </w:rPr>
      </w:pPr>
      <w:r>
        <w:rPr>
          <w:lang w:val="tr-TR"/>
        </w:rPr>
        <w:pict w14:anchorId="7188DE7C">
          <v:rect id="_x0000_i1163" style="width:0;height:1.5pt" o:hralign="center" o:hrstd="t" o:hr="t" fillcolor="#a0a0a0" stroked="f"/>
        </w:pict>
      </w:r>
    </w:p>
    <w:p w14:paraId="3B398B83" w14:textId="77777777" w:rsidR="00787B30" w:rsidRPr="00787B30" w:rsidRDefault="00787B30" w:rsidP="00787B30">
      <w:pPr>
        <w:spacing w:line="240" w:lineRule="auto"/>
        <w:rPr>
          <w:b/>
          <w:bCs/>
          <w:lang w:val="tr-TR"/>
        </w:rPr>
      </w:pPr>
      <w:r w:rsidRPr="00787B30">
        <w:rPr>
          <w:b/>
          <w:bCs/>
          <w:lang w:val="tr-TR"/>
        </w:rPr>
        <w:t>13.2 VOTING SYSTEM</w:t>
      </w:r>
    </w:p>
    <w:p w14:paraId="29AA006D" w14:textId="4BBA6F89" w:rsidR="00787B30" w:rsidRPr="00787B30" w:rsidRDefault="0052734A" w:rsidP="00787B30">
      <w:pPr>
        <w:spacing w:line="240" w:lineRule="auto"/>
        <w:rPr>
          <w:lang w:val="tr-TR"/>
        </w:rPr>
      </w:pPr>
      <w:proofErr w:type="spellStart"/>
      <w:r>
        <w:rPr>
          <w:lang w:val="tr-TR"/>
        </w:rPr>
        <w:t>Tetreum</w:t>
      </w:r>
      <w:proofErr w:type="spellEnd"/>
      <w:r w:rsidR="00787B30" w:rsidRPr="00787B30">
        <w:rPr>
          <w:lang w:val="tr-TR"/>
        </w:rPr>
        <w:t xml:space="preserve"> </w:t>
      </w:r>
      <w:proofErr w:type="spellStart"/>
      <w:r w:rsidR="00787B30" w:rsidRPr="00787B30">
        <w:rPr>
          <w:lang w:val="tr-TR"/>
        </w:rPr>
        <w:t>utilizes</w:t>
      </w:r>
      <w:proofErr w:type="spellEnd"/>
      <w:r w:rsidR="00787B30" w:rsidRPr="00787B30">
        <w:rPr>
          <w:lang w:val="tr-TR"/>
        </w:rPr>
        <w:t xml:space="preserve"> a </w:t>
      </w:r>
      <w:proofErr w:type="spellStart"/>
      <w:r w:rsidR="00787B30" w:rsidRPr="00787B30">
        <w:rPr>
          <w:lang w:val="tr-TR"/>
        </w:rPr>
        <w:t>token-weighted</w:t>
      </w:r>
      <w:proofErr w:type="spellEnd"/>
      <w:r w:rsidR="00787B30" w:rsidRPr="00787B30">
        <w:rPr>
          <w:lang w:val="tr-TR"/>
        </w:rPr>
        <w:t xml:space="preserve"> </w:t>
      </w:r>
      <w:proofErr w:type="spellStart"/>
      <w:r w:rsidR="00787B30" w:rsidRPr="00787B30">
        <w:rPr>
          <w:lang w:val="tr-TR"/>
        </w:rPr>
        <w:t>voting</w:t>
      </w:r>
      <w:proofErr w:type="spellEnd"/>
      <w:r w:rsidR="00787B30" w:rsidRPr="00787B30">
        <w:rPr>
          <w:lang w:val="tr-TR"/>
        </w:rPr>
        <w:t xml:space="preserve"> </w:t>
      </w:r>
      <w:proofErr w:type="spellStart"/>
      <w:r w:rsidR="00787B30" w:rsidRPr="00787B30">
        <w:rPr>
          <w:lang w:val="tr-TR"/>
        </w:rPr>
        <w:t>system</w:t>
      </w:r>
      <w:proofErr w:type="spellEnd"/>
      <w:r w:rsidR="00787B30" w:rsidRPr="00787B30">
        <w:rPr>
          <w:lang w:val="tr-TR"/>
        </w:rPr>
        <w:t xml:space="preserve">. </w:t>
      </w:r>
      <w:proofErr w:type="spellStart"/>
      <w:r w:rsidR="00787B30" w:rsidRPr="00787B30">
        <w:rPr>
          <w:lang w:val="tr-TR"/>
        </w:rPr>
        <w:t>Token</w:t>
      </w:r>
      <w:proofErr w:type="spellEnd"/>
      <w:r w:rsidR="00787B30" w:rsidRPr="00787B30">
        <w:rPr>
          <w:lang w:val="tr-TR"/>
        </w:rPr>
        <w:t xml:space="preserve"> </w:t>
      </w:r>
      <w:proofErr w:type="spellStart"/>
      <w:r w:rsidR="00787B30" w:rsidRPr="00787B30">
        <w:rPr>
          <w:lang w:val="tr-TR"/>
        </w:rPr>
        <w:t>holders</w:t>
      </w:r>
      <w:proofErr w:type="spellEnd"/>
      <w:r w:rsidR="00787B30" w:rsidRPr="00787B30">
        <w:rPr>
          <w:lang w:val="tr-TR"/>
        </w:rPr>
        <w:t xml:space="preserve">’ </w:t>
      </w:r>
      <w:proofErr w:type="spellStart"/>
      <w:r w:rsidR="00787B30" w:rsidRPr="00787B30">
        <w:rPr>
          <w:lang w:val="tr-TR"/>
        </w:rPr>
        <w:t>influence</w:t>
      </w:r>
      <w:proofErr w:type="spellEnd"/>
      <w:r w:rsidR="00787B30" w:rsidRPr="00787B30">
        <w:rPr>
          <w:lang w:val="tr-TR"/>
        </w:rPr>
        <w:t xml:space="preserve"> in </w:t>
      </w:r>
      <w:proofErr w:type="spellStart"/>
      <w:r w:rsidR="00787B30" w:rsidRPr="00787B30">
        <w:rPr>
          <w:lang w:val="tr-TR"/>
        </w:rPr>
        <w:t>votes</w:t>
      </w:r>
      <w:proofErr w:type="spellEnd"/>
      <w:r w:rsidR="00787B30" w:rsidRPr="00787B30">
        <w:rPr>
          <w:lang w:val="tr-TR"/>
        </w:rPr>
        <w:t xml:space="preserve"> is </w:t>
      </w:r>
      <w:proofErr w:type="spellStart"/>
      <w:r w:rsidR="00787B30" w:rsidRPr="00787B30">
        <w:rPr>
          <w:lang w:val="tr-TR"/>
        </w:rPr>
        <w:t>proportional</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number</w:t>
      </w:r>
      <w:proofErr w:type="spellEnd"/>
      <w:r w:rsidR="00787B30" w:rsidRPr="00787B30">
        <w:rPr>
          <w:lang w:val="tr-TR"/>
        </w:rPr>
        <w:t xml:space="preserve"> of </w:t>
      </w:r>
      <w:r>
        <w:rPr>
          <w:lang w:val="tr-TR"/>
        </w:rPr>
        <w:t>TET</w:t>
      </w:r>
      <w:r w:rsidR="00787B30" w:rsidRPr="00787B30">
        <w:rPr>
          <w:lang w:val="tr-TR"/>
        </w:rPr>
        <w:t xml:space="preserve"> </w:t>
      </w:r>
      <w:proofErr w:type="spellStart"/>
      <w:r w:rsidR="00787B30" w:rsidRPr="00787B30">
        <w:rPr>
          <w:lang w:val="tr-TR"/>
        </w:rPr>
        <w:t>tokens</w:t>
      </w:r>
      <w:proofErr w:type="spellEnd"/>
      <w:r w:rsidR="00787B30" w:rsidRPr="00787B30">
        <w:rPr>
          <w:lang w:val="tr-TR"/>
        </w:rPr>
        <w:t xml:space="preserve"> they </w:t>
      </w:r>
      <w:proofErr w:type="spellStart"/>
      <w:r w:rsidR="00787B30" w:rsidRPr="00787B30">
        <w:rPr>
          <w:lang w:val="tr-TR"/>
        </w:rPr>
        <w:t>stake</w:t>
      </w:r>
      <w:proofErr w:type="spellEnd"/>
      <w:r w:rsidR="00787B30" w:rsidRPr="00787B30">
        <w:rPr>
          <w:lang w:val="tr-TR"/>
        </w:rPr>
        <w:t xml:space="preserve"> in </w:t>
      </w:r>
      <w:proofErr w:type="spellStart"/>
      <w:r w:rsidR="00787B30" w:rsidRPr="00787B30">
        <w:rPr>
          <w:lang w:val="tr-TR"/>
        </w:rPr>
        <w:t>the</w:t>
      </w:r>
      <w:proofErr w:type="spellEnd"/>
      <w:r w:rsidR="00787B30" w:rsidRPr="00787B30">
        <w:rPr>
          <w:lang w:val="tr-TR"/>
        </w:rPr>
        <w:t xml:space="preserve"> DAO.</w:t>
      </w:r>
    </w:p>
    <w:p w14:paraId="79DF1549" w14:textId="5554D277" w:rsidR="00787B30" w:rsidRPr="00787B30" w:rsidRDefault="00787B30" w:rsidP="0071164B">
      <w:pPr>
        <w:numPr>
          <w:ilvl w:val="0"/>
          <w:numId w:val="33"/>
        </w:numPr>
        <w:spacing w:line="240" w:lineRule="auto"/>
        <w:rPr>
          <w:lang w:val="tr-TR"/>
        </w:rPr>
      </w:pPr>
      <w:proofErr w:type="spellStart"/>
      <w:r w:rsidRPr="00787B30">
        <w:rPr>
          <w:b/>
          <w:bCs/>
          <w:lang w:val="tr-TR"/>
        </w:rPr>
        <w:t>Voting</w:t>
      </w:r>
      <w:proofErr w:type="spellEnd"/>
      <w:r w:rsidRPr="00787B30">
        <w:rPr>
          <w:b/>
          <w:bCs/>
          <w:lang w:val="tr-TR"/>
        </w:rPr>
        <w:t xml:space="preserve"> </w:t>
      </w:r>
      <w:proofErr w:type="spellStart"/>
      <w:r w:rsidRPr="00787B30">
        <w:rPr>
          <w:b/>
          <w:bCs/>
          <w:lang w:val="tr-TR"/>
        </w:rPr>
        <w:t>Power</w:t>
      </w:r>
      <w:proofErr w:type="spellEnd"/>
      <w:r w:rsidRPr="00787B30">
        <w:rPr>
          <w:lang w:val="tr-TR"/>
        </w:rPr>
        <w:t xml:space="preserve">: 1 </w:t>
      </w:r>
      <w:r w:rsidR="0052734A">
        <w:rPr>
          <w:lang w:val="tr-TR"/>
        </w:rPr>
        <w:t>TET</w:t>
      </w:r>
      <w:r w:rsidRPr="00787B30">
        <w:rPr>
          <w:lang w:val="tr-TR"/>
        </w:rPr>
        <w:t xml:space="preserve"> = 1 </w:t>
      </w:r>
      <w:proofErr w:type="spellStart"/>
      <w:r w:rsidRPr="00787B30">
        <w:rPr>
          <w:lang w:val="tr-TR"/>
        </w:rPr>
        <w:t>vote</w:t>
      </w:r>
      <w:proofErr w:type="spellEnd"/>
      <w:r w:rsidRPr="00787B30">
        <w:rPr>
          <w:lang w:val="tr-TR"/>
        </w:rPr>
        <w:t xml:space="preserve"> (</w:t>
      </w:r>
      <w:proofErr w:type="spellStart"/>
      <w:r w:rsidRPr="00787B30">
        <w:rPr>
          <w:lang w:val="tr-TR"/>
        </w:rPr>
        <w:t>subject</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future</w:t>
      </w:r>
      <w:proofErr w:type="spellEnd"/>
      <w:r w:rsidRPr="00787B30">
        <w:rPr>
          <w:lang w:val="tr-TR"/>
        </w:rPr>
        <w:t xml:space="preserve"> </w:t>
      </w:r>
      <w:proofErr w:type="spellStart"/>
      <w:r w:rsidRPr="00787B30">
        <w:rPr>
          <w:lang w:val="tr-TR"/>
        </w:rPr>
        <w:t>refinement</w:t>
      </w:r>
      <w:proofErr w:type="spellEnd"/>
      <w:r w:rsidRPr="00787B30">
        <w:rPr>
          <w:lang w:val="tr-TR"/>
        </w:rPr>
        <w:t>).</w:t>
      </w:r>
    </w:p>
    <w:p w14:paraId="7E407A7E" w14:textId="77777777" w:rsidR="00787B30" w:rsidRPr="00787B30" w:rsidRDefault="00787B30" w:rsidP="0071164B">
      <w:pPr>
        <w:numPr>
          <w:ilvl w:val="0"/>
          <w:numId w:val="33"/>
        </w:numPr>
        <w:spacing w:line="240" w:lineRule="auto"/>
        <w:rPr>
          <w:lang w:val="tr-TR"/>
        </w:rPr>
      </w:pPr>
      <w:proofErr w:type="spellStart"/>
      <w:r w:rsidRPr="00787B30">
        <w:rPr>
          <w:b/>
          <w:bCs/>
          <w:lang w:val="tr-TR"/>
        </w:rPr>
        <w:t>Voting</w:t>
      </w:r>
      <w:proofErr w:type="spellEnd"/>
      <w:r w:rsidRPr="00787B30">
        <w:rPr>
          <w:b/>
          <w:bCs/>
          <w:lang w:val="tr-TR"/>
        </w:rPr>
        <w:t xml:space="preserve"> </w:t>
      </w:r>
      <w:proofErr w:type="spellStart"/>
      <w:r w:rsidRPr="00787B30">
        <w:rPr>
          <w:b/>
          <w:bCs/>
          <w:lang w:val="tr-TR"/>
        </w:rPr>
        <w:t>Phases</w:t>
      </w:r>
      <w:proofErr w:type="spellEnd"/>
      <w:r w:rsidRPr="00787B30">
        <w:rPr>
          <w:lang w:val="tr-TR"/>
        </w:rPr>
        <w:t xml:space="preserve">: </w:t>
      </w:r>
      <w:proofErr w:type="spellStart"/>
      <w:r w:rsidRPr="00787B30">
        <w:rPr>
          <w:lang w:val="tr-TR"/>
        </w:rPr>
        <w:t>Proposal</w:t>
      </w:r>
      <w:proofErr w:type="spellEnd"/>
      <w:r w:rsidRPr="00787B30">
        <w:rPr>
          <w:lang w:val="tr-TR"/>
        </w:rPr>
        <w:t xml:space="preserve">, </w:t>
      </w:r>
      <w:proofErr w:type="spellStart"/>
      <w:r w:rsidRPr="00787B30">
        <w:rPr>
          <w:lang w:val="tr-TR"/>
        </w:rPr>
        <w:t>discussion</w:t>
      </w:r>
      <w:proofErr w:type="spellEnd"/>
      <w:r w:rsidRPr="00787B30">
        <w:rPr>
          <w:lang w:val="tr-TR"/>
        </w:rPr>
        <w:t xml:space="preserve">, </w:t>
      </w:r>
      <w:proofErr w:type="spellStart"/>
      <w:r w:rsidRPr="00787B30">
        <w:rPr>
          <w:lang w:val="tr-TR"/>
        </w:rPr>
        <w:t>voting</w:t>
      </w:r>
      <w:proofErr w:type="spellEnd"/>
      <w:r w:rsidRPr="00787B30">
        <w:rPr>
          <w:lang w:val="tr-TR"/>
        </w:rPr>
        <w:t xml:space="preserve">, </w:t>
      </w:r>
      <w:proofErr w:type="spellStart"/>
      <w:r w:rsidRPr="00787B30">
        <w:rPr>
          <w:lang w:val="tr-TR"/>
        </w:rPr>
        <w:t>execution</w:t>
      </w:r>
      <w:proofErr w:type="spellEnd"/>
      <w:r w:rsidRPr="00787B30">
        <w:rPr>
          <w:lang w:val="tr-TR"/>
        </w:rPr>
        <w:t>.</w:t>
      </w:r>
    </w:p>
    <w:p w14:paraId="0AA8200C" w14:textId="77777777" w:rsidR="00787B30" w:rsidRPr="00787B30" w:rsidRDefault="00787B30" w:rsidP="0071164B">
      <w:pPr>
        <w:numPr>
          <w:ilvl w:val="0"/>
          <w:numId w:val="33"/>
        </w:numPr>
        <w:spacing w:line="240" w:lineRule="auto"/>
        <w:rPr>
          <w:lang w:val="tr-TR"/>
        </w:rPr>
      </w:pPr>
      <w:proofErr w:type="spellStart"/>
      <w:r w:rsidRPr="00787B30">
        <w:rPr>
          <w:b/>
          <w:bCs/>
          <w:lang w:val="tr-TR"/>
        </w:rPr>
        <w:t>Thresholds</w:t>
      </w:r>
      <w:proofErr w:type="spellEnd"/>
      <w:r w:rsidRPr="00787B30">
        <w:rPr>
          <w:lang w:val="tr-TR"/>
        </w:rPr>
        <w:t xml:space="preserve">: </w:t>
      </w:r>
      <w:proofErr w:type="spellStart"/>
      <w:r w:rsidRPr="00787B30">
        <w:rPr>
          <w:lang w:val="tr-TR"/>
        </w:rPr>
        <w:t>Certain</w:t>
      </w:r>
      <w:proofErr w:type="spellEnd"/>
      <w:r w:rsidRPr="00787B30">
        <w:rPr>
          <w:lang w:val="tr-TR"/>
        </w:rPr>
        <w:t xml:space="preserve"> </w:t>
      </w:r>
      <w:proofErr w:type="spellStart"/>
      <w:r w:rsidRPr="00787B30">
        <w:rPr>
          <w:lang w:val="tr-TR"/>
        </w:rPr>
        <w:t>decisions</w:t>
      </w:r>
      <w:proofErr w:type="spellEnd"/>
      <w:r w:rsidRPr="00787B30">
        <w:rPr>
          <w:lang w:val="tr-TR"/>
        </w:rPr>
        <w:t xml:space="preserve"> </w:t>
      </w:r>
      <w:proofErr w:type="spellStart"/>
      <w:r w:rsidRPr="00787B30">
        <w:rPr>
          <w:lang w:val="tr-TR"/>
        </w:rPr>
        <w:t>require</w:t>
      </w:r>
      <w:proofErr w:type="spellEnd"/>
      <w:r w:rsidRPr="00787B30">
        <w:rPr>
          <w:lang w:val="tr-TR"/>
        </w:rPr>
        <w:t xml:space="preserve"> </w:t>
      </w:r>
      <w:proofErr w:type="spellStart"/>
      <w:r w:rsidRPr="00787B30">
        <w:rPr>
          <w:lang w:val="tr-TR"/>
        </w:rPr>
        <w:t>supermajority</w:t>
      </w:r>
      <w:proofErr w:type="spellEnd"/>
      <w:r w:rsidRPr="00787B30">
        <w:rPr>
          <w:lang w:val="tr-TR"/>
        </w:rPr>
        <w:t xml:space="preserve"> </w:t>
      </w:r>
      <w:proofErr w:type="spellStart"/>
      <w:r w:rsidRPr="00787B30">
        <w:rPr>
          <w:lang w:val="tr-TR"/>
        </w:rPr>
        <w:t>or</w:t>
      </w:r>
      <w:proofErr w:type="spellEnd"/>
      <w:r w:rsidRPr="00787B30">
        <w:rPr>
          <w:lang w:val="tr-TR"/>
        </w:rPr>
        <w:t xml:space="preserve"> minimum </w:t>
      </w:r>
      <w:proofErr w:type="spellStart"/>
      <w:r w:rsidRPr="00787B30">
        <w:rPr>
          <w:lang w:val="tr-TR"/>
        </w:rPr>
        <w:t>quorum</w:t>
      </w:r>
      <w:proofErr w:type="spellEnd"/>
      <w:r w:rsidRPr="00787B30">
        <w:rPr>
          <w:lang w:val="tr-TR"/>
        </w:rPr>
        <w:t>.</w:t>
      </w:r>
    </w:p>
    <w:p w14:paraId="6EE231F7" w14:textId="77777777" w:rsidR="00787B30" w:rsidRPr="00787B30" w:rsidRDefault="00787B30" w:rsidP="0071164B">
      <w:pPr>
        <w:numPr>
          <w:ilvl w:val="0"/>
          <w:numId w:val="33"/>
        </w:numPr>
        <w:spacing w:line="240" w:lineRule="auto"/>
        <w:rPr>
          <w:lang w:val="tr-TR"/>
        </w:rPr>
      </w:pPr>
      <w:r w:rsidRPr="00787B30">
        <w:rPr>
          <w:b/>
          <w:bCs/>
          <w:lang w:val="tr-TR"/>
        </w:rPr>
        <w:t xml:space="preserve">Smart </w:t>
      </w:r>
      <w:proofErr w:type="spellStart"/>
      <w:r w:rsidRPr="00787B30">
        <w:rPr>
          <w:b/>
          <w:bCs/>
          <w:lang w:val="tr-TR"/>
        </w:rPr>
        <w:t>Enforcement</w:t>
      </w:r>
      <w:proofErr w:type="spellEnd"/>
      <w:r w:rsidRPr="00787B30">
        <w:rPr>
          <w:lang w:val="tr-TR"/>
        </w:rPr>
        <w:t xml:space="preserve">: </w:t>
      </w:r>
      <w:proofErr w:type="spellStart"/>
      <w:r w:rsidRPr="00787B30">
        <w:rPr>
          <w:lang w:val="tr-TR"/>
        </w:rPr>
        <w:t>Accepted</w:t>
      </w:r>
      <w:proofErr w:type="spellEnd"/>
      <w:r w:rsidRPr="00787B30">
        <w:rPr>
          <w:lang w:val="tr-TR"/>
        </w:rPr>
        <w:t xml:space="preserve"> </w:t>
      </w:r>
      <w:proofErr w:type="spellStart"/>
      <w:r w:rsidRPr="00787B30">
        <w:rPr>
          <w:lang w:val="tr-TR"/>
        </w:rPr>
        <w:t>proposals</w:t>
      </w:r>
      <w:proofErr w:type="spellEnd"/>
      <w:r w:rsidRPr="00787B30">
        <w:rPr>
          <w:lang w:val="tr-TR"/>
        </w:rPr>
        <w:t xml:space="preserve"> </w:t>
      </w:r>
      <w:proofErr w:type="spellStart"/>
      <w:r w:rsidRPr="00787B30">
        <w:rPr>
          <w:lang w:val="tr-TR"/>
        </w:rPr>
        <w:t>are</w:t>
      </w:r>
      <w:proofErr w:type="spellEnd"/>
      <w:r w:rsidRPr="00787B30">
        <w:rPr>
          <w:lang w:val="tr-TR"/>
        </w:rPr>
        <w:t xml:space="preserve"> </w:t>
      </w:r>
      <w:proofErr w:type="spellStart"/>
      <w:r w:rsidRPr="00787B30">
        <w:rPr>
          <w:lang w:val="tr-TR"/>
        </w:rPr>
        <w:t>automatically</w:t>
      </w:r>
      <w:proofErr w:type="spellEnd"/>
      <w:r w:rsidRPr="00787B30">
        <w:rPr>
          <w:lang w:val="tr-TR"/>
        </w:rPr>
        <w:t xml:space="preserve"> </w:t>
      </w:r>
      <w:proofErr w:type="spellStart"/>
      <w:r w:rsidRPr="00787B30">
        <w:rPr>
          <w:lang w:val="tr-TR"/>
        </w:rPr>
        <w:t>enacted</w:t>
      </w:r>
      <w:proofErr w:type="spellEnd"/>
      <w:r w:rsidRPr="00787B30">
        <w:rPr>
          <w:lang w:val="tr-TR"/>
        </w:rPr>
        <w:t xml:space="preserve"> </w:t>
      </w:r>
      <w:proofErr w:type="spellStart"/>
      <w:r w:rsidRPr="00787B30">
        <w:rPr>
          <w:lang w:val="tr-TR"/>
        </w:rPr>
        <w:t>via</w:t>
      </w:r>
      <w:proofErr w:type="spellEnd"/>
      <w:r w:rsidRPr="00787B30">
        <w:rPr>
          <w:lang w:val="tr-TR"/>
        </w:rPr>
        <w:t xml:space="preserve"> DAO </w:t>
      </w:r>
      <w:proofErr w:type="spellStart"/>
      <w:r w:rsidRPr="00787B30">
        <w:rPr>
          <w:lang w:val="tr-TR"/>
        </w:rPr>
        <w:t>contracts</w:t>
      </w:r>
      <w:proofErr w:type="spellEnd"/>
      <w:r w:rsidRPr="00787B30">
        <w:rPr>
          <w:lang w:val="tr-TR"/>
        </w:rPr>
        <w:t>.</w:t>
      </w:r>
    </w:p>
    <w:p w14:paraId="76A3C71D" w14:textId="77777777" w:rsidR="00787B30" w:rsidRDefault="00787B30" w:rsidP="00787B30">
      <w:pPr>
        <w:spacing w:line="240" w:lineRule="auto"/>
        <w:rPr>
          <w:lang w:val="tr-TR"/>
        </w:rPr>
      </w:pPr>
      <w:proofErr w:type="spellStart"/>
      <w:r w:rsidRPr="00787B30">
        <w:rPr>
          <w:lang w:val="tr-TR"/>
        </w:rPr>
        <w:t>This</w:t>
      </w:r>
      <w:proofErr w:type="spellEnd"/>
      <w:r w:rsidRPr="00787B30">
        <w:rPr>
          <w:lang w:val="tr-TR"/>
        </w:rPr>
        <w:t xml:space="preserve"> </w:t>
      </w:r>
      <w:proofErr w:type="spellStart"/>
      <w:r w:rsidRPr="00787B30">
        <w:rPr>
          <w:lang w:val="tr-TR"/>
        </w:rPr>
        <w:t>system</w:t>
      </w:r>
      <w:proofErr w:type="spellEnd"/>
      <w:r w:rsidRPr="00787B30">
        <w:rPr>
          <w:lang w:val="tr-TR"/>
        </w:rPr>
        <w:t xml:space="preserve"> </w:t>
      </w:r>
      <w:proofErr w:type="spellStart"/>
      <w:r w:rsidRPr="00787B30">
        <w:rPr>
          <w:lang w:val="tr-TR"/>
        </w:rPr>
        <w:t>guarantees</w:t>
      </w:r>
      <w:proofErr w:type="spellEnd"/>
      <w:r w:rsidRPr="00787B30">
        <w:rPr>
          <w:lang w:val="tr-TR"/>
        </w:rPr>
        <w:t xml:space="preserve"> </w:t>
      </w:r>
      <w:proofErr w:type="spellStart"/>
      <w:r w:rsidRPr="00787B30">
        <w:rPr>
          <w:lang w:val="tr-TR"/>
        </w:rPr>
        <w:t>that</w:t>
      </w:r>
      <w:proofErr w:type="spellEnd"/>
      <w:r w:rsidRPr="00787B30">
        <w:rPr>
          <w:lang w:val="tr-TR"/>
        </w:rPr>
        <w:t xml:space="preserve"> </w:t>
      </w:r>
      <w:proofErr w:type="spellStart"/>
      <w:r w:rsidRPr="00787B30">
        <w:rPr>
          <w:lang w:val="tr-TR"/>
        </w:rPr>
        <w:t>governance</w:t>
      </w:r>
      <w:proofErr w:type="spellEnd"/>
      <w:r w:rsidRPr="00787B30">
        <w:rPr>
          <w:lang w:val="tr-TR"/>
        </w:rPr>
        <w:t xml:space="preserve"> is not </w:t>
      </w:r>
      <w:proofErr w:type="spellStart"/>
      <w:r w:rsidRPr="00787B30">
        <w:rPr>
          <w:lang w:val="tr-TR"/>
        </w:rPr>
        <w:t>only</w:t>
      </w:r>
      <w:proofErr w:type="spellEnd"/>
      <w:r w:rsidRPr="00787B30">
        <w:rPr>
          <w:lang w:val="tr-TR"/>
        </w:rPr>
        <w:t xml:space="preserve"> </w:t>
      </w:r>
      <w:proofErr w:type="spellStart"/>
      <w:r w:rsidRPr="00787B30">
        <w:rPr>
          <w:lang w:val="tr-TR"/>
        </w:rPr>
        <w:t>decentralized</w:t>
      </w:r>
      <w:proofErr w:type="spellEnd"/>
      <w:r w:rsidRPr="00787B30">
        <w:rPr>
          <w:lang w:val="tr-TR"/>
        </w:rPr>
        <w:t xml:space="preserve"> but </w:t>
      </w:r>
      <w:proofErr w:type="spellStart"/>
      <w:r w:rsidRPr="00787B30">
        <w:rPr>
          <w:lang w:val="tr-TR"/>
        </w:rPr>
        <w:t>also</w:t>
      </w:r>
      <w:proofErr w:type="spellEnd"/>
      <w:r w:rsidRPr="00787B30">
        <w:rPr>
          <w:lang w:val="tr-TR"/>
        </w:rPr>
        <w:t xml:space="preserve"> </w:t>
      </w:r>
      <w:proofErr w:type="spellStart"/>
      <w:r w:rsidRPr="00787B30">
        <w:rPr>
          <w:lang w:val="tr-TR"/>
        </w:rPr>
        <w:t>automated</w:t>
      </w:r>
      <w:proofErr w:type="spellEnd"/>
      <w:r w:rsidRPr="00787B30">
        <w:rPr>
          <w:lang w:val="tr-TR"/>
        </w:rPr>
        <w:t xml:space="preserve">, </w:t>
      </w:r>
      <w:proofErr w:type="spellStart"/>
      <w:r w:rsidRPr="00787B30">
        <w:rPr>
          <w:lang w:val="tr-TR"/>
        </w:rPr>
        <w:t>transparent</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immutable</w:t>
      </w:r>
      <w:proofErr w:type="spellEnd"/>
      <w:r w:rsidRPr="00787B30">
        <w:rPr>
          <w:lang w:val="tr-TR"/>
        </w:rPr>
        <w:t>.</w:t>
      </w:r>
    </w:p>
    <w:p w14:paraId="2CEA0521" w14:textId="77777777" w:rsidR="00787B30" w:rsidRDefault="00787B30" w:rsidP="00787B30">
      <w:pPr>
        <w:spacing w:line="240" w:lineRule="auto"/>
        <w:rPr>
          <w:lang w:val="tr-TR"/>
        </w:rPr>
      </w:pPr>
    </w:p>
    <w:p w14:paraId="54EA3417" w14:textId="77777777" w:rsidR="00787B30" w:rsidRDefault="00787B30" w:rsidP="00787B30">
      <w:pPr>
        <w:spacing w:line="240" w:lineRule="auto"/>
        <w:rPr>
          <w:lang w:val="tr-TR"/>
        </w:rPr>
      </w:pPr>
    </w:p>
    <w:p w14:paraId="3BB13E49" w14:textId="77777777" w:rsidR="00787B30" w:rsidRDefault="00787B30" w:rsidP="00787B30">
      <w:pPr>
        <w:spacing w:line="240" w:lineRule="auto"/>
        <w:rPr>
          <w:lang w:val="tr-TR"/>
        </w:rPr>
      </w:pPr>
    </w:p>
    <w:p w14:paraId="73EFFF02" w14:textId="77777777" w:rsidR="00787B30" w:rsidRPr="00787B30" w:rsidRDefault="00787B30" w:rsidP="00787B30">
      <w:pPr>
        <w:spacing w:line="240" w:lineRule="auto"/>
        <w:rPr>
          <w:lang w:val="tr-TR"/>
        </w:rPr>
      </w:pPr>
    </w:p>
    <w:p w14:paraId="041AA371" w14:textId="5916DDF2" w:rsidR="00787B30" w:rsidRPr="00787B30" w:rsidRDefault="00787B30" w:rsidP="00787B30">
      <w:pPr>
        <w:spacing w:line="240" w:lineRule="auto"/>
        <w:rPr>
          <w:lang w:val="tr-TR"/>
        </w:rPr>
      </w:pPr>
    </w:p>
    <w:p w14:paraId="0CFCDBED" w14:textId="6CC18A03" w:rsidR="00787B30" w:rsidRPr="00787B30" w:rsidRDefault="0052734A" w:rsidP="0071164B">
      <w:pPr>
        <w:numPr>
          <w:ilvl w:val="0"/>
          <w:numId w:val="34"/>
        </w:numPr>
        <w:spacing w:line="240" w:lineRule="auto"/>
        <w:rPr>
          <w:b/>
          <w:bCs/>
          <w:sz w:val="22"/>
          <w:szCs w:val="24"/>
          <w:lang w:val="tr-TR"/>
        </w:rPr>
      </w:pPr>
      <w:r>
        <w:rPr>
          <w:b/>
          <w:bCs/>
          <w:sz w:val="22"/>
          <w:szCs w:val="24"/>
          <w:lang w:val="tr-TR"/>
        </w:rPr>
        <w:lastRenderedPageBreak/>
        <w:t>TETREUM</w:t>
      </w:r>
      <w:r w:rsidR="0071164B">
        <w:rPr>
          <w:b/>
          <w:bCs/>
          <w:sz w:val="22"/>
          <w:szCs w:val="24"/>
          <w:lang w:val="tr-TR"/>
        </w:rPr>
        <w:t xml:space="preserve"> </w:t>
      </w:r>
      <w:r w:rsidR="00787B30" w:rsidRPr="00787B30">
        <w:rPr>
          <w:b/>
          <w:bCs/>
          <w:sz w:val="22"/>
          <w:szCs w:val="24"/>
          <w:lang w:val="tr-TR"/>
        </w:rPr>
        <w:t>ECOSYSTEM</w:t>
      </w:r>
    </w:p>
    <w:p w14:paraId="5B8DDD93" w14:textId="2AD010D3" w:rsidR="00787B30" w:rsidRPr="00787B30" w:rsidRDefault="0052734A" w:rsidP="00787B30">
      <w:pPr>
        <w:spacing w:line="240" w:lineRule="auto"/>
        <w:rPr>
          <w:lang w:val="tr-TR"/>
        </w:rPr>
      </w:pPr>
      <w:proofErr w:type="spellStart"/>
      <w:r>
        <w:rPr>
          <w:lang w:val="tr-TR"/>
        </w:rPr>
        <w:t>Tetreum</w:t>
      </w:r>
      <w:proofErr w:type="spellEnd"/>
      <w:r w:rsidR="00787B30" w:rsidRPr="00787B30">
        <w:rPr>
          <w:lang w:val="tr-TR"/>
        </w:rPr>
        <w:t xml:space="preserve"> is </w:t>
      </w:r>
      <w:proofErr w:type="spellStart"/>
      <w:r w:rsidR="00787B30" w:rsidRPr="00787B30">
        <w:rPr>
          <w:lang w:val="tr-TR"/>
        </w:rPr>
        <w:t>designed</w:t>
      </w:r>
      <w:proofErr w:type="spellEnd"/>
      <w:r w:rsidR="00787B30" w:rsidRPr="00787B30">
        <w:rPr>
          <w:lang w:val="tr-TR"/>
        </w:rPr>
        <w:t xml:space="preserve"> as a fertile </w:t>
      </w:r>
      <w:proofErr w:type="spellStart"/>
      <w:r w:rsidR="00787B30" w:rsidRPr="00787B30">
        <w:rPr>
          <w:lang w:val="tr-TR"/>
        </w:rPr>
        <w:t>ground</w:t>
      </w:r>
      <w:proofErr w:type="spellEnd"/>
      <w:r w:rsidR="00787B30" w:rsidRPr="00787B30">
        <w:rPr>
          <w:lang w:val="tr-TR"/>
        </w:rPr>
        <w:t xml:space="preserve"> </w:t>
      </w:r>
      <w:proofErr w:type="spellStart"/>
      <w:r w:rsidR="00787B30" w:rsidRPr="00787B30">
        <w:rPr>
          <w:lang w:val="tr-TR"/>
        </w:rPr>
        <w:t>for</w:t>
      </w:r>
      <w:proofErr w:type="spellEnd"/>
      <w:r w:rsidR="00787B30" w:rsidRPr="00787B30">
        <w:rPr>
          <w:lang w:val="tr-TR"/>
        </w:rPr>
        <w:t xml:space="preserve"> a </w:t>
      </w:r>
      <w:proofErr w:type="spellStart"/>
      <w:r w:rsidR="00787B30" w:rsidRPr="00787B30">
        <w:rPr>
          <w:lang w:val="tr-TR"/>
        </w:rPr>
        <w:t>thriving</w:t>
      </w:r>
      <w:proofErr w:type="spellEnd"/>
      <w:r w:rsidR="00787B30" w:rsidRPr="00787B30">
        <w:rPr>
          <w:lang w:val="tr-TR"/>
        </w:rPr>
        <w:t xml:space="preserve"> </w:t>
      </w:r>
      <w:proofErr w:type="spellStart"/>
      <w:r w:rsidR="00787B30" w:rsidRPr="00787B30">
        <w:rPr>
          <w:lang w:val="tr-TR"/>
        </w:rPr>
        <w:t>ecosystem</w:t>
      </w:r>
      <w:proofErr w:type="spellEnd"/>
      <w:r w:rsidR="00787B30" w:rsidRPr="00787B30">
        <w:rPr>
          <w:lang w:val="tr-TR"/>
        </w:rPr>
        <w:t xml:space="preserve"> of </w:t>
      </w:r>
      <w:proofErr w:type="spellStart"/>
      <w:r w:rsidR="00787B30" w:rsidRPr="00787B30">
        <w:rPr>
          <w:lang w:val="tr-TR"/>
        </w:rPr>
        <w:t>developers</w:t>
      </w:r>
      <w:proofErr w:type="spellEnd"/>
      <w:r w:rsidR="00787B30" w:rsidRPr="00787B30">
        <w:rPr>
          <w:lang w:val="tr-TR"/>
        </w:rPr>
        <w:t xml:space="preserve">, </w:t>
      </w:r>
      <w:proofErr w:type="spellStart"/>
      <w:r w:rsidR="00787B30" w:rsidRPr="00787B30">
        <w:rPr>
          <w:lang w:val="tr-TR"/>
        </w:rPr>
        <w:t>businesses</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users</w:t>
      </w:r>
      <w:proofErr w:type="spellEnd"/>
      <w:r w:rsidR="00787B30" w:rsidRPr="00787B30">
        <w:rPr>
          <w:lang w:val="tr-TR"/>
        </w:rPr>
        <w:t xml:space="preserve">.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protocol’s</w:t>
      </w:r>
      <w:proofErr w:type="spellEnd"/>
      <w:r w:rsidR="00787B30" w:rsidRPr="00787B30">
        <w:rPr>
          <w:lang w:val="tr-TR"/>
        </w:rPr>
        <w:t xml:space="preserve"> </w:t>
      </w:r>
      <w:proofErr w:type="spellStart"/>
      <w:r w:rsidR="00787B30" w:rsidRPr="00787B30">
        <w:rPr>
          <w:lang w:val="tr-TR"/>
        </w:rPr>
        <w:t>architecture</w:t>
      </w:r>
      <w:proofErr w:type="spellEnd"/>
      <w:r w:rsidR="00787B30" w:rsidRPr="00787B30">
        <w:rPr>
          <w:lang w:val="tr-TR"/>
        </w:rPr>
        <w:t xml:space="preserve"> </w:t>
      </w:r>
      <w:proofErr w:type="spellStart"/>
      <w:r w:rsidR="00787B30" w:rsidRPr="00787B30">
        <w:rPr>
          <w:lang w:val="tr-TR"/>
        </w:rPr>
        <w:t>promotes</w:t>
      </w:r>
      <w:proofErr w:type="spellEnd"/>
      <w:r w:rsidR="00787B30" w:rsidRPr="00787B30">
        <w:rPr>
          <w:lang w:val="tr-TR"/>
        </w:rPr>
        <w:t xml:space="preserve"> </w:t>
      </w:r>
      <w:proofErr w:type="spellStart"/>
      <w:r w:rsidR="00787B30" w:rsidRPr="00787B30">
        <w:rPr>
          <w:lang w:val="tr-TR"/>
        </w:rPr>
        <w:t>interoperability</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scalability</w:t>
      </w:r>
      <w:proofErr w:type="spellEnd"/>
      <w:r w:rsidR="00787B30" w:rsidRPr="00787B30">
        <w:rPr>
          <w:lang w:val="tr-TR"/>
        </w:rPr>
        <w:t xml:space="preserve">, </w:t>
      </w:r>
      <w:proofErr w:type="spellStart"/>
      <w:r w:rsidR="00787B30" w:rsidRPr="00787B30">
        <w:rPr>
          <w:lang w:val="tr-TR"/>
        </w:rPr>
        <w:t>making</w:t>
      </w:r>
      <w:proofErr w:type="spellEnd"/>
      <w:r w:rsidR="00787B30" w:rsidRPr="00787B30">
        <w:rPr>
          <w:lang w:val="tr-TR"/>
        </w:rPr>
        <w:t xml:space="preserve"> it ideal </w:t>
      </w:r>
      <w:proofErr w:type="spellStart"/>
      <w:r w:rsidR="00787B30" w:rsidRPr="00787B30">
        <w:rPr>
          <w:lang w:val="tr-TR"/>
        </w:rPr>
        <w:t>for</w:t>
      </w:r>
      <w:proofErr w:type="spellEnd"/>
      <w:r w:rsidR="00787B30" w:rsidRPr="00787B30">
        <w:rPr>
          <w:lang w:val="tr-TR"/>
        </w:rPr>
        <w:t xml:space="preserve"> </w:t>
      </w:r>
      <w:proofErr w:type="spellStart"/>
      <w:r w:rsidR="00787B30" w:rsidRPr="00787B30">
        <w:rPr>
          <w:lang w:val="tr-TR"/>
        </w:rPr>
        <w:t>diverse</w:t>
      </w:r>
      <w:proofErr w:type="spellEnd"/>
      <w:r w:rsidR="00787B30" w:rsidRPr="00787B30">
        <w:rPr>
          <w:lang w:val="tr-TR"/>
        </w:rPr>
        <w:t xml:space="preserve"> </w:t>
      </w:r>
      <w:proofErr w:type="spellStart"/>
      <w:r w:rsidR="00787B30" w:rsidRPr="00787B30">
        <w:rPr>
          <w:lang w:val="tr-TR"/>
        </w:rPr>
        <w:t>applications</w:t>
      </w:r>
      <w:proofErr w:type="spellEnd"/>
      <w:r w:rsidR="00787B30" w:rsidRPr="00787B30">
        <w:rPr>
          <w:lang w:val="tr-TR"/>
        </w:rPr>
        <w:t xml:space="preserve"> </w:t>
      </w:r>
      <w:proofErr w:type="spellStart"/>
      <w:r w:rsidR="00787B30" w:rsidRPr="00787B30">
        <w:rPr>
          <w:lang w:val="tr-TR"/>
        </w:rPr>
        <w:t>ranging</w:t>
      </w:r>
      <w:proofErr w:type="spellEnd"/>
      <w:r w:rsidR="00787B30" w:rsidRPr="00787B30">
        <w:rPr>
          <w:lang w:val="tr-TR"/>
        </w:rPr>
        <w:t xml:space="preserve"> </w:t>
      </w:r>
      <w:proofErr w:type="spellStart"/>
      <w:r w:rsidR="00787B30" w:rsidRPr="00787B30">
        <w:rPr>
          <w:lang w:val="tr-TR"/>
        </w:rPr>
        <w:t>from</w:t>
      </w:r>
      <w:proofErr w:type="spellEnd"/>
      <w:r w:rsidR="00787B30" w:rsidRPr="00787B30">
        <w:rPr>
          <w:lang w:val="tr-TR"/>
        </w:rPr>
        <w:t xml:space="preserve"> </w:t>
      </w:r>
      <w:proofErr w:type="spellStart"/>
      <w:r w:rsidR="00787B30" w:rsidRPr="00787B30">
        <w:rPr>
          <w:lang w:val="tr-TR"/>
        </w:rPr>
        <w:t>DeFi</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NFTs</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gaming</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enterprise</w:t>
      </w:r>
      <w:proofErr w:type="spellEnd"/>
      <w:r w:rsidR="00787B30" w:rsidRPr="00787B30">
        <w:rPr>
          <w:lang w:val="tr-TR"/>
        </w:rPr>
        <w:t xml:space="preserve"> </w:t>
      </w:r>
      <w:proofErr w:type="spellStart"/>
      <w:r w:rsidR="00787B30" w:rsidRPr="00787B30">
        <w:rPr>
          <w:lang w:val="tr-TR"/>
        </w:rPr>
        <w:t>systems</w:t>
      </w:r>
      <w:proofErr w:type="spellEnd"/>
      <w:r w:rsidR="00787B30" w:rsidRPr="00787B30">
        <w:rPr>
          <w:lang w:val="tr-TR"/>
        </w:rPr>
        <w:t>.</w:t>
      </w:r>
    </w:p>
    <w:p w14:paraId="6C7A3F5E" w14:textId="77777777" w:rsidR="00787B30" w:rsidRPr="00787B30" w:rsidRDefault="00787B30" w:rsidP="0071164B">
      <w:pPr>
        <w:numPr>
          <w:ilvl w:val="0"/>
          <w:numId w:val="35"/>
        </w:numPr>
        <w:spacing w:line="240" w:lineRule="auto"/>
        <w:rPr>
          <w:lang w:val="tr-TR"/>
        </w:rPr>
      </w:pPr>
      <w:r w:rsidRPr="00787B30">
        <w:rPr>
          <w:b/>
          <w:bCs/>
          <w:lang w:val="tr-TR"/>
        </w:rPr>
        <w:t>Developer Tools</w:t>
      </w:r>
      <w:r w:rsidRPr="00787B30">
        <w:rPr>
          <w:lang w:val="tr-TR"/>
        </w:rPr>
        <w:t xml:space="preserve">: Full EVM </w:t>
      </w:r>
      <w:proofErr w:type="spellStart"/>
      <w:r w:rsidRPr="00787B30">
        <w:rPr>
          <w:lang w:val="tr-TR"/>
        </w:rPr>
        <w:t>compatibility</w:t>
      </w:r>
      <w:proofErr w:type="spellEnd"/>
      <w:r w:rsidRPr="00787B30">
        <w:rPr>
          <w:lang w:val="tr-TR"/>
        </w:rPr>
        <w:t xml:space="preserve">, </w:t>
      </w:r>
      <w:proofErr w:type="spellStart"/>
      <w:r w:rsidRPr="00787B30">
        <w:rPr>
          <w:lang w:val="tr-TR"/>
        </w:rPr>
        <w:t>extensive</w:t>
      </w:r>
      <w:proofErr w:type="spellEnd"/>
      <w:r w:rsidRPr="00787B30">
        <w:rPr>
          <w:lang w:val="tr-TR"/>
        </w:rPr>
        <w:t xml:space="preserve"> </w:t>
      </w:r>
      <w:proofErr w:type="spellStart"/>
      <w:r w:rsidRPr="00787B30">
        <w:rPr>
          <w:lang w:val="tr-TR"/>
        </w:rPr>
        <w:t>documentation</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SDKs</w:t>
      </w:r>
      <w:proofErr w:type="spellEnd"/>
      <w:r w:rsidRPr="00787B30">
        <w:rPr>
          <w:lang w:val="tr-TR"/>
        </w:rPr>
        <w:t>.</w:t>
      </w:r>
    </w:p>
    <w:p w14:paraId="28DDF9BA" w14:textId="77777777" w:rsidR="00787B30" w:rsidRPr="00787B30" w:rsidRDefault="00787B30" w:rsidP="0071164B">
      <w:pPr>
        <w:numPr>
          <w:ilvl w:val="0"/>
          <w:numId w:val="35"/>
        </w:numPr>
        <w:spacing w:line="240" w:lineRule="auto"/>
        <w:rPr>
          <w:lang w:val="tr-TR"/>
        </w:rPr>
      </w:pPr>
      <w:proofErr w:type="spellStart"/>
      <w:r w:rsidRPr="00787B30">
        <w:rPr>
          <w:b/>
          <w:bCs/>
          <w:lang w:val="tr-TR"/>
        </w:rPr>
        <w:t>Partnership</w:t>
      </w:r>
      <w:proofErr w:type="spellEnd"/>
      <w:r w:rsidRPr="00787B30">
        <w:rPr>
          <w:b/>
          <w:bCs/>
          <w:lang w:val="tr-TR"/>
        </w:rPr>
        <w:t xml:space="preserve"> Programs</w:t>
      </w:r>
      <w:r w:rsidRPr="00787B30">
        <w:rPr>
          <w:lang w:val="tr-TR"/>
        </w:rPr>
        <w:t xml:space="preserve">: </w:t>
      </w:r>
      <w:proofErr w:type="spellStart"/>
      <w:r w:rsidRPr="00787B30">
        <w:rPr>
          <w:lang w:val="tr-TR"/>
        </w:rPr>
        <w:t>Grants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technical</w:t>
      </w:r>
      <w:proofErr w:type="spellEnd"/>
      <w:r w:rsidRPr="00787B30">
        <w:rPr>
          <w:lang w:val="tr-TR"/>
        </w:rPr>
        <w:t xml:space="preserve"> </w:t>
      </w:r>
      <w:proofErr w:type="spellStart"/>
      <w:r w:rsidRPr="00787B30">
        <w:rPr>
          <w:lang w:val="tr-TR"/>
        </w:rPr>
        <w:t>support</w:t>
      </w:r>
      <w:proofErr w:type="spellEnd"/>
      <w:r w:rsidRPr="00787B30">
        <w:rPr>
          <w:lang w:val="tr-TR"/>
        </w:rPr>
        <w:t xml:space="preserve"> </w:t>
      </w:r>
      <w:proofErr w:type="spellStart"/>
      <w:r w:rsidRPr="00787B30">
        <w:rPr>
          <w:lang w:val="tr-TR"/>
        </w:rPr>
        <w:t>for</w:t>
      </w:r>
      <w:proofErr w:type="spellEnd"/>
      <w:r w:rsidRPr="00787B30">
        <w:rPr>
          <w:lang w:val="tr-TR"/>
        </w:rPr>
        <w:t xml:space="preserve"> </w:t>
      </w:r>
      <w:proofErr w:type="spellStart"/>
      <w:r w:rsidRPr="00787B30">
        <w:rPr>
          <w:lang w:val="tr-TR"/>
        </w:rPr>
        <w:t>early</w:t>
      </w:r>
      <w:proofErr w:type="spellEnd"/>
      <w:r w:rsidRPr="00787B30">
        <w:rPr>
          <w:lang w:val="tr-TR"/>
        </w:rPr>
        <w:t xml:space="preserve"> </w:t>
      </w:r>
      <w:proofErr w:type="spellStart"/>
      <w:r w:rsidRPr="00787B30">
        <w:rPr>
          <w:lang w:val="tr-TR"/>
        </w:rPr>
        <w:t>builders</w:t>
      </w:r>
      <w:proofErr w:type="spellEnd"/>
      <w:r w:rsidRPr="00787B30">
        <w:rPr>
          <w:lang w:val="tr-TR"/>
        </w:rPr>
        <w:t>.</w:t>
      </w:r>
    </w:p>
    <w:p w14:paraId="66C222B8" w14:textId="77777777" w:rsidR="00787B30" w:rsidRPr="00787B30" w:rsidRDefault="00787B30" w:rsidP="0071164B">
      <w:pPr>
        <w:numPr>
          <w:ilvl w:val="0"/>
          <w:numId w:val="35"/>
        </w:numPr>
        <w:spacing w:line="240" w:lineRule="auto"/>
        <w:rPr>
          <w:lang w:val="tr-TR"/>
        </w:rPr>
      </w:pPr>
      <w:proofErr w:type="spellStart"/>
      <w:r w:rsidRPr="00787B30">
        <w:rPr>
          <w:b/>
          <w:bCs/>
          <w:lang w:val="tr-TR"/>
        </w:rPr>
        <w:t>Community</w:t>
      </w:r>
      <w:proofErr w:type="spellEnd"/>
      <w:r w:rsidRPr="00787B30">
        <w:rPr>
          <w:b/>
          <w:bCs/>
          <w:lang w:val="tr-TR"/>
        </w:rPr>
        <w:t xml:space="preserve"> </w:t>
      </w:r>
      <w:proofErr w:type="spellStart"/>
      <w:r w:rsidRPr="00787B30">
        <w:rPr>
          <w:b/>
          <w:bCs/>
          <w:lang w:val="tr-TR"/>
        </w:rPr>
        <w:t>Hubs</w:t>
      </w:r>
      <w:proofErr w:type="spellEnd"/>
      <w:r w:rsidRPr="00787B30">
        <w:rPr>
          <w:lang w:val="tr-TR"/>
        </w:rPr>
        <w:t xml:space="preserve">: </w:t>
      </w:r>
      <w:proofErr w:type="spellStart"/>
      <w:r w:rsidRPr="00787B30">
        <w:rPr>
          <w:lang w:val="tr-TR"/>
        </w:rPr>
        <w:t>Incentivized</w:t>
      </w:r>
      <w:proofErr w:type="spellEnd"/>
      <w:r w:rsidRPr="00787B30">
        <w:rPr>
          <w:lang w:val="tr-TR"/>
        </w:rPr>
        <w:t xml:space="preserve"> </w:t>
      </w:r>
      <w:proofErr w:type="spellStart"/>
      <w:r w:rsidRPr="00787B30">
        <w:rPr>
          <w:lang w:val="tr-TR"/>
        </w:rPr>
        <w:t>participation</w:t>
      </w:r>
      <w:proofErr w:type="spellEnd"/>
      <w:r w:rsidRPr="00787B30">
        <w:rPr>
          <w:lang w:val="tr-TR"/>
        </w:rPr>
        <w:t xml:space="preserve"> </w:t>
      </w:r>
      <w:proofErr w:type="spellStart"/>
      <w:r w:rsidRPr="00787B30">
        <w:rPr>
          <w:lang w:val="tr-TR"/>
        </w:rPr>
        <w:t>through</w:t>
      </w:r>
      <w:proofErr w:type="spellEnd"/>
      <w:r w:rsidRPr="00787B30">
        <w:rPr>
          <w:lang w:val="tr-TR"/>
        </w:rPr>
        <w:t xml:space="preserve"> </w:t>
      </w:r>
      <w:proofErr w:type="spellStart"/>
      <w:r w:rsidRPr="00787B30">
        <w:rPr>
          <w:lang w:val="tr-TR"/>
        </w:rPr>
        <w:t>bounties</w:t>
      </w:r>
      <w:proofErr w:type="spellEnd"/>
      <w:r w:rsidRPr="00787B30">
        <w:rPr>
          <w:lang w:val="tr-TR"/>
        </w:rPr>
        <w:t xml:space="preserve">, </w:t>
      </w:r>
      <w:proofErr w:type="spellStart"/>
      <w:r w:rsidRPr="00787B30">
        <w:rPr>
          <w:lang w:val="tr-TR"/>
        </w:rPr>
        <w:t>hackathons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DAOs</w:t>
      </w:r>
      <w:proofErr w:type="spellEnd"/>
      <w:r w:rsidRPr="00787B30">
        <w:rPr>
          <w:lang w:val="tr-TR"/>
        </w:rPr>
        <w:t>.</w:t>
      </w:r>
    </w:p>
    <w:p w14:paraId="40BAD7FE" w14:textId="3BC58CA5" w:rsidR="00787B30" w:rsidRPr="00787B30" w:rsidRDefault="0052734A" w:rsidP="00787B30">
      <w:pPr>
        <w:spacing w:line="240" w:lineRule="auto"/>
        <w:rPr>
          <w:lang w:val="tr-TR"/>
        </w:rPr>
      </w:pPr>
      <w:proofErr w:type="spellStart"/>
      <w:r>
        <w:rPr>
          <w:lang w:val="tr-TR"/>
        </w:rPr>
        <w:t>Tetreum</w:t>
      </w:r>
      <w:r w:rsidR="00787B30" w:rsidRPr="00787B30">
        <w:rPr>
          <w:lang w:val="tr-TR"/>
        </w:rPr>
        <w:t>’s</w:t>
      </w:r>
      <w:proofErr w:type="spellEnd"/>
      <w:r w:rsidR="00787B30" w:rsidRPr="00787B30">
        <w:rPr>
          <w:lang w:val="tr-TR"/>
        </w:rPr>
        <w:t xml:space="preserve"> </w:t>
      </w:r>
      <w:proofErr w:type="spellStart"/>
      <w:r w:rsidR="00787B30" w:rsidRPr="00787B30">
        <w:rPr>
          <w:lang w:val="tr-TR"/>
        </w:rPr>
        <w:t>growing</w:t>
      </w:r>
      <w:proofErr w:type="spellEnd"/>
      <w:r w:rsidR="00787B30" w:rsidRPr="00787B30">
        <w:rPr>
          <w:lang w:val="tr-TR"/>
        </w:rPr>
        <w:t xml:space="preserve"> </w:t>
      </w:r>
      <w:proofErr w:type="spellStart"/>
      <w:r w:rsidR="00787B30" w:rsidRPr="00787B30">
        <w:rPr>
          <w:lang w:val="tr-TR"/>
        </w:rPr>
        <w:t>ecosystem</w:t>
      </w:r>
      <w:proofErr w:type="spellEnd"/>
      <w:r w:rsidR="00787B30" w:rsidRPr="00787B30">
        <w:rPr>
          <w:lang w:val="tr-TR"/>
        </w:rPr>
        <w:t xml:space="preserve"> is a </w:t>
      </w:r>
      <w:proofErr w:type="spellStart"/>
      <w:r w:rsidR="00787B30" w:rsidRPr="00787B30">
        <w:rPr>
          <w:lang w:val="tr-TR"/>
        </w:rPr>
        <w:t>central</w:t>
      </w:r>
      <w:proofErr w:type="spellEnd"/>
      <w:r w:rsidR="00787B30" w:rsidRPr="00787B30">
        <w:rPr>
          <w:lang w:val="tr-TR"/>
        </w:rPr>
        <w:t xml:space="preserve"> </w:t>
      </w:r>
      <w:proofErr w:type="spellStart"/>
      <w:r w:rsidR="00787B30" w:rsidRPr="00787B30">
        <w:rPr>
          <w:lang w:val="tr-TR"/>
        </w:rPr>
        <w:t>pillar</w:t>
      </w:r>
      <w:proofErr w:type="spellEnd"/>
      <w:r w:rsidR="00787B30" w:rsidRPr="00787B30">
        <w:rPr>
          <w:lang w:val="tr-TR"/>
        </w:rPr>
        <w:t xml:space="preserve"> in </w:t>
      </w:r>
      <w:proofErr w:type="spellStart"/>
      <w:r w:rsidR="00787B30" w:rsidRPr="00787B30">
        <w:rPr>
          <w:lang w:val="tr-TR"/>
        </w:rPr>
        <w:t>achieving</w:t>
      </w:r>
      <w:proofErr w:type="spellEnd"/>
      <w:r w:rsidR="00787B30" w:rsidRPr="00787B30">
        <w:rPr>
          <w:lang w:val="tr-TR"/>
        </w:rPr>
        <w:t xml:space="preserve"> </w:t>
      </w:r>
      <w:proofErr w:type="spellStart"/>
      <w:r w:rsidR="00787B30" w:rsidRPr="00787B30">
        <w:rPr>
          <w:lang w:val="tr-TR"/>
        </w:rPr>
        <w:t>sustainable</w:t>
      </w:r>
      <w:proofErr w:type="spellEnd"/>
      <w:r w:rsidR="00787B30" w:rsidRPr="00787B30">
        <w:rPr>
          <w:lang w:val="tr-TR"/>
        </w:rPr>
        <w:t xml:space="preserve"> </w:t>
      </w:r>
      <w:proofErr w:type="spellStart"/>
      <w:r w:rsidR="00787B30" w:rsidRPr="00787B30">
        <w:rPr>
          <w:lang w:val="tr-TR"/>
        </w:rPr>
        <w:t>adoption</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global </w:t>
      </w:r>
      <w:proofErr w:type="spellStart"/>
      <w:r w:rsidR="00787B30" w:rsidRPr="00787B30">
        <w:rPr>
          <w:lang w:val="tr-TR"/>
        </w:rPr>
        <w:t>relevance</w:t>
      </w:r>
      <w:proofErr w:type="spellEnd"/>
      <w:r w:rsidR="00787B30" w:rsidRPr="00787B30">
        <w:rPr>
          <w:lang w:val="tr-TR"/>
        </w:rPr>
        <w:t>.</w:t>
      </w:r>
    </w:p>
    <w:p w14:paraId="5AFCFB5F" w14:textId="77777777" w:rsidR="00787B30" w:rsidRPr="00787B30" w:rsidRDefault="00000000" w:rsidP="00787B30">
      <w:pPr>
        <w:spacing w:line="240" w:lineRule="auto"/>
        <w:rPr>
          <w:lang w:val="tr-TR"/>
        </w:rPr>
      </w:pPr>
      <w:r>
        <w:rPr>
          <w:lang w:val="tr-TR"/>
        </w:rPr>
        <w:pict w14:anchorId="7458229E">
          <v:rect id="_x0000_i1164" style="width:0;height:1.5pt" o:hralign="center" o:hrstd="t" o:hr="t" fillcolor="#a0a0a0" stroked="f"/>
        </w:pict>
      </w:r>
    </w:p>
    <w:p w14:paraId="36444C05" w14:textId="77777777" w:rsidR="00787B30" w:rsidRPr="00787B30" w:rsidRDefault="00787B30" w:rsidP="0071164B">
      <w:pPr>
        <w:numPr>
          <w:ilvl w:val="0"/>
          <w:numId w:val="36"/>
        </w:numPr>
        <w:spacing w:line="240" w:lineRule="auto"/>
        <w:rPr>
          <w:b/>
          <w:bCs/>
          <w:sz w:val="22"/>
          <w:szCs w:val="24"/>
          <w:lang w:val="tr-TR"/>
        </w:rPr>
      </w:pPr>
      <w:r w:rsidRPr="00787B30">
        <w:rPr>
          <w:b/>
          <w:bCs/>
          <w:sz w:val="22"/>
          <w:szCs w:val="24"/>
          <w:lang w:val="tr-TR"/>
        </w:rPr>
        <w:t>SECURITY MODEL</w:t>
      </w:r>
    </w:p>
    <w:p w14:paraId="752533DB" w14:textId="47AF6B18" w:rsidR="00787B30" w:rsidRPr="00787B30" w:rsidRDefault="00787B30" w:rsidP="00787B30">
      <w:pPr>
        <w:spacing w:line="240" w:lineRule="auto"/>
        <w:rPr>
          <w:lang w:val="tr-TR"/>
        </w:rPr>
      </w:pPr>
      <w:r w:rsidRPr="00787B30">
        <w:rPr>
          <w:lang w:val="tr-TR"/>
        </w:rPr>
        <w:t xml:space="preserve">Security is </w:t>
      </w:r>
      <w:proofErr w:type="spellStart"/>
      <w:r w:rsidRPr="00787B30">
        <w:rPr>
          <w:lang w:val="tr-TR"/>
        </w:rPr>
        <w:t>paramount</w:t>
      </w:r>
      <w:proofErr w:type="spellEnd"/>
      <w:r w:rsidRPr="00787B30">
        <w:rPr>
          <w:lang w:val="tr-TR"/>
        </w:rPr>
        <w:t xml:space="preserve"> in </w:t>
      </w:r>
      <w:proofErr w:type="spellStart"/>
      <w:r w:rsidR="0052734A">
        <w:rPr>
          <w:lang w:val="tr-TR"/>
        </w:rPr>
        <w:t>Tetreum</w:t>
      </w:r>
      <w:r w:rsidRPr="00787B30">
        <w:rPr>
          <w:lang w:val="tr-TR"/>
        </w:rPr>
        <w:t>’s</w:t>
      </w:r>
      <w:proofErr w:type="spellEnd"/>
      <w:r w:rsidRPr="00787B30">
        <w:rPr>
          <w:lang w:val="tr-TR"/>
        </w:rPr>
        <w:t xml:space="preserve"> </w:t>
      </w:r>
      <w:proofErr w:type="spellStart"/>
      <w:r w:rsidRPr="00787B30">
        <w:rPr>
          <w:lang w:val="tr-TR"/>
        </w:rPr>
        <w:t>architecture</w:t>
      </w:r>
      <w:proofErr w:type="spellEnd"/>
      <w:r w:rsidRPr="00787B30">
        <w:rPr>
          <w:lang w:val="tr-TR"/>
        </w:rPr>
        <w:t xml:space="preserve">. </w:t>
      </w:r>
      <w:proofErr w:type="spellStart"/>
      <w:r w:rsidRPr="00787B30">
        <w:rPr>
          <w:lang w:val="tr-TR"/>
        </w:rPr>
        <w:t>From</w:t>
      </w:r>
      <w:proofErr w:type="spellEnd"/>
      <w:r w:rsidRPr="00787B30">
        <w:rPr>
          <w:lang w:val="tr-TR"/>
        </w:rPr>
        <w:t xml:space="preserve"> </w:t>
      </w:r>
      <w:proofErr w:type="spellStart"/>
      <w:r w:rsidRPr="00787B30">
        <w:rPr>
          <w:lang w:val="tr-TR"/>
        </w:rPr>
        <w:t>consensus</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smart</w:t>
      </w:r>
      <w:proofErr w:type="spellEnd"/>
      <w:r w:rsidRPr="00787B30">
        <w:rPr>
          <w:lang w:val="tr-TR"/>
        </w:rPr>
        <w:t xml:space="preserve"> </w:t>
      </w:r>
      <w:proofErr w:type="spellStart"/>
      <w:r w:rsidRPr="00787B30">
        <w:rPr>
          <w:lang w:val="tr-TR"/>
        </w:rPr>
        <w:t>contract</w:t>
      </w:r>
      <w:proofErr w:type="spellEnd"/>
      <w:r w:rsidRPr="00787B30">
        <w:rPr>
          <w:lang w:val="tr-TR"/>
        </w:rPr>
        <w:t xml:space="preserve"> </w:t>
      </w:r>
      <w:proofErr w:type="spellStart"/>
      <w:r w:rsidRPr="00787B30">
        <w:rPr>
          <w:lang w:val="tr-TR"/>
        </w:rPr>
        <w:t>deployment</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protocol</w:t>
      </w:r>
      <w:proofErr w:type="spellEnd"/>
      <w:r w:rsidRPr="00787B30">
        <w:rPr>
          <w:lang w:val="tr-TR"/>
        </w:rPr>
        <w:t xml:space="preserve"> </w:t>
      </w:r>
      <w:proofErr w:type="spellStart"/>
      <w:r w:rsidRPr="00787B30">
        <w:rPr>
          <w:lang w:val="tr-TR"/>
        </w:rPr>
        <w:t>integrates</w:t>
      </w:r>
      <w:proofErr w:type="spellEnd"/>
      <w:r w:rsidRPr="00787B30">
        <w:rPr>
          <w:lang w:val="tr-TR"/>
        </w:rPr>
        <w:t xml:space="preserve"> </w:t>
      </w:r>
      <w:proofErr w:type="spellStart"/>
      <w:r w:rsidRPr="00787B30">
        <w:rPr>
          <w:lang w:val="tr-TR"/>
        </w:rPr>
        <w:t>industry-standard</w:t>
      </w:r>
      <w:proofErr w:type="spellEnd"/>
      <w:r w:rsidRPr="00787B30">
        <w:rPr>
          <w:lang w:val="tr-TR"/>
        </w:rPr>
        <w:t xml:space="preserve"> </w:t>
      </w:r>
      <w:proofErr w:type="spellStart"/>
      <w:r w:rsidRPr="00787B30">
        <w:rPr>
          <w:lang w:val="tr-TR"/>
        </w:rPr>
        <w:t>practices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innovations</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ensure</w:t>
      </w:r>
      <w:proofErr w:type="spellEnd"/>
      <w:r w:rsidRPr="00787B30">
        <w:rPr>
          <w:lang w:val="tr-TR"/>
        </w:rPr>
        <w:t xml:space="preserve"> </w:t>
      </w:r>
      <w:proofErr w:type="spellStart"/>
      <w:r w:rsidRPr="00787B30">
        <w:rPr>
          <w:lang w:val="tr-TR"/>
        </w:rPr>
        <w:t>integrity</w:t>
      </w:r>
      <w:proofErr w:type="spellEnd"/>
      <w:r w:rsidRPr="00787B30">
        <w:rPr>
          <w:lang w:val="tr-TR"/>
        </w:rPr>
        <w:t xml:space="preserve">, </w:t>
      </w:r>
      <w:proofErr w:type="spellStart"/>
      <w:r w:rsidRPr="00787B30">
        <w:rPr>
          <w:lang w:val="tr-TR"/>
        </w:rPr>
        <w:t>reliability</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resilience</w:t>
      </w:r>
      <w:proofErr w:type="spellEnd"/>
      <w:r w:rsidRPr="00787B30">
        <w:rPr>
          <w:lang w:val="tr-TR"/>
        </w:rPr>
        <w:t>.</w:t>
      </w:r>
    </w:p>
    <w:p w14:paraId="2F4342CF" w14:textId="77777777" w:rsidR="00787B30" w:rsidRPr="00787B30" w:rsidRDefault="00787B30" w:rsidP="0071164B">
      <w:pPr>
        <w:numPr>
          <w:ilvl w:val="0"/>
          <w:numId w:val="37"/>
        </w:numPr>
        <w:spacing w:line="240" w:lineRule="auto"/>
        <w:rPr>
          <w:lang w:val="tr-TR"/>
        </w:rPr>
      </w:pPr>
      <w:proofErr w:type="spellStart"/>
      <w:r w:rsidRPr="00787B30">
        <w:rPr>
          <w:b/>
          <w:bCs/>
          <w:lang w:val="tr-TR"/>
        </w:rPr>
        <w:t>PoA</w:t>
      </w:r>
      <w:proofErr w:type="spellEnd"/>
      <w:r w:rsidRPr="00787B30">
        <w:rPr>
          <w:b/>
          <w:bCs/>
          <w:lang w:val="tr-TR"/>
        </w:rPr>
        <w:t xml:space="preserve"> </w:t>
      </w:r>
      <w:proofErr w:type="spellStart"/>
      <w:r w:rsidRPr="00787B30">
        <w:rPr>
          <w:b/>
          <w:bCs/>
          <w:lang w:val="tr-TR"/>
        </w:rPr>
        <w:t>Consensus</w:t>
      </w:r>
      <w:proofErr w:type="spellEnd"/>
      <w:r w:rsidRPr="00787B30">
        <w:rPr>
          <w:lang w:val="tr-TR"/>
        </w:rPr>
        <w:t xml:space="preserve">: </w:t>
      </w:r>
      <w:proofErr w:type="spellStart"/>
      <w:r w:rsidRPr="00787B30">
        <w:rPr>
          <w:lang w:val="tr-TR"/>
        </w:rPr>
        <w:t>Pre-approved</w:t>
      </w:r>
      <w:proofErr w:type="spellEnd"/>
      <w:r w:rsidRPr="00787B30">
        <w:rPr>
          <w:lang w:val="tr-TR"/>
        </w:rPr>
        <w:t xml:space="preserve"> </w:t>
      </w:r>
      <w:proofErr w:type="spellStart"/>
      <w:r w:rsidRPr="00787B30">
        <w:rPr>
          <w:lang w:val="tr-TR"/>
        </w:rPr>
        <w:t>validators</w:t>
      </w:r>
      <w:proofErr w:type="spellEnd"/>
      <w:r w:rsidRPr="00787B30">
        <w:rPr>
          <w:lang w:val="tr-TR"/>
        </w:rPr>
        <w:t xml:space="preserve"> </w:t>
      </w:r>
      <w:proofErr w:type="spellStart"/>
      <w:r w:rsidRPr="00787B30">
        <w:rPr>
          <w:lang w:val="tr-TR"/>
        </w:rPr>
        <w:t>reduce</w:t>
      </w:r>
      <w:proofErr w:type="spellEnd"/>
      <w:r w:rsidRPr="00787B30">
        <w:rPr>
          <w:lang w:val="tr-TR"/>
        </w:rPr>
        <w:t xml:space="preserve"> </w:t>
      </w:r>
      <w:proofErr w:type="spellStart"/>
      <w:r w:rsidRPr="00787B30">
        <w:rPr>
          <w:lang w:val="tr-TR"/>
        </w:rPr>
        <w:t>attack</w:t>
      </w:r>
      <w:proofErr w:type="spellEnd"/>
      <w:r w:rsidRPr="00787B30">
        <w:rPr>
          <w:lang w:val="tr-TR"/>
        </w:rPr>
        <w:t xml:space="preserve"> </w:t>
      </w:r>
      <w:proofErr w:type="spellStart"/>
      <w:r w:rsidRPr="00787B30">
        <w:rPr>
          <w:lang w:val="tr-TR"/>
        </w:rPr>
        <w:t>surface</w:t>
      </w:r>
      <w:proofErr w:type="spellEnd"/>
      <w:r w:rsidRPr="00787B30">
        <w:rPr>
          <w:lang w:val="tr-TR"/>
        </w:rPr>
        <w:t>.</w:t>
      </w:r>
    </w:p>
    <w:p w14:paraId="4266C88E" w14:textId="77777777" w:rsidR="00787B30" w:rsidRPr="00787B30" w:rsidRDefault="00787B30" w:rsidP="0071164B">
      <w:pPr>
        <w:numPr>
          <w:ilvl w:val="0"/>
          <w:numId w:val="37"/>
        </w:numPr>
        <w:spacing w:line="240" w:lineRule="auto"/>
        <w:rPr>
          <w:lang w:val="tr-TR"/>
        </w:rPr>
      </w:pPr>
      <w:r w:rsidRPr="00787B30">
        <w:rPr>
          <w:b/>
          <w:bCs/>
          <w:lang w:val="tr-TR"/>
        </w:rPr>
        <w:t xml:space="preserve">Smart </w:t>
      </w:r>
      <w:proofErr w:type="spellStart"/>
      <w:r w:rsidRPr="00787B30">
        <w:rPr>
          <w:b/>
          <w:bCs/>
          <w:lang w:val="tr-TR"/>
        </w:rPr>
        <w:t>Contract</w:t>
      </w:r>
      <w:proofErr w:type="spellEnd"/>
      <w:r w:rsidRPr="00787B30">
        <w:rPr>
          <w:b/>
          <w:bCs/>
          <w:lang w:val="tr-TR"/>
        </w:rPr>
        <w:t xml:space="preserve"> </w:t>
      </w:r>
      <w:proofErr w:type="spellStart"/>
      <w:r w:rsidRPr="00787B30">
        <w:rPr>
          <w:b/>
          <w:bCs/>
          <w:lang w:val="tr-TR"/>
        </w:rPr>
        <w:t>Audits</w:t>
      </w:r>
      <w:proofErr w:type="spellEnd"/>
      <w:r w:rsidRPr="00787B30">
        <w:rPr>
          <w:lang w:val="tr-TR"/>
        </w:rPr>
        <w:t xml:space="preserve">: </w:t>
      </w:r>
      <w:proofErr w:type="spellStart"/>
      <w:r w:rsidRPr="00787B30">
        <w:rPr>
          <w:lang w:val="tr-TR"/>
        </w:rPr>
        <w:t>Mandatory</w:t>
      </w:r>
      <w:proofErr w:type="spellEnd"/>
      <w:r w:rsidRPr="00787B30">
        <w:rPr>
          <w:lang w:val="tr-TR"/>
        </w:rPr>
        <w:t xml:space="preserve"> </w:t>
      </w:r>
      <w:proofErr w:type="spellStart"/>
      <w:r w:rsidRPr="00787B30">
        <w:rPr>
          <w:lang w:val="tr-TR"/>
        </w:rPr>
        <w:t>third-party</w:t>
      </w:r>
      <w:proofErr w:type="spellEnd"/>
      <w:r w:rsidRPr="00787B30">
        <w:rPr>
          <w:lang w:val="tr-TR"/>
        </w:rPr>
        <w:t xml:space="preserve"> </w:t>
      </w:r>
      <w:proofErr w:type="spellStart"/>
      <w:r w:rsidRPr="00787B30">
        <w:rPr>
          <w:lang w:val="tr-TR"/>
        </w:rPr>
        <w:t>audits</w:t>
      </w:r>
      <w:proofErr w:type="spellEnd"/>
      <w:r w:rsidRPr="00787B30">
        <w:rPr>
          <w:lang w:val="tr-TR"/>
        </w:rPr>
        <w:t xml:space="preserve"> </w:t>
      </w:r>
      <w:proofErr w:type="spellStart"/>
      <w:r w:rsidRPr="00787B30">
        <w:rPr>
          <w:lang w:val="tr-TR"/>
        </w:rPr>
        <w:t>for</w:t>
      </w:r>
      <w:proofErr w:type="spellEnd"/>
      <w:r w:rsidRPr="00787B30">
        <w:rPr>
          <w:lang w:val="tr-TR"/>
        </w:rPr>
        <w:t xml:space="preserve"> </w:t>
      </w:r>
      <w:proofErr w:type="spellStart"/>
      <w:r w:rsidRPr="00787B30">
        <w:rPr>
          <w:lang w:val="tr-TR"/>
        </w:rPr>
        <w:t>core</w:t>
      </w:r>
      <w:proofErr w:type="spellEnd"/>
      <w:r w:rsidRPr="00787B30">
        <w:rPr>
          <w:lang w:val="tr-TR"/>
        </w:rPr>
        <w:t xml:space="preserve"> </w:t>
      </w:r>
      <w:proofErr w:type="spellStart"/>
      <w:r w:rsidRPr="00787B30">
        <w:rPr>
          <w:lang w:val="tr-TR"/>
        </w:rPr>
        <w:t>infrastructure</w:t>
      </w:r>
      <w:proofErr w:type="spellEnd"/>
      <w:r w:rsidRPr="00787B30">
        <w:rPr>
          <w:lang w:val="tr-TR"/>
        </w:rPr>
        <w:t>.</w:t>
      </w:r>
    </w:p>
    <w:p w14:paraId="7C28C2C1" w14:textId="77777777" w:rsidR="00787B30" w:rsidRPr="00787B30" w:rsidRDefault="00787B30" w:rsidP="0071164B">
      <w:pPr>
        <w:numPr>
          <w:ilvl w:val="0"/>
          <w:numId w:val="37"/>
        </w:numPr>
        <w:spacing w:line="240" w:lineRule="auto"/>
        <w:rPr>
          <w:lang w:val="tr-TR"/>
        </w:rPr>
      </w:pPr>
      <w:r w:rsidRPr="00787B30">
        <w:rPr>
          <w:b/>
          <w:bCs/>
          <w:lang w:val="tr-TR"/>
        </w:rPr>
        <w:t xml:space="preserve">Rate </w:t>
      </w:r>
      <w:proofErr w:type="spellStart"/>
      <w:r w:rsidRPr="00787B30">
        <w:rPr>
          <w:b/>
          <w:bCs/>
          <w:lang w:val="tr-TR"/>
        </w:rPr>
        <w:t>Limiting</w:t>
      </w:r>
      <w:proofErr w:type="spellEnd"/>
      <w:r w:rsidRPr="00787B30">
        <w:rPr>
          <w:lang w:val="tr-TR"/>
        </w:rPr>
        <w:t xml:space="preserve">: </w:t>
      </w:r>
      <w:proofErr w:type="spellStart"/>
      <w:r w:rsidRPr="00787B30">
        <w:rPr>
          <w:lang w:val="tr-TR"/>
        </w:rPr>
        <w:t>Protection</w:t>
      </w:r>
      <w:proofErr w:type="spellEnd"/>
      <w:r w:rsidRPr="00787B30">
        <w:rPr>
          <w:lang w:val="tr-TR"/>
        </w:rPr>
        <w:t xml:space="preserve"> </w:t>
      </w:r>
      <w:proofErr w:type="spellStart"/>
      <w:r w:rsidRPr="00787B30">
        <w:rPr>
          <w:lang w:val="tr-TR"/>
        </w:rPr>
        <w:t>against</w:t>
      </w:r>
      <w:proofErr w:type="spellEnd"/>
      <w:r w:rsidRPr="00787B30">
        <w:rPr>
          <w:lang w:val="tr-TR"/>
        </w:rPr>
        <w:t xml:space="preserve"> spam </w:t>
      </w:r>
      <w:proofErr w:type="spellStart"/>
      <w:r w:rsidRPr="00787B30">
        <w:rPr>
          <w:lang w:val="tr-TR"/>
        </w:rPr>
        <w:t>and</w:t>
      </w:r>
      <w:proofErr w:type="spellEnd"/>
      <w:r w:rsidRPr="00787B30">
        <w:rPr>
          <w:lang w:val="tr-TR"/>
        </w:rPr>
        <w:t xml:space="preserve"> </w:t>
      </w:r>
      <w:proofErr w:type="spellStart"/>
      <w:r w:rsidRPr="00787B30">
        <w:rPr>
          <w:lang w:val="tr-TR"/>
        </w:rPr>
        <w:t>DoS</w:t>
      </w:r>
      <w:proofErr w:type="spellEnd"/>
      <w:r w:rsidRPr="00787B30">
        <w:rPr>
          <w:lang w:val="tr-TR"/>
        </w:rPr>
        <w:t xml:space="preserve"> </w:t>
      </w:r>
      <w:proofErr w:type="spellStart"/>
      <w:r w:rsidRPr="00787B30">
        <w:rPr>
          <w:lang w:val="tr-TR"/>
        </w:rPr>
        <w:t>attacks</w:t>
      </w:r>
      <w:proofErr w:type="spellEnd"/>
      <w:r w:rsidRPr="00787B30">
        <w:rPr>
          <w:lang w:val="tr-TR"/>
        </w:rPr>
        <w:t>.</w:t>
      </w:r>
    </w:p>
    <w:p w14:paraId="42C457C8" w14:textId="77777777" w:rsidR="00787B30" w:rsidRPr="00787B30" w:rsidRDefault="00787B30" w:rsidP="0071164B">
      <w:pPr>
        <w:numPr>
          <w:ilvl w:val="0"/>
          <w:numId w:val="37"/>
        </w:numPr>
        <w:spacing w:line="240" w:lineRule="auto"/>
        <w:rPr>
          <w:lang w:val="tr-TR"/>
        </w:rPr>
      </w:pPr>
      <w:proofErr w:type="spellStart"/>
      <w:r w:rsidRPr="00787B30">
        <w:rPr>
          <w:b/>
          <w:bCs/>
          <w:lang w:val="tr-TR"/>
        </w:rPr>
        <w:t>Bug</w:t>
      </w:r>
      <w:proofErr w:type="spellEnd"/>
      <w:r w:rsidRPr="00787B30">
        <w:rPr>
          <w:b/>
          <w:bCs/>
          <w:lang w:val="tr-TR"/>
        </w:rPr>
        <w:t xml:space="preserve"> </w:t>
      </w:r>
      <w:proofErr w:type="spellStart"/>
      <w:r w:rsidRPr="00787B30">
        <w:rPr>
          <w:b/>
          <w:bCs/>
          <w:lang w:val="tr-TR"/>
        </w:rPr>
        <w:t>Bounty</w:t>
      </w:r>
      <w:proofErr w:type="spellEnd"/>
      <w:r w:rsidRPr="00787B30">
        <w:rPr>
          <w:b/>
          <w:bCs/>
          <w:lang w:val="tr-TR"/>
        </w:rPr>
        <w:t xml:space="preserve"> Programs</w:t>
      </w:r>
      <w:r w:rsidRPr="00787B30">
        <w:rPr>
          <w:lang w:val="tr-TR"/>
        </w:rPr>
        <w:t xml:space="preserve">: </w:t>
      </w:r>
      <w:proofErr w:type="spellStart"/>
      <w:r w:rsidRPr="00787B30">
        <w:rPr>
          <w:lang w:val="tr-TR"/>
        </w:rPr>
        <w:t>Encouraging</w:t>
      </w:r>
      <w:proofErr w:type="spellEnd"/>
      <w:r w:rsidRPr="00787B30">
        <w:rPr>
          <w:lang w:val="tr-TR"/>
        </w:rPr>
        <w:t xml:space="preserve"> </w:t>
      </w:r>
      <w:proofErr w:type="spellStart"/>
      <w:r w:rsidRPr="00787B30">
        <w:rPr>
          <w:lang w:val="tr-TR"/>
        </w:rPr>
        <w:t>white</w:t>
      </w:r>
      <w:proofErr w:type="spellEnd"/>
      <w:r w:rsidRPr="00787B30">
        <w:rPr>
          <w:lang w:val="tr-TR"/>
        </w:rPr>
        <w:t xml:space="preserve">-hat </w:t>
      </w:r>
      <w:proofErr w:type="spellStart"/>
      <w:r w:rsidRPr="00787B30">
        <w:rPr>
          <w:lang w:val="tr-TR"/>
        </w:rPr>
        <w:t>disclosures</w:t>
      </w:r>
      <w:proofErr w:type="spellEnd"/>
      <w:r w:rsidRPr="00787B30">
        <w:rPr>
          <w:lang w:val="tr-TR"/>
        </w:rPr>
        <w:t>.</w:t>
      </w:r>
    </w:p>
    <w:p w14:paraId="01685C44" w14:textId="77777777" w:rsidR="00787B30" w:rsidRPr="00787B30" w:rsidRDefault="00787B30" w:rsidP="0071164B">
      <w:pPr>
        <w:numPr>
          <w:ilvl w:val="0"/>
          <w:numId w:val="37"/>
        </w:numPr>
        <w:spacing w:line="240" w:lineRule="auto"/>
        <w:rPr>
          <w:lang w:val="tr-TR"/>
        </w:rPr>
      </w:pPr>
      <w:proofErr w:type="spellStart"/>
      <w:r w:rsidRPr="00787B30">
        <w:rPr>
          <w:b/>
          <w:bCs/>
          <w:lang w:val="tr-TR"/>
        </w:rPr>
        <w:t>Immutable</w:t>
      </w:r>
      <w:proofErr w:type="spellEnd"/>
      <w:r w:rsidRPr="00787B30">
        <w:rPr>
          <w:b/>
          <w:bCs/>
          <w:lang w:val="tr-TR"/>
        </w:rPr>
        <w:t xml:space="preserve"> </w:t>
      </w:r>
      <w:proofErr w:type="spellStart"/>
      <w:r w:rsidRPr="00787B30">
        <w:rPr>
          <w:b/>
          <w:bCs/>
          <w:lang w:val="tr-TR"/>
        </w:rPr>
        <w:t>Contracts</w:t>
      </w:r>
      <w:proofErr w:type="spellEnd"/>
      <w:r w:rsidRPr="00787B30">
        <w:rPr>
          <w:lang w:val="tr-TR"/>
        </w:rPr>
        <w:t xml:space="preserve">: </w:t>
      </w:r>
      <w:proofErr w:type="spellStart"/>
      <w:r w:rsidRPr="00787B30">
        <w:rPr>
          <w:lang w:val="tr-TR"/>
        </w:rPr>
        <w:t>Core</w:t>
      </w:r>
      <w:proofErr w:type="spellEnd"/>
      <w:r w:rsidRPr="00787B30">
        <w:rPr>
          <w:lang w:val="tr-TR"/>
        </w:rPr>
        <w:t xml:space="preserve"> </w:t>
      </w:r>
      <w:proofErr w:type="spellStart"/>
      <w:r w:rsidRPr="00787B30">
        <w:rPr>
          <w:lang w:val="tr-TR"/>
        </w:rPr>
        <w:t>logic</w:t>
      </w:r>
      <w:proofErr w:type="spellEnd"/>
      <w:r w:rsidRPr="00787B30">
        <w:rPr>
          <w:lang w:val="tr-TR"/>
        </w:rPr>
        <w:t xml:space="preserve"> is </w:t>
      </w:r>
      <w:proofErr w:type="spellStart"/>
      <w:r w:rsidRPr="00787B30">
        <w:rPr>
          <w:lang w:val="tr-TR"/>
        </w:rPr>
        <w:t>frozen</w:t>
      </w:r>
      <w:proofErr w:type="spellEnd"/>
      <w:r w:rsidRPr="00787B30">
        <w:rPr>
          <w:lang w:val="tr-TR"/>
        </w:rPr>
        <w:t xml:space="preserve"> post-</w:t>
      </w:r>
      <w:proofErr w:type="spellStart"/>
      <w:r w:rsidRPr="00787B30">
        <w:rPr>
          <w:lang w:val="tr-TR"/>
        </w:rPr>
        <w:t>deployment</w:t>
      </w:r>
      <w:proofErr w:type="spellEnd"/>
      <w:r w:rsidRPr="00787B30">
        <w:rPr>
          <w:lang w:val="tr-TR"/>
        </w:rPr>
        <w:t xml:space="preserve">, </w:t>
      </w:r>
      <w:proofErr w:type="spellStart"/>
      <w:r w:rsidRPr="00787B30">
        <w:rPr>
          <w:lang w:val="tr-TR"/>
        </w:rPr>
        <w:t>reducing</w:t>
      </w:r>
      <w:proofErr w:type="spellEnd"/>
      <w:r w:rsidRPr="00787B30">
        <w:rPr>
          <w:lang w:val="tr-TR"/>
        </w:rPr>
        <w:t xml:space="preserve"> risk of </w:t>
      </w:r>
      <w:proofErr w:type="spellStart"/>
      <w:r w:rsidRPr="00787B30">
        <w:rPr>
          <w:lang w:val="tr-TR"/>
        </w:rPr>
        <w:t>tampering</w:t>
      </w:r>
      <w:proofErr w:type="spellEnd"/>
      <w:r w:rsidRPr="00787B30">
        <w:rPr>
          <w:lang w:val="tr-TR"/>
        </w:rPr>
        <w:t>.</w:t>
      </w:r>
    </w:p>
    <w:p w14:paraId="1BA8508E" w14:textId="77777777" w:rsidR="00787B30" w:rsidRPr="00787B30" w:rsidRDefault="00787B30" w:rsidP="00787B30">
      <w:pPr>
        <w:spacing w:line="240" w:lineRule="auto"/>
        <w:rPr>
          <w:lang w:val="tr-TR"/>
        </w:rPr>
      </w:pPr>
      <w:r w:rsidRPr="00787B30">
        <w:rPr>
          <w:lang w:val="tr-TR"/>
        </w:rPr>
        <w:t xml:space="preserve">Security is not a </w:t>
      </w:r>
      <w:proofErr w:type="spellStart"/>
      <w:r w:rsidRPr="00787B30">
        <w:rPr>
          <w:lang w:val="tr-TR"/>
        </w:rPr>
        <w:t>one</w:t>
      </w:r>
      <w:proofErr w:type="spellEnd"/>
      <w:r w:rsidRPr="00787B30">
        <w:rPr>
          <w:lang w:val="tr-TR"/>
        </w:rPr>
        <w:t xml:space="preserve">-time </w:t>
      </w:r>
      <w:proofErr w:type="spellStart"/>
      <w:r w:rsidRPr="00787B30">
        <w:rPr>
          <w:lang w:val="tr-TR"/>
        </w:rPr>
        <w:t>measure</w:t>
      </w:r>
      <w:proofErr w:type="spellEnd"/>
      <w:r w:rsidRPr="00787B30">
        <w:rPr>
          <w:lang w:val="tr-TR"/>
        </w:rPr>
        <w:t xml:space="preserve"> but an </w:t>
      </w:r>
      <w:proofErr w:type="spellStart"/>
      <w:r w:rsidRPr="00787B30">
        <w:rPr>
          <w:lang w:val="tr-TR"/>
        </w:rPr>
        <w:t>ongoing</w:t>
      </w:r>
      <w:proofErr w:type="spellEnd"/>
      <w:r w:rsidRPr="00787B30">
        <w:rPr>
          <w:lang w:val="tr-TR"/>
        </w:rPr>
        <w:t xml:space="preserve"> </w:t>
      </w:r>
      <w:proofErr w:type="spellStart"/>
      <w:r w:rsidRPr="00787B30">
        <w:rPr>
          <w:lang w:val="tr-TR"/>
        </w:rPr>
        <w:t>process</w:t>
      </w:r>
      <w:proofErr w:type="spellEnd"/>
      <w:r w:rsidRPr="00787B30">
        <w:rPr>
          <w:lang w:val="tr-TR"/>
        </w:rPr>
        <w:t xml:space="preserve"> </w:t>
      </w:r>
      <w:proofErr w:type="spellStart"/>
      <w:r w:rsidRPr="00787B30">
        <w:rPr>
          <w:lang w:val="tr-TR"/>
        </w:rPr>
        <w:t>embedded</w:t>
      </w:r>
      <w:proofErr w:type="spellEnd"/>
      <w:r w:rsidRPr="00787B30">
        <w:rPr>
          <w:lang w:val="tr-TR"/>
        </w:rPr>
        <w:t xml:space="preserve"> </w:t>
      </w:r>
      <w:proofErr w:type="spellStart"/>
      <w:r w:rsidRPr="00787B30">
        <w:rPr>
          <w:lang w:val="tr-TR"/>
        </w:rPr>
        <w:t>into</w:t>
      </w:r>
      <w:proofErr w:type="spellEnd"/>
      <w:r w:rsidRPr="00787B30">
        <w:rPr>
          <w:lang w:val="tr-TR"/>
        </w:rPr>
        <w:t xml:space="preserve"> </w:t>
      </w:r>
      <w:proofErr w:type="spellStart"/>
      <w:r w:rsidRPr="00787B30">
        <w:rPr>
          <w:lang w:val="tr-TR"/>
        </w:rPr>
        <w:t>the</w:t>
      </w:r>
      <w:proofErr w:type="spellEnd"/>
      <w:r w:rsidRPr="00787B30">
        <w:rPr>
          <w:lang w:val="tr-TR"/>
        </w:rPr>
        <w:t xml:space="preserve"> </w:t>
      </w:r>
      <w:proofErr w:type="spellStart"/>
      <w:r w:rsidRPr="00787B30">
        <w:rPr>
          <w:lang w:val="tr-TR"/>
        </w:rPr>
        <w:t>protocol’s</w:t>
      </w:r>
      <w:proofErr w:type="spellEnd"/>
      <w:r w:rsidRPr="00787B30">
        <w:rPr>
          <w:lang w:val="tr-TR"/>
        </w:rPr>
        <w:t xml:space="preserve"> </w:t>
      </w:r>
      <w:proofErr w:type="spellStart"/>
      <w:r w:rsidRPr="00787B30">
        <w:rPr>
          <w:lang w:val="tr-TR"/>
        </w:rPr>
        <w:t>lifecycle</w:t>
      </w:r>
      <w:proofErr w:type="spellEnd"/>
      <w:r w:rsidRPr="00787B30">
        <w:rPr>
          <w:lang w:val="tr-TR"/>
        </w:rPr>
        <w:t xml:space="preserve">, </w:t>
      </w:r>
      <w:proofErr w:type="spellStart"/>
      <w:r w:rsidRPr="00787B30">
        <w:rPr>
          <w:lang w:val="tr-TR"/>
        </w:rPr>
        <w:t>ensuring</w:t>
      </w:r>
      <w:proofErr w:type="spellEnd"/>
      <w:r w:rsidRPr="00787B30">
        <w:rPr>
          <w:lang w:val="tr-TR"/>
        </w:rPr>
        <w:t xml:space="preserve"> </w:t>
      </w:r>
      <w:proofErr w:type="spellStart"/>
      <w:r w:rsidRPr="00787B30">
        <w:rPr>
          <w:lang w:val="tr-TR"/>
        </w:rPr>
        <w:t>user</w:t>
      </w:r>
      <w:proofErr w:type="spellEnd"/>
      <w:r w:rsidRPr="00787B30">
        <w:rPr>
          <w:lang w:val="tr-TR"/>
        </w:rPr>
        <w:t xml:space="preserve"> </w:t>
      </w:r>
      <w:proofErr w:type="spellStart"/>
      <w:r w:rsidRPr="00787B30">
        <w:rPr>
          <w:lang w:val="tr-TR"/>
        </w:rPr>
        <w:t>confidence</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institutional</w:t>
      </w:r>
      <w:proofErr w:type="spellEnd"/>
      <w:r w:rsidRPr="00787B30">
        <w:rPr>
          <w:lang w:val="tr-TR"/>
        </w:rPr>
        <w:t xml:space="preserve"> </w:t>
      </w:r>
      <w:proofErr w:type="spellStart"/>
      <w:r w:rsidRPr="00787B30">
        <w:rPr>
          <w:lang w:val="tr-TR"/>
        </w:rPr>
        <w:t>readiness</w:t>
      </w:r>
      <w:proofErr w:type="spellEnd"/>
      <w:r w:rsidRPr="00787B30">
        <w:rPr>
          <w:lang w:val="tr-TR"/>
        </w:rPr>
        <w:t>.</w:t>
      </w:r>
    </w:p>
    <w:p w14:paraId="62A17BAF" w14:textId="77777777" w:rsidR="00787B30" w:rsidRPr="00787B30" w:rsidRDefault="00787B30" w:rsidP="0071164B">
      <w:pPr>
        <w:numPr>
          <w:ilvl w:val="0"/>
          <w:numId w:val="38"/>
        </w:numPr>
        <w:spacing w:line="240" w:lineRule="auto"/>
        <w:rPr>
          <w:b/>
          <w:bCs/>
          <w:sz w:val="22"/>
          <w:szCs w:val="24"/>
          <w:lang w:val="tr-TR"/>
        </w:rPr>
      </w:pPr>
      <w:r w:rsidRPr="00787B30">
        <w:rPr>
          <w:b/>
          <w:bCs/>
          <w:sz w:val="22"/>
          <w:szCs w:val="24"/>
          <w:lang w:val="tr-TR"/>
        </w:rPr>
        <w:t>ROADMAP</w:t>
      </w:r>
    </w:p>
    <w:p w14:paraId="6812C94E" w14:textId="7FD8D718" w:rsidR="00787B30" w:rsidRPr="00787B30" w:rsidRDefault="0052734A" w:rsidP="00787B30">
      <w:pPr>
        <w:spacing w:line="240" w:lineRule="auto"/>
        <w:rPr>
          <w:lang w:val="tr-TR"/>
        </w:rPr>
      </w:pPr>
      <w:proofErr w:type="spellStart"/>
      <w:r>
        <w:rPr>
          <w:lang w:val="tr-TR"/>
        </w:rPr>
        <w:t>Tetreum</w:t>
      </w:r>
      <w:r w:rsidR="00787B30" w:rsidRPr="00787B30">
        <w:rPr>
          <w:lang w:val="tr-TR"/>
        </w:rPr>
        <w:t>'s</w:t>
      </w:r>
      <w:proofErr w:type="spellEnd"/>
      <w:r w:rsidR="00787B30" w:rsidRPr="00787B30">
        <w:rPr>
          <w:lang w:val="tr-TR"/>
        </w:rPr>
        <w:t xml:space="preserve"> </w:t>
      </w:r>
      <w:proofErr w:type="spellStart"/>
      <w:r w:rsidR="00787B30" w:rsidRPr="00787B30">
        <w:rPr>
          <w:lang w:val="tr-TR"/>
        </w:rPr>
        <w:t>strategic</w:t>
      </w:r>
      <w:proofErr w:type="spellEnd"/>
      <w:r w:rsidR="00787B30" w:rsidRPr="00787B30">
        <w:rPr>
          <w:lang w:val="tr-TR"/>
        </w:rPr>
        <w:t xml:space="preserve"> </w:t>
      </w:r>
      <w:proofErr w:type="spellStart"/>
      <w:r w:rsidR="00787B30" w:rsidRPr="00787B30">
        <w:rPr>
          <w:lang w:val="tr-TR"/>
        </w:rPr>
        <w:t>roadmap</w:t>
      </w:r>
      <w:proofErr w:type="spellEnd"/>
      <w:r w:rsidR="00787B30" w:rsidRPr="00787B30">
        <w:rPr>
          <w:lang w:val="tr-TR"/>
        </w:rPr>
        <w:t xml:space="preserve"> </w:t>
      </w:r>
      <w:proofErr w:type="spellStart"/>
      <w:r w:rsidR="00787B30" w:rsidRPr="00787B30">
        <w:rPr>
          <w:lang w:val="tr-TR"/>
        </w:rPr>
        <w:t>outlines</w:t>
      </w:r>
      <w:proofErr w:type="spellEnd"/>
      <w:r w:rsidR="00787B30" w:rsidRPr="00787B30">
        <w:rPr>
          <w:lang w:val="tr-TR"/>
        </w:rPr>
        <w:t xml:space="preserve"> a </w:t>
      </w:r>
      <w:proofErr w:type="spellStart"/>
      <w:r w:rsidR="00787B30" w:rsidRPr="00787B30">
        <w:rPr>
          <w:lang w:val="tr-TR"/>
        </w:rPr>
        <w:t>clear</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phased</w:t>
      </w:r>
      <w:proofErr w:type="spellEnd"/>
      <w:r w:rsidR="00787B30" w:rsidRPr="00787B30">
        <w:rPr>
          <w:lang w:val="tr-TR"/>
        </w:rPr>
        <w:t xml:space="preserve"> </w:t>
      </w:r>
      <w:proofErr w:type="spellStart"/>
      <w:r w:rsidR="00787B30" w:rsidRPr="00787B30">
        <w:rPr>
          <w:lang w:val="tr-TR"/>
        </w:rPr>
        <w:t>progression</w:t>
      </w:r>
      <w:proofErr w:type="spellEnd"/>
      <w:r w:rsidR="00787B30" w:rsidRPr="00787B30">
        <w:rPr>
          <w:lang w:val="tr-TR"/>
        </w:rPr>
        <w:t xml:space="preserve"> </w:t>
      </w:r>
      <w:proofErr w:type="spellStart"/>
      <w:r w:rsidR="00787B30" w:rsidRPr="00787B30">
        <w:rPr>
          <w:lang w:val="tr-TR"/>
        </w:rPr>
        <w:t>toward</w:t>
      </w:r>
      <w:proofErr w:type="spellEnd"/>
      <w:r w:rsidR="00787B30" w:rsidRPr="00787B30">
        <w:rPr>
          <w:lang w:val="tr-TR"/>
        </w:rPr>
        <w:t xml:space="preserve"> </w:t>
      </w:r>
      <w:proofErr w:type="spellStart"/>
      <w:r w:rsidR="00787B30" w:rsidRPr="00787B30">
        <w:rPr>
          <w:lang w:val="tr-TR"/>
        </w:rPr>
        <w:t>decentralized</w:t>
      </w:r>
      <w:proofErr w:type="spellEnd"/>
      <w:r w:rsidR="00787B30" w:rsidRPr="00787B30">
        <w:rPr>
          <w:lang w:val="tr-TR"/>
        </w:rPr>
        <w:t xml:space="preserve"> </w:t>
      </w:r>
      <w:proofErr w:type="spellStart"/>
      <w:r w:rsidR="00787B30" w:rsidRPr="00787B30">
        <w:rPr>
          <w:lang w:val="tr-TR"/>
        </w:rPr>
        <w:t>financial</w:t>
      </w:r>
      <w:proofErr w:type="spellEnd"/>
      <w:r w:rsidR="00787B30" w:rsidRPr="00787B30">
        <w:rPr>
          <w:lang w:val="tr-TR"/>
        </w:rPr>
        <w:t xml:space="preserve"> </w:t>
      </w:r>
      <w:proofErr w:type="spellStart"/>
      <w:r w:rsidR="00787B30" w:rsidRPr="00787B30">
        <w:rPr>
          <w:lang w:val="tr-TR"/>
        </w:rPr>
        <w:t>infrastructure</w:t>
      </w:r>
      <w:proofErr w:type="spellEnd"/>
      <w:r w:rsidR="00787B30" w:rsidRPr="00787B30">
        <w:rPr>
          <w:lang w:val="tr-TR"/>
        </w:rPr>
        <w:t xml:space="preserve">, </w:t>
      </w:r>
      <w:proofErr w:type="spellStart"/>
      <w:r w:rsidR="00787B30" w:rsidRPr="00787B30">
        <w:rPr>
          <w:lang w:val="tr-TR"/>
        </w:rPr>
        <w:t>with</w:t>
      </w:r>
      <w:proofErr w:type="spellEnd"/>
      <w:r w:rsidR="00787B30" w:rsidRPr="00787B30">
        <w:rPr>
          <w:lang w:val="tr-TR"/>
        </w:rPr>
        <w:t xml:space="preserve"> </w:t>
      </w:r>
      <w:proofErr w:type="spellStart"/>
      <w:r w:rsidR="00787B30" w:rsidRPr="00787B30">
        <w:rPr>
          <w:lang w:val="tr-TR"/>
        </w:rPr>
        <w:t>each</w:t>
      </w:r>
      <w:proofErr w:type="spellEnd"/>
      <w:r w:rsidR="00787B30" w:rsidRPr="00787B30">
        <w:rPr>
          <w:lang w:val="tr-TR"/>
        </w:rPr>
        <w:t xml:space="preserve"> </w:t>
      </w:r>
      <w:proofErr w:type="spellStart"/>
      <w:r w:rsidR="00787B30" w:rsidRPr="00787B30">
        <w:rPr>
          <w:lang w:val="tr-TR"/>
        </w:rPr>
        <w:t>stage</w:t>
      </w:r>
      <w:proofErr w:type="spellEnd"/>
      <w:r w:rsidR="00787B30" w:rsidRPr="00787B30">
        <w:rPr>
          <w:lang w:val="tr-TR"/>
        </w:rPr>
        <w:t xml:space="preserve"> </w:t>
      </w:r>
      <w:proofErr w:type="spellStart"/>
      <w:r w:rsidR="00787B30" w:rsidRPr="00787B30">
        <w:rPr>
          <w:lang w:val="tr-TR"/>
        </w:rPr>
        <w:t>bringing</w:t>
      </w:r>
      <w:proofErr w:type="spellEnd"/>
      <w:r w:rsidR="00787B30" w:rsidRPr="00787B30">
        <w:rPr>
          <w:lang w:val="tr-TR"/>
        </w:rPr>
        <w:t xml:space="preserve"> </w:t>
      </w:r>
      <w:proofErr w:type="spellStart"/>
      <w:r w:rsidR="00787B30" w:rsidRPr="00787B30">
        <w:rPr>
          <w:lang w:val="tr-TR"/>
        </w:rPr>
        <w:t>the</w:t>
      </w:r>
      <w:proofErr w:type="spellEnd"/>
      <w:r w:rsidR="00787B30" w:rsidRPr="00787B30">
        <w:rPr>
          <w:lang w:val="tr-TR"/>
        </w:rPr>
        <w:t xml:space="preserve"> </w:t>
      </w:r>
      <w:proofErr w:type="spellStart"/>
      <w:r w:rsidR="00787B30" w:rsidRPr="00787B30">
        <w:rPr>
          <w:lang w:val="tr-TR"/>
        </w:rPr>
        <w:t>project</w:t>
      </w:r>
      <w:proofErr w:type="spellEnd"/>
      <w:r w:rsidR="00787B30" w:rsidRPr="00787B30">
        <w:rPr>
          <w:lang w:val="tr-TR"/>
        </w:rPr>
        <w:t xml:space="preserve"> </w:t>
      </w:r>
      <w:proofErr w:type="spellStart"/>
      <w:r w:rsidR="00787B30" w:rsidRPr="00787B30">
        <w:rPr>
          <w:lang w:val="tr-TR"/>
        </w:rPr>
        <w:t>closer</w:t>
      </w:r>
      <w:proofErr w:type="spellEnd"/>
      <w:r w:rsidR="00787B30" w:rsidRPr="00787B30">
        <w:rPr>
          <w:lang w:val="tr-TR"/>
        </w:rPr>
        <w:t xml:space="preserve"> </w:t>
      </w:r>
      <w:proofErr w:type="spellStart"/>
      <w:r w:rsidR="00787B30" w:rsidRPr="00787B30">
        <w:rPr>
          <w:lang w:val="tr-TR"/>
        </w:rPr>
        <w:t>to</w:t>
      </w:r>
      <w:proofErr w:type="spellEnd"/>
      <w:r w:rsidR="00787B30" w:rsidRPr="00787B30">
        <w:rPr>
          <w:lang w:val="tr-TR"/>
        </w:rPr>
        <w:t xml:space="preserve"> </w:t>
      </w:r>
      <w:proofErr w:type="spellStart"/>
      <w:r w:rsidR="00787B30" w:rsidRPr="00787B30">
        <w:rPr>
          <w:lang w:val="tr-TR"/>
        </w:rPr>
        <w:t>full</w:t>
      </w:r>
      <w:proofErr w:type="spellEnd"/>
      <w:r w:rsidR="00787B30" w:rsidRPr="00787B30">
        <w:rPr>
          <w:lang w:val="tr-TR"/>
        </w:rPr>
        <w:t xml:space="preserve"> global </w:t>
      </w:r>
      <w:proofErr w:type="spellStart"/>
      <w:r w:rsidR="00787B30" w:rsidRPr="00787B30">
        <w:rPr>
          <w:lang w:val="tr-TR"/>
        </w:rPr>
        <w:t>deployment</w:t>
      </w:r>
      <w:proofErr w:type="spellEnd"/>
      <w:r w:rsidR="00787B30" w:rsidRPr="00787B30">
        <w:rPr>
          <w:lang w:val="tr-TR"/>
        </w:rPr>
        <w:t xml:space="preserve">. </w:t>
      </w:r>
      <w:proofErr w:type="spellStart"/>
      <w:r w:rsidR="00787B30" w:rsidRPr="00787B30">
        <w:rPr>
          <w:lang w:val="tr-TR"/>
        </w:rPr>
        <w:t>It</w:t>
      </w:r>
      <w:proofErr w:type="spellEnd"/>
      <w:r w:rsidR="00787B30" w:rsidRPr="00787B30">
        <w:rPr>
          <w:lang w:val="tr-TR"/>
        </w:rPr>
        <w:t xml:space="preserve"> </w:t>
      </w:r>
      <w:proofErr w:type="spellStart"/>
      <w:r w:rsidR="00787B30" w:rsidRPr="00787B30">
        <w:rPr>
          <w:lang w:val="tr-TR"/>
        </w:rPr>
        <w:t>includes</w:t>
      </w:r>
      <w:proofErr w:type="spellEnd"/>
      <w:r w:rsidR="00787B30" w:rsidRPr="00787B30">
        <w:rPr>
          <w:lang w:val="tr-TR"/>
        </w:rPr>
        <w:t xml:space="preserve"> </w:t>
      </w:r>
      <w:proofErr w:type="spellStart"/>
      <w:r w:rsidR="00787B30" w:rsidRPr="00787B30">
        <w:rPr>
          <w:lang w:val="tr-TR"/>
        </w:rPr>
        <w:t>technological</w:t>
      </w:r>
      <w:proofErr w:type="spellEnd"/>
      <w:r w:rsidR="00787B30" w:rsidRPr="00787B30">
        <w:rPr>
          <w:lang w:val="tr-TR"/>
        </w:rPr>
        <w:t xml:space="preserve"> </w:t>
      </w:r>
      <w:proofErr w:type="spellStart"/>
      <w:r w:rsidR="00787B30" w:rsidRPr="00787B30">
        <w:rPr>
          <w:lang w:val="tr-TR"/>
        </w:rPr>
        <w:t>development</w:t>
      </w:r>
      <w:proofErr w:type="spellEnd"/>
      <w:r w:rsidR="00787B30" w:rsidRPr="00787B30">
        <w:rPr>
          <w:lang w:val="tr-TR"/>
        </w:rPr>
        <w:t xml:space="preserve">, </w:t>
      </w:r>
      <w:proofErr w:type="spellStart"/>
      <w:r w:rsidR="00787B30" w:rsidRPr="00787B30">
        <w:rPr>
          <w:lang w:val="tr-TR"/>
        </w:rPr>
        <w:t>community</w:t>
      </w:r>
      <w:proofErr w:type="spellEnd"/>
      <w:r w:rsidR="00787B30" w:rsidRPr="00787B30">
        <w:rPr>
          <w:lang w:val="tr-TR"/>
        </w:rPr>
        <w:t xml:space="preserve"> </w:t>
      </w:r>
      <w:proofErr w:type="spellStart"/>
      <w:r w:rsidR="00787B30" w:rsidRPr="00787B30">
        <w:rPr>
          <w:lang w:val="tr-TR"/>
        </w:rPr>
        <w:t>growth</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market </w:t>
      </w:r>
      <w:proofErr w:type="spellStart"/>
      <w:r w:rsidR="00787B30" w:rsidRPr="00787B30">
        <w:rPr>
          <w:lang w:val="tr-TR"/>
        </w:rPr>
        <w:t>expansion</w:t>
      </w:r>
      <w:proofErr w:type="spellEnd"/>
      <w:r w:rsidR="00787B30" w:rsidRPr="00787B30">
        <w:rPr>
          <w:lang w:val="tr-TR"/>
        </w:rPr>
        <w:t xml:space="preserve">, </w:t>
      </w:r>
      <w:proofErr w:type="spellStart"/>
      <w:r w:rsidR="00787B30" w:rsidRPr="00787B30">
        <w:rPr>
          <w:lang w:val="tr-TR"/>
        </w:rPr>
        <w:t>ensuring</w:t>
      </w:r>
      <w:proofErr w:type="spellEnd"/>
      <w:r w:rsidR="00787B30" w:rsidRPr="00787B30">
        <w:rPr>
          <w:lang w:val="tr-TR"/>
        </w:rPr>
        <w:t xml:space="preserve"> </w:t>
      </w:r>
      <w:proofErr w:type="spellStart"/>
      <w:r w:rsidR="00787B30" w:rsidRPr="00787B30">
        <w:rPr>
          <w:lang w:val="tr-TR"/>
        </w:rPr>
        <w:t>sustainable</w:t>
      </w:r>
      <w:proofErr w:type="spellEnd"/>
      <w:r w:rsidR="00787B30" w:rsidRPr="00787B30">
        <w:rPr>
          <w:lang w:val="tr-TR"/>
        </w:rPr>
        <w:t xml:space="preserve"> </w:t>
      </w:r>
      <w:proofErr w:type="spellStart"/>
      <w:r w:rsidR="00787B30" w:rsidRPr="00787B30">
        <w:rPr>
          <w:lang w:val="tr-TR"/>
        </w:rPr>
        <w:t>and</w:t>
      </w:r>
      <w:proofErr w:type="spellEnd"/>
      <w:r w:rsidR="00787B30" w:rsidRPr="00787B30">
        <w:rPr>
          <w:lang w:val="tr-TR"/>
        </w:rPr>
        <w:t xml:space="preserve"> </w:t>
      </w:r>
      <w:proofErr w:type="spellStart"/>
      <w:r w:rsidR="00787B30" w:rsidRPr="00787B30">
        <w:rPr>
          <w:lang w:val="tr-TR"/>
        </w:rPr>
        <w:t>measurable</w:t>
      </w:r>
      <w:proofErr w:type="spellEnd"/>
      <w:r w:rsidR="00787B30" w:rsidRPr="00787B30">
        <w:rPr>
          <w:lang w:val="tr-TR"/>
        </w:rPr>
        <w:t xml:space="preserve"> </w:t>
      </w:r>
      <w:proofErr w:type="spellStart"/>
      <w:r w:rsidR="00787B30" w:rsidRPr="00787B30">
        <w:rPr>
          <w:lang w:val="tr-TR"/>
        </w:rPr>
        <w:t>progress</w:t>
      </w:r>
      <w:proofErr w:type="spellEnd"/>
      <w:r w:rsidR="00787B30" w:rsidRPr="00787B30">
        <w:rPr>
          <w:lang w:val="tr-TR"/>
        </w:rPr>
        <w:t>.</w:t>
      </w:r>
    </w:p>
    <w:p w14:paraId="5410CA1F" w14:textId="77777777" w:rsidR="00787B30" w:rsidRDefault="00787B30" w:rsidP="00787B30">
      <w:pPr>
        <w:spacing w:line="240" w:lineRule="auto"/>
        <w:rPr>
          <w:lang w:val="tr-TR"/>
        </w:rPr>
      </w:pPr>
    </w:p>
    <w:p w14:paraId="299B85D2" w14:textId="77777777" w:rsidR="00787B30" w:rsidRDefault="00787B30" w:rsidP="00787B30">
      <w:pPr>
        <w:spacing w:line="240" w:lineRule="auto"/>
        <w:rPr>
          <w:lang w:val="tr-TR"/>
        </w:rPr>
      </w:pPr>
    </w:p>
    <w:p w14:paraId="42F219B3" w14:textId="77777777" w:rsidR="00787B30" w:rsidRDefault="00787B30" w:rsidP="00787B30">
      <w:pPr>
        <w:spacing w:line="240" w:lineRule="auto"/>
        <w:rPr>
          <w:lang w:val="tr-TR"/>
        </w:rPr>
      </w:pPr>
    </w:p>
    <w:p w14:paraId="5CC5604F" w14:textId="77777777" w:rsidR="00787B30" w:rsidRDefault="00787B30" w:rsidP="00787B30">
      <w:pPr>
        <w:spacing w:line="240" w:lineRule="auto"/>
        <w:rPr>
          <w:lang w:val="tr-TR"/>
        </w:rPr>
      </w:pPr>
    </w:p>
    <w:p w14:paraId="7AD8850E" w14:textId="77777777" w:rsidR="00787B30" w:rsidRDefault="00787B30" w:rsidP="00787B30">
      <w:pPr>
        <w:spacing w:line="240" w:lineRule="auto"/>
        <w:rPr>
          <w:lang w:val="tr-TR"/>
        </w:rPr>
      </w:pPr>
    </w:p>
    <w:p w14:paraId="32D254CA" w14:textId="77777777" w:rsidR="00787B30" w:rsidRDefault="00787B30" w:rsidP="00787B30">
      <w:pPr>
        <w:spacing w:line="240" w:lineRule="auto"/>
        <w:rPr>
          <w:lang w:val="tr-TR"/>
        </w:rPr>
      </w:pPr>
    </w:p>
    <w:p w14:paraId="3C9866D6" w14:textId="77777777" w:rsidR="00787B30" w:rsidRDefault="00787B30" w:rsidP="00787B30">
      <w:pPr>
        <w:spacing w:line="240" w:lineRule="auto"/>
        <w:rPr>
          <w:lang w:val="tr-TR"/>
        </w:rPr>
      </w:pPr>
    </w:p>
    <w:p w14:paraId="53D15762" w14:textId="77777777" w:rsidR="00787B30" w:rsidRPr="00787B30" w:rsidRDefault="00787B30" w:rsidP="00787B30">
      <w:pPr>
        <w:spacing w:line="240" w:lineRule="auto"/>
        <w:rPr>
          <w:lang w:val="tr-TR"/>
        </w:rPr>
      </w:pPr>
    </w:p>
    <w:p w14:paraId="267B820B" w14:textId="77777777" w:rsidR="00787B30" w:rsidRPr="00787B30" w:rsidRDefault="00787B30" w:rsidP="00787B30">
      <w:pPr>
        <w:spacing w:line="240" w:lineRule="auto"/>
        <w:rPr>
          <w:b/>
          <w:bCs/>
          <w:lang w:val="tr-TR"/>
        </w:rPr>
      </w:pPr>
      <w:r w:rsidRPr="00787B30">
        <w:rPr>
          <w:b/>
          <w:bCs/>
          <w:lang w:val="tr-TR"/>
        </w:rPr>
        <w:lastRenderedPageBreak/>
        <w:t>16.1 PAST MILESTONES</w:t>
      </w:r>
    </w:p>
    <w:p w14:paraId="6B38AA53" w14:textId="448CAC4E" w:rsidR="00787B30" w:rsidRPr="00787B30" w:rsidRDefault="00787B30" w:rsidP="00787B30">
      <w:pPr>
        <w:spacing w:line="240" w:lineRule="auto"/>
        <w:rPr>
          <w:lang w:val="tr-TR"/>
        </w:rPr>
      </w:pPr>
      <w:proofErr w:type="spellStart"/>
      <w:r w:rsidRPr="00787B30">
        <w:rPr>
          <w:b/>
          <w:bCs/>
          <w:lang w:val="tr-TR"/>
        </w:rPr>
        <w:t>Phase</w:t>
      </w:r>
      <w:proofErr w:type="spellEnd"/>
      <w:r w:rsidRPr="00787B30">
        <w:rPr>
          <w:b/>
          <w:bCs/>
          <w:lang w:val="tr-TR"/>
        </w:rPr>
        <w:t xml:space="preserve"> 1 — Q2 202</w:t>
      </w:r>
      <w:r w:rsidR="003F61D3">
        <w:rPr>
          <w:b/>
          <w:bCs/>
          <w:lang w:val="tr-TR"/>
        </w:rPr>
        <w:t>6</w:t>
      </w:r>
      <w:r w:rsidRPr="00787B30">
        <w:rPr>
          <w:b/>
          <w:bCs/>
          <w:lang w:val="tr-TR"/>
        </w:rPr>
        <w:t xml:space="preserve"> (</w:t>
      </w:r>
      <w:proofErr w:type="spellStart"/>
      <w:r w:rsidRPr="00787B30">
        <w:rPr>
          <w:b/>
          <w:bCs/>
          <w:lang w:val="tr-TR"/>
        </w:rPr>
        <w:t>Completed</w:t>
      </w:r>
      <w:proofErr w:type="spellEnd"/>
      <w:r w:rsidRPr="00787B30">
        <w:rPr>
          <w:b/>
          <w:bCs/>
          <w:lang w:val="tr-TR"/>
        </w:rPr>
        <w:t>): Foundation &amp; Development</w:t>
      </w:r>
    </w:p>
    <w:p w14:paraId="77EB132E" w14:textId="77777777" w:rsidR="00787B30" w:rsidRPr="00787B30" w:rsidRDefault="00787B30" w:rsidP="0071164B">
      <w:pPr>
        <w:numPr>
          <w:ilvl w:val="0"/>
          <w:numId w:val="39"/>
        </w:numPr>
        <w:spacing w:line="240" w:lineRule="auto"/>
        <w:rPr>
          <w:lang w:val="tr-TR"/>
        </w:rPr>
      </w:pPr>
      <w:r w:rsidRPr="00787B30">
        <w:rPr>
          <w:lang w:val="tr-TR"/>
        </w:rPr>
        <w:t xml:space="preserve">Smart </w:t>
      </w:r>
      <w:proofErr w:type="spellStart"/>
      <w:r w:rsidRPr="00787B30">
        <w:rPr>
          <w:lang w:val="tr-TR"/>
        </w:rPr>
        <w:t>contract</w:t>
      </w:r>
      <w:proofErr w:type="spellEnd"/>
      <w:r w:rsidRPr="00787B30">
        <w:rPr>
          <w:lang w:val="tr-TR"/>
        </w:rPr>
        <w:t xml:space="preserve"> </w:t>
      </w:r>
      <w:proofErr w:type="spellStart"/>
      <w:r w:rsidRPr="00787B30">
        <w:rPr>
          <w:lang w:val="tr-TR"/>
        </w:rPr>
        <w:t>development</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comprehensive</w:t>
      </w:r>
      <w:proofErr w:type="spellEnd"/>
      <w:r w:rsidRPr="00787B30">
        <w:rPr>
          <w:lang w:val="tr-TR"/>
        </w:rPr>
        <w:t xml:space="preserve"> </w:t>
      </w:r>
      <w:proofErr w:type="spellStart"/>
      <w:r w:rsidRPr="00787B30">
        <w:rPr>
          <w:lang w:val="tr-TR"/>
        </w:rPr>
        <w:t>testing</w:t>
      </w:r>
      <w:proofErr w:type="spellEnd"/>
    </w:p>
    <w:p w14:paraId="104BD49C" w14:textId="77777777" w:rsidR="00787B30" w:rsidRPr="00787B30" w:rsidRDefault="00787B30" w:rsidP="0071164B">
      <w:pPr>
        <w:numPr>
          <w:ilvl w:val="0"/>
          <w:numId w:val="39"/>
        </w:numPr>
        <w:spacing w:line="240" w:lineRule="auto"/>
        <w:rPr>
          <w:lang w:val="tr-TR"/>
        </w:rPr>
      </w:pPr>
      <w:r w:rsidRPr="00787B30">
        <w:rPr>
          <w:lang w:val="tr-TR"/>
        </w:rPr>
        <w:t xml:space="preserve">Platform </w:t>
      </w:r>
      <w:proofErr w:type="spellStart"/>
      <w:r w:rsidRPr="00787B30">
        <w:rPr>
          <w:lang w:val="tr-TR"/>
        </w:rPr>
        <w:t>architecture</w:t>
      </w:r>
      <w:proofErr w:type="spellEnd"/>
      <w:r w:rsidRPr="00787B30">
        <w:rPr>
          <w:lang w:val="tr-TR"/>
        </w:rPr>
        <w:t xml:space="preserve"> </w:t>
      </w:r>
      <w:proofErr w:type="spellStart"/>
      <w:r w:rsidRPr="00787B30">
        <w:rPr>
          <w:lang w:val="tr-TR"/>
        </w:rPr>
        <w:t>design</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optimization</w:t>
      </w:r>
      <w:proofErr w:type="spellEnd"/>
    </w:p>
    <w:p w14:paraId="482812C1" w14:textId="77777777" w:rsidR="00787B30" w:rsidRPr="00787B30" w:rsidRDefault="00787B30" w:rsidP="0071164B">
      <w:pPr>
        <w:numPr>
          <w:ilvl w:val="0"/>
          <w:numId w:val="39"/>
        </w:numPr>
        <w:spacing w:line="240" w:lineRule="auto"/>
        <w:rPr>
          <w:lang w:val="tr-TR"/>
        </w:rPr>
      </w:pPr>
      <w:r w:rsidRPr="00787B30">
        <w:rPr>
          <w:lang w:val="tr-TR"/>
        </w:rPr>
        <w:t>Multi-</w:t>
      </w:r>
      <w:proofErr w:type="spellStart"/>
      <w:r w:rsidRPr="00787B30">
        <w:rPr>
          <w:lang w:val="tr-TR"/>
        </w:rPr>
        <w:t>layer</w:t>
      </w:r>
      <w:proofErr w:type="spellEnd"/>
      <w:r w:rsidRPr="00787B30">
        <w:rPr>
          <w:lang w:val="tr-TR"/>
        </w:rPr>
        <w:t xml:space="preserve"> </w:t>
      </w:r>
      <w:proofErr w:type="spellStart"/>
      <w:r w:rsidRPr="00787B30">
        <w:rPr>
          <w:lang w:val="tr-TR"/>
        </w:rPr>
        <w:t>security</w:t>
      </w:r>
      <w:proofErr w:type="spellEnd"/>
      <w:r w:rsidRPr="00787B30">
        <w:rPr>
          <w:lang w:val="tr-TR"/>
        </w:rPr>
        <w:t xml:space="preserve"> </w:t>
      </w:r>
      <w:proofErr w:type="spellStart"/>
      <w:r w:rsidRPr="00787B30">
        <w:rPr>
          <w:lang w:val="tr-TR"/>
        </w:rPr>
        <w:t>audits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penetration</w:t>
      </w:r>
      <w:proofErr w:type="spellEnd"/>
      <w:r w:rsidRPr="00787B30">
        <w:rPr>
          <w:lang w:val="tr-TR"/>
        </w:rPr>
        <w:t xml:space="preserve"> </w:t>
      </w:r>
      <w:proofErr w:type="spellStart"/>
      <w:r w:rsidRPr="00787B30">
        <w:rPr>
          <w:lang w:val="tr-TR"/>
        </w:rPr>
        <w:t>testing</w:t>
      </w:r>
      <w:proofErr w:type="spellEnd"/>
    </w:p>
    <w:p w14:paraId="446444CA" w14:textId="77777777" w:rsidR="00787B30" w:rsidRPr="00787B30" w:rsidRDefault="00787B30" w:rsidP="0071164B">
      <w:pPr>
        <w:numPr>
          <w:ilvl w:val="0"/>
          <w:numId w:val="39"/>
        </w:numPr>
        <w:spacing w:line="240" w:lineRule="auto"/>
        <w:rPr>
          <w:lang w:val="tr-TR"/>
        </w:rPr>
      </w:pPr>
      <w:proofErr w:type="spellStart"/>
      <w:r w:rsidRPr="00787B30">
        <w:rPr>
          <w:lang w:val="tr-TR"/>
        </w:rPr>
        <w:t>Core</w:t>
      </w:r>
      <w:proofErr w:type="spellEnd"/>
      <w:r w:rsidRPr="00787B30">
        <w:rPr>
          <w:lang w:val="tr-TR"/>
        </w:rPr>
        <w:t xml:space="preserve"> </w:t>
      </w:r>
      <w:proofErr w:type="spellStart"/>
      <w:r w:rsidRPr="00787B30">
        <w:rPr>
          <w:lang w:val="tr-TR"/>
        </w:rPr>
        <w:t>team</w:t>
      </w:r>
      <w:proofErr w:type="spellEnd"/>
      <w:r w:rsidRPr="00787B30">
        <w:rPr>
          <w:lang w:val="tr-TR"/>
        </w:rPr>
        <w:t xml:space="preserve"> </w:t>
      </w:r>
      <w:proofErr w:type="spellStart"/>
      <w:r w:rsidRPr="00787B30">
        <w:rPr>
          <w:lang w:val="tr-TR"/>
        </w:rPr>
        <w:t>expansion</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technical</w:t>
      </w:r>
      <w:proofErr w:type="spellEnd"/>
      <w:r w:rsidRPr="00787B30">
        <w:rPr>
          <w:lang w:val="tr-TR"/>
        </w:rPr>
        <w:t xml:space="preserve"> </w:t>
      </w:r>
      <w:proofErr w:type="spellStart"/>
      <w:r w:rsidRPr="00787B30">
        <w:rPr>
          <w:lang w:val="tr-TR"/>
        </w:rPr>
        <w:t>infrastructure</w:t>
      </w:r>
      <w:proofErr w:type="spellEnd"/>
      <w:r w:rsidRPr="00787B30">
        <w:rPr>
          <w:lang w:val="tr-TR"/>
        </w:rPr>
        <w:t xml:space="preserve"> setup</w:t>
      </w:r>
    </w:p>
    <w:p w14:paraId="53AED5BE" w14:textId="66103893" w:rsidR="00787B30" w:rsidRPr="00787B30" w:rsidRDefault="00787B30" w:rsidP="0071164B">
      <w:pPr>
        <w:numPr>
          <w:ilvl w:val="0"/>
          <w:numId w:val="39"/>
        </w:numPr>
        <w:spacing w:line="240" w:lineRule="auto"/>
        <w:rPr>
          <w:lang w:val="tr-TR"/>
        </w:rPr>
      </w:pPr>
      <w:proofErr w:type="spellStart"/>
      <w:r w:rsidRPr="00787B30">
        <w:rPr>
          <w:lang w:val="tr-TR"/>
        </w:rPr>
        <w:t>Initial</w:t>
      </w:r>
      <w:proofErr w:type="spellEnd"/>
      <w:r w:rsidRPr="00787B30">
        <w:rPr>
          <w:lang w:val="tr-TR"/>
        </w:rPr>
        <w:t xml:space="preserve"> </w:t>
      </w:r>
      <w:proofErr w:type="spellStart"/>
      <w:r w:rsidRPr="00787B30">
        <w:rPr>
          <w:lang w:val="tr-TR"/>
        </w:rPr>
        <w:t>deployment</w:t>
      </w:r>
      <w:proofErr w:type="spellEnd"/>
      <w:r w:rsidRPr="00787B30">
        <w:rPr>
          <w:lang w:val="tr-TR"/>
        </w:rPr>
        <w:t xml:space="preserve"> of </w:t>
      </w:r>
      <w:proofErr w:type="spellStart"/>
      <w:r w:rsidRPr="00787B30">
        <w:rPr>
          <w:lang w:val="tr-TR"/>
        </w:rPr>
        <w:t>validator</w:t>
      </w:r>
      <w:proofErr w:type="spellEnd"/>
      <w:r w:rsidRPr="00787B30">
        <w:rPr>
          <w:lang w:val="tr-TR"/>
        </w:rPr>
        <w:t xml:space="preserve"> </w:t>
      </w:r>
      <w:proofErr w:type="spellStart"/>
      <w:r w:rsidRPr="00787B30">
        <w:rPr>
          <w:lang w:val="tr-TR"/>
        </w:rPr>
        <w:t>nodes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consensus</w:t>
      </w:r>
      <w:proofErr w:type="spellEnd"/>
      <w:r w:rsidRPr="00787B30">
        <w:rPr>
          <w:lang w:val="tr-TR"/>
        </w:rPr>
        <w:t xml:space="preserve"> </w:t>
      </w:r>
      <w:proofErr w:type="spellStart"/>
      <w:r w:rsidRPr="00787B30">
        <w:rPr>
          <w:lang w:val="tr-TR"/>
        </w:rPr>
        <w:t>configuration</w:t>
      </w:r>
      <w:proofErr w:type="spellEnd"/>
    </w:p>
    <w:p w14:paraId="754ABD27" w14:textId="16F77465" w:rsidR="00787B30" w:rsidRPr="00787B30" w:rsidRDefault="00787B30" w:rsidP="00787B30">
      <w:pPr>
        <w:spacing w:line="240" w:lineRule="auto"/>
        <w:rPr>
          <w:lang w:val="tr-TR"/>
        </w:rPr>
      </w:pPr>
      <w:proofErr w:type="spellStart"/>
      <w:r w:rsidRPr="00787B30">
        <w:rPr>
          <w:b/>
          <w:bCs/>
          <w:lang w:val="tr-TR"/>
        </w:rPr>
        <w:t>Phase</w:t>
      </w:r>
      <w:proofErr w:type="spellEnd"/>
      <w:r w:rsidRPr="00787B30">
        <w:rPr>
          <w:b/>
          <w:bCs/>
          <w:lang w:val="tr-TR"/>
        </w:rPr>
        <w:t xml:space="preserve"> 2 — Q3 202</w:t>
      </w:r>
      <w:r w:rsidR="003F61D3">
        <w:rPr>
          <w:b/>
          <w:bCs/>
          <w:lang w:val="tr-TR"/>
        </w:rPr>
        <w:t>6</w:t>
      </w:r>
      <w:r w:rsidRPr="00787B30">
        <w:rPr>
          <w:b/>
          <w:bCs/>
          <w:lang w:val="tr-TR"/>
        </w:rPr>
        <w:t xml:space="preserve"> (</w:t>
      </w:r>
      <w:proofErr w:type="spellStart"/>
      <w:r w:rsidRPr="00787B30">
        <w:rPr>
          <w:b/>
          <w:bCs/>
          <w:lang w:val="tr-TR"/>
        </w:rPr>
        <w:t>Ongoing</w:t>
      </w:r>
      <w:proofErr w:type="spellEnd"/>
      <w:r w:rsidRPr="00787B30">
        <w:rPr>
          <w:b/>
          <w:bCs/>
          <w:lang w:val="tr-TR"/>
        </w:rPr>
        <w:t xml:space="preserve">): ICO </w:t>
      </w:r>
      <w:proofErr w:type="spellStart"/>
      <w:r w:rsidRPr="00787B30">
        <w:rPr>
          <w:b/>
          <w:bCs/>
          <w:lang w:val="tr-TR"/>
        </w:rPr>
        <w:t>Launch</w:t>
      </w:r>
      <w:proofErr w:type="spellEnd"/>
      <w:r w:rsidRPr="00787B30">
        <w:rPr>
          <w:b/>
          <w:bCs/>
          <w:lang w:val="tr-TR"/>
        </w:rPr>
        <w:t xml:space="preserve"> &amp; </w:t>
      </w:r>
      <w:proofErr w:type="spellStart"/>
      <w:r w:rsidRPr="00787B30">
        <w:rPr>
          <w:b/>
          <w:bCs/>
          <w:lang w:val="tr-TR"/>
        </w:rPr>
        <w:t>Community</w:t>
      </w:r>
      <w:proofErr w:type="spellEnd"/>
    </w:p>
    <w:p w14:paraId="4F4766EC" w14:textId="77777777" w:rsidR="00787B30" w:rsidRPr="00787B30" w:rsidRDefault="00787B30" w:rsidP="0071164B">
      <w:pPr>
        <w:numPr>
          <w:ilvl w:val="0"/>
          <w:numId w:val="40"/>
        </w:numPr>
        <w:spacing w:line="240" w:lineRule="auto"/>
        <w:rPr>
          <w:lang w:val="tr-TR"/>
        </w:rPr>
      </w:pPr>
      <w:proofErr w:type="spellStart"/>
      <w:r w:rsidRPr="00787B30">
        <w:rPr>
          <w:lang w:val="tr-TR"/>
        </w:rPr>
        <w:t>Launch</w:t>
      </w:r>
      <w:proofErr w:type="spellEnd"/>
      <w:r w:rsidRPr="00787B30">
        <w:rPr>
          <w:lang w:val="tr-TR"/>
        </w:rPr>
        <w:t xml:space="preserve"> of WEB3 + WEB2 ICO platform </w:t>
      </w:r>
      <w:proofErr w:type="spellStart"/>
      <w:r w:rsidRPr="00787B30">
        <w:rPr>
          <w:lang w:val="tr-TR"/>
        </w:rPr>
        <w:t>with</w:t>
      </w:r>
      <w:proofErr w:type="spellEnd"/>
      <w:r w:rsidRPr="00787B30">
        <w:rPr>
          <w:lang w:val="tr-TR"/>
        </w:rPr>
        <w:t xml:space="preserve"> </w:t>
      </w:r>
      <w:proofErr w:type="spellStart"/>
      <w:r w:rsidRPr="00787B30">
        <w:rPr>
          <w:lang w:val="tr-TR"/>
        </w:rPr>
        <w:t>advanced</w:t>
      </w:r>
      <w:proofErr w:type="spellEnd"/>
      <w:r w:rsidRPr="00787B30">
        <w:rPr>
          <w:lang w:val="tr-TR"/>
        </w:rPr>
        <w:t xml:space="preserve"> </w:t>
      </w:r>
      <w:proofErr w:type="spellStart"/>
      <w:r w:rsidRPr="00787B30">
        <w:rPr>
          <w:lang w:val="tr-TR"/>
        </w:rPr>
        <w:t>user</w:t>
      </w:r>
      <w:proofErr w:type="spellEnd"/>
      <w:r w:rsidRPr="00787B30">
        <w:rPr>
          <w:lang w:val="tr-TR"/>
        </w:rPr>
        <w:t xml:space="preserve"> </w:t>
      </w:r>
      <w:proofErr w:type="spellStart"/>
      <w:r w:rsidRPr="00787B30">
        <w:rPr>
          <w:lang w:val="tr-TR"/>
        </w:rPr>
        <w:t>features</w:t>
      </w:r>
      <w:proofErr w:type="spellEnd"/>
    </w:p>
    <w:p w14:paraId="014438FD" w14:textId="77777777" w:rsidR="00787B30" w:rsidRPr="00787B30" w:rsidRDefault="00787B30" w:rsidP="0071164B">
      <w:pPr>
        <w:numPr>
          <w:ilvl w:val="0"/>
          <w:numId w:val="40"/>
        </w:numPr>
        <w:spacing w:line="240" w:lineRule="auto"/>
        <w:rPr>
          <w:lang w:val="tr-TR"/>
        </w:rPr>
      </w:pPr>
      <w:proofErr w:type="spellStart"/>
      <w:r w:rsidRPr="00787B30">
        <w:rPr>
          <w:lang w:val="tr-TR"/>
        </w:rPr>
        <w:t>Reaching</w:t>
      </w:r>
      <w:proofErr w:type="spellEnd"/>
      <w:r w:rsidRPr="00787B30">
        <w:rPr>
          <w:lang w:val="tr-TR"/>
        </w:rPr>
        <w:t xml:space="preserve"> ICO </w:t>
      </w:r>
      <w:proofErr w:type="spellStart"/>
      <w:r w:rsidRPr="00787B30">
        <w:rPr>
          <w:lang w:val="tr-TR"/>
        </w:rPr>
        <w:t>funding</w:t>
      </w:r>
      <w:proofErr w:type="spellEnd"/>
      <w:r w:rsidRPr="00787B30">
        <w:rPr>
          <w:lang w:val="tr-TR"/>
        </w:rPr>
        <w:t xml:space="preserve"> </w:t>
      </w:r>
      <w:proofErr w:type="spellStart"/>
      <w:r w:rsidRPr="00787B30">
        <w:rPr>
          <w:lang w:val="tr-TR"/>
        </w:rPr>
        <w:t>goals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validating</w:t>
      </w:r>
      <w:proofErr w:type="spellEnd"/>
      <w:r w:rsidRPr="00787B30">
        <w:rPr>
          <w:lang w:val="tr-TR"/>
        </w:rPr>
        <w:t xml:space="preserve"> market </w:t>
      </w:r>
      <w:proofErr w:type="spellStart"/>
      <w:r w:rsidRPr="00787B30">
        <w:rPr>
          <w:lang w:val="tr-TR"/>
        </w:rPr>
        <w:t>interest</w:t>
      </w:r>
      <w:proofErr w:type="spellEnd"/>
    </w:p>
    <w:p w14:paraId="314AFFCD" w14:textId="4E7908BB" w:rsidR="00787B30" w:rsidRPr="00787B30" w:rsidRDefault="00787B30" w:rsidP="0071164B">
      <w:pPr>
        <w:numPr>
          <w:ilvl w:val="0"/>
          <w:numId w:val="40"/>
        </w:numPr>
        <w:spacing w:line="240" w:lineRule="auto"/>
        <w:rPr>
          <w:lang w:val="tr-TR"/>
        </w:rPr>
      </w:pPr>
      <w:proofErr w:type="spellStart"/>
      <w:r w:rsidRPr="00787B30">
        <w:rPr>
          <w:lang w:val="tr-TR"/>
        </w:rPr>
        <w:t>Launch</w:t>
      </w:r>
      <w:proofErr w:type="spellEnd"/>
      <w:r w:rsidRPr="00787B30">
        <w:rPr>
          <w:lang w:val="tr-TR"/>
        </w:rPr>
        <w:t xml:space="preserve"> of </w:t>
      </w:r>
      <w:proofErr w:type="spellStart"/>
      <w:r w:rsidR="0052734A">
        <w:rPr>
          <w:lang w:val="tr-TR"/>
        </w:rPr>
        <w:t>Tetreum</w:t>
      </w:r>
      <w:proofErr w:type="spellEnd"/>
      <w:r w:rsidRPr="00787B30">
        <w:rPr>
          <w:lang w:val="tr-TR"/>
        </w:rPr>
        <w:t xml:space="preserve"> </w:t>
      </w:r>
      <w:proofErr w:type="spellStart"/>
      <w:r w:rsidRPr="00787B30">
        <w:rPr>
          <w:lang w:val="tr-TR"/>
        </w:rPr>
        <w:t>Testnet</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activation</w:t>
      </w:r>
      <w:proofErr w:type="spellEnd"/>
      <w:r w:rsidRPr="00787B30">
        <w:rPr>
          <w:lang w:val="tr-TR"/>
        </w:rPr>
        <w:t xml:space="preserve"> of </w:t>
      </w:r>
      <w:proofErr w:type="spellStart"/>
      <w:r w:rsidRPr="00787B30">
        <w:rPr>
          <w:lang w:val="tr-TR"/>
        </w:rPr>
        <w:t>public</w:t>
      </w:r>
      <w:proofErr w:type="spellEnd"/>
      <w:r w:rsidRPr="00787B30">
        <w:rPr>
          <w:lang w:val="tr-TR"/>
        </w:rPr>
        <w:t xml:space="preserve"> $</w:t>
      </w:r>
      <w:r w:rsidR="0052734A">
        <w:rPr>
          <w:lang w:val="tr-TR"/>
        </w:rPr>
        <w:t>TET</w:t>
      </w:r>
      <w:r w:rsidRPr="00787B30">
        <w:rPr>
          <w:lang w:val="tr-TR"/>
        </w:rPr>
        <w:t xml:space="preserve"> </w:t>
      </w:r>
      <w:proofErr w:type="spellStart"/>
      <w:r w:rsidRPr="00787B30">
        <w:rPr>
          <w:lang w:val="tr-TR"/>
        </w:rPr>
        <w:t>Faucet</w:t>
      </w:r>
      <w:proofErr w:type="spellEnd"/>
    </w:p>
    <w:p w14:paraId="254436AA" w14:textId="619F4EF8" w:rsidR="00787B30" w:rsidRPr="00787B30" w:rsidRDefault="00787B30" w:rsidP="0071164B">
      <w:pPr>
        <w:numPr>
          <w:ilvl w:val="0"/>
          <w:numId w:val="40"/>
        </w:numPr>
        <w:spacing w:line="240" w:lineRule="auto"/>
        <w:rPr>
          <w:lang w:val="tr-TR"/>
        </w:rPr>
      </w:pPr>
      <w:proofErr w:type="spellStart"/>
      <w:r w:rsidRPr="00787B30">
        <w:rPr>
          <w:lang w:val="tr-TR"/>
        </w:rPr>
        <w:t>Release</w:t>
      </w:r>
      <w:proofErr w:type="spellEnd"/>
      <w:r w:rsidRPr="00787B30">
        <w:rPr>
          <w:lang w:val="tr-TR"/>
        </w:rPr>
        <w:t xml:space="preserve"> of </w:t>
      </w:r>
      <w:proofErr w:type="spellStart"/>
      <w:r w:rsidR="0052734A">
        <w:rPr>
          <w:lang w:val="tr-TR"/>
        </w:rPr>
        <w:t>Tetreum</w:t>
      </w:r>
      <w:proofErr w:type="spellEnd"/>
      <w:r w:rsidRPr="00787B30">
        <w:rPr>
          <w:lang w:val="tr-TR"/>
        </w:rPr>
        <w:t xml:space="preserve"> SDK </w:t>
      </w:r>
      <w:proofErr w:type="spellStart"/>
      <w:r w:rsidRPr="00787B30">
        <w:rPr>
          <w:lang w:val="tr-TR"/>
        </w:rPr>
        <w:t>for</w:t>
      </w:r>
      <w:proofErr w:type="spellEnd"/>
      <w:r w:rsidRPr="00787B30">
        <w:rPr>
          <w:lang w:val="tr-TR"/>
        </w:rPr>
        <w:t xml:space="preserve"> </w:t>
      </w:r>
      <w:proofErr w:type="spellStart"/>
      <w:r w:rsidRPr="00787B30">
        <w:rPr>
          <w:lang w:val="tr-TR"/>
        </w:rPr>
        <w:t>third-party</w:t>
      </w:r>
      <w:proofErr w:type="spellEnd"/>
      <w:r w:rsidRPr="00787B30">
        <w:rPr>
          <w:lang w:val="tr-TR"/>
        </w:rPr>
        <w:t xml:space="preserve"> </w:t>
      </w:r>
      <w:proofErr w:type="spellStart"/>
      <w:r w:rsidRPr="00787B30">
        <w:rPr>
          <w:lang w:val="tr-TR"/>
        </w:rPr>
        <w:t>developers</w:t>
      </w:r>
      <w:proofErr w:type="spellEnd"/>
    </w:p>
    <w:p w14:paraId="0D1B26DF" w14:textId="17036C9E" w:rsidR="00787B30" w:rsidRDefault="00787B30" w:rsidP="0071164B">
      <w:pPr>
        <w:numPr>
          <w:ilvl w:val="0"/>
          <w:numId w:val="40"/>
        </w:numPr>
        <w:spacing w:line="240" w:lineRule="auto"/>
        <w:rPr>
          <w:lang w:val="tr-TR"/>
        </w:rPr>
      </w:pPr>
      <w:r w:rsidRPr="00787B30">
        <w:rPr>
          <w:lang w:val="tr-TR"/>
        </w:rPr>
        <w:t xml:space="preserve">Integration of </w:t>
      </w:r>
      <w:proofErr w:type="spellStart"/>
      <w:r w:rsidRPr="00787B30">
        <w:rPr>
          <w:lang w:val="tr-TR"/>
        </w:rPr>
        <w:t>advanced</w:t>
      </w:r>
      <w:proofErr w:type="spellEnd"/>
      <w:r w:rsidRPr="00787B30">
        <w:rPr>
          <w:lang w:val="tr-TR"/>
        </w:rPr>
        <w:t xml:space="preserve"> AI </w:t>
      </w:r>
      <w:proofErr w:type="spellStart"/>
      <w:r w:rsidRPr="00787B30">
        <w:rPr>
          <w:lang w:val="tr-TR"/>
        </w:rPr>
        <w:t>features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automation</w:t>
      </w:r>
      <w:proofErr w:type="spellEnd"/>
      <w:r w:rsidRPr="00787B30">
        <w:rPr>
          <w:lang w:val="tr-TR"/>
        </w:rPr>
        <w:t xml:space="preserve"> </w:t>
      </w:r>
      <w:proofErr w:type="spellStart"/>
      <w:r w:rsidRPr="00787B30">
        <w:rPr>
          <w:lang w:val="tr-TR"/>
        </w:rPr>
        <w:t>within</w:t>
      </w:r>
      <w:proofErr w:type="spellEnd"/>
      <w:r w:rsidRPr="00787B30">
        <w:rPr>
          <w:lang w:val="tr-TR"/>
        </w:rPr>
        <w:t xml:space="preserve"> </w:t>
      </w:r>
      <w:proofErr w:type="spellStart"/>
      <w:r w:rsidRPr="00787B30">
        <w:rPr>
          <w:lang w:val="tr-TR"/>
        </w:rPr>
        <w:t>smart</w:t>
      </w:r>
      <w:proofErr w:type="spellEnd"/>
      <w:r w:rsidRPr="00787B30">
        <w:rPr>
          <w:lang w:val="tr-TR"/>
        </w:rPr>
        <w:t xml:space="preserve"> </w:t>
      </w:r>
      <w:proofErr w:type="spellStart"/>
      <w:r w:rsidRPr="00787B30">
        <w:rPr>
          <w:lang w:val="tr-TR"/>
        </w:rPr>
        <w:t>contracts</w:t>
      </w:r>
      <w:proofErr w:type="spellEnd"/>
    </w:p>
    <w:p w14:paraId="64CE19BF" w14:textId="1AF2243D" w:rsidR="00787B30" w:rsidRPr="00787B30" w:rsidRDefault="00000000" w:rsidP="00787B30">
      <w:pPr>
        <w:spacing w:line="240" w:lineRule="auto"/>
        <w:rPr>
          <w:lang w:val="tr-TR"/>
        </w:rPr>
      </w:pPr>
      <w:r>
        <w:rPr>
          <w:lang w:val="tr-TR"/>
        </w:rPr>
        <w:pict w14:anchorId="51BEACA5">
          <v:rect id="_x0000_i1165" style="width:0;height:1.5pt" o:hralign="center" o:hrstd="t" o:hr="t" fillcolor="#a0a0a0" stroked="f"/>
        </w:pict>
      </w:r>
    </w:p>
    <w:p w14:paraId="65AEE811" w14:textId="77777777" w:rsidR="00787B30" w:rsidRPr="00787B30" w:rsidRDefault="00787B30" w:rsidP="00787B30">
      <w:pPr>
        <w:spacing w:line="240" w:lineRule="auto"/>
        <w:rPr>
          <w:b/>
          <w:bCs/>
          <w:lang w:val="tr-TR"/>
        </w:rPr>
      </w:pPr>
      <w:r w:rsidRPr="00787B30">
        <w:rPr>
          <w:b/>
          <w:bCs/>
          <w:lang w:val="tr-TR"/>
        </w:rPr>
        <w:t>16.2 FUTURE GOALS</w:t>
      </w:r>
    </w:p>
    <w:p w14:paraId="0209B0B7" w14:textId="5E2C4F66" w:rsidR="00787B30" w:rsidRPr="00787B30" w:rsidRDefault="00787B30" w:rsidP="00787B30">
      <w:pPr>
        <w:spacing w:line="240" w:lineRule="auto"/>
        <w:rPr>
          <w:lang w:val="tr-TR"/>
        </w:rPr>
      </w:pPr>
      <w:proofErr w:type="spellStart"/>
      <w:r w:rsidRPr="00787B30">
        <w:rPr>
          <w:b/>
          <w:bCs/>
          <w:lang w:val="tr-TR"/>
        </w:rPr>
        <w:t>Phase</w:t>
      </w:r>
      <w:proofErr w:type="spellEnd"/>
      <w:r w:rsidRPr="00787B30">
        <w:rPr>
          <w:b/>
          <w:bCs/>
          <w:lang w:val="tr-TR"/>
        </w:rPr>
        <w:t xml:space="preserve"> 3 — Q4 202</w:t>
      </w:r>
      <w:r w:rsidR="003F61D3">
        <w:rPr>
          <w:b/>
          <w:bCs/>
          <w:lang w:val="tr-TR"/>
        </w:rPr>
        <w:t>6</w:t>
      </w:r>
      <w:r w:rsidRPr="00787B30">
        <w:rPr>
          <w:b/>
          <w:bCs/>
          <w:lang w:val="tr-TR"/>
        </w:rPr>
        <w:t xml:space="preserve">: Global </w:t>
      </w:r>
      <w:proofErr w:type="spellStart"/>
      <w:r w:rsidRPr="00787B30">
        <w:rPr>
          <w:b/>
          <w:bCs/>
          <w:lang w:val="tr-TR"/>
        </w:rPr>
        <w:t>Scale</w:t>
      </w:r>
      <w:proofErr w:type="spellEnd"/>
      <w:r w:rsidRPr="00787B30">
        <w:rPr>
          <w:b/>
          <w:bCs/>
          <w:lang w:val="tr-TR"/>
        </w:rPr>
        <w:t xml:space="preserve"> &amp; </w:t>
      </w:r>
      <w:proofErr w:type="spellStart"/>
      <w:r w:rsidRPr="00787B30">
        <w:rPr>
          <w:b/>
          <w:bCs/>
          <w:lang w:val="tr-TR"/>
        </w:rPr>
        <w:t>Innovation</w:t>
      </w:r>
      <w:proofErr w:type="spellEnd"/>
    </w:p>
    <w:p w14:paraId="48CD1C78" w14:textId="77777777" w:rsidR="00787B30" w:rsidRPr="00787B30" w:rsidRDefault="00787B30" w:rsidP="0071164B">
      <w:pPr>
        <w:numPr>
          <w:ilvl w:val="0"/>
          <w:numId w:val="41"/>
        </w:numPr>
        <w:spacing w:line="240" w:lineRule="auto"/>
        <w:rPr>
          <w:lang w:val="tr-TR"/>
        </w:rPr>
      </w:pPr>
      <w:r w:rsidRPr="00787B30">
        <w:rPr>
          <w:lang w:val="tr-TR"/>
        </w:rPr>
        <w:t xml:space="preserve">Deployment of </w:t>
      </w:r>
      <w:proofErr w:type="spellStart"/>
      <w:r w:rsidRPr="00787B30">
        <w:rPr>
          <w:lang w:val="tr-TR"/>
        </w:rPr>
        <w:t>governance</w:t>
      </w:r>
      <w:proofErr w:type="spellEnd"/>
      <w:r w:rsidRPr="00787B30">
        <w:rPr>
          <w:lang w:val="tr-TR"/>
        </w:rPr>
        <w:t xml:space="preserve"> portal </w:t>
      </w:r>
      <w:proofErr w:type="spellStart"/>
      <w:r w:rsidRPr="00787B30">
        <w:rPr>
          <w:lang w:val="tr-TR"/>
        </w:rPr>
        <w:t>for</w:t>
      </w:r>
      <w:proofErr w:type="spellEnd"/>
      <w:r w:rsidRPr="00787B30">
        <w:rPr>
          <w:lang w:val="tr-TR"/>
        </w:rPr>
        <w:t xml:space="preserve"> DAO </w:t>
      </w:r>
      <w:proofErr w:type="spellStart"/>
      <w:r w:rsidRPr="00787B30">
        <w:rPr>
          <w:lang w:val="tr-TR"/>
        </w:rPr>
        <w:t>proposals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community</w:t>
      </w:r>
      <w:proofErr w:type="spellEnd"/>
      <w:r w:rsidRPr="00787B30">
        <w:rPr>
          <w:lang w:val="tr-TR"/>
        </w:rPr>
        <w:t xml:space="preserve"> </w:t>
      </w:r>
      <w:proofErr w:type="spellStart"/>
      <w:r w:rsidRPr="00787B30">
        <w:rPr>
          <w:lang w:val="tr-TR"/>
        </w:rPr>
        <w:t>voting</w:t>
      </w:r>
      <w:proofErr w:type="spellEnd"/>
    </w:p>
    <w:p w14:paraId="7FCA0614" w14:textId="77777777" w:rsidR="00787B30" w:rsidRPr="00787B30" w:rsidRDefault="00787B30" w:rsidP="0071164B">
      <w:pPr>
        <w:numPr>
          <w:ilvl w:val="0"/>
          <w:numId w:val="41"/>
        </w:numPr>
        <w:spacing w:line="240" w:lineRule="auto"/>
        <w:rPr>
          <w:lang w:val="tr-TR"/>
        </w:rPr>
      </w:pPr>
      <w:proofErr w:type="spellStart"/>
      <w:r w:rsidRPr="00787B30">
        <w:rPr>
          <w:lang w:val="tr-TR"/>
        </w:rPr>
        <w:t>Implementation</w:t>
      </w:r>
      <w:proofErr w:type="spellEnd"/>
      <w:r w:rsidRPr="00787B30">
        <w:rPr>
          <w:lang w:val="tr-TR"/>
        </w:rPr>
        <w:t xml:space="preserve"> of Real-World </w:t>
      </w:r>
      <w:proofErr w:type="spellStart"/>
      <w:r w:rsidRPr="00787B30">
        <w:rPr>
          <w:lang w:val="tr-TR"/>
        </w:rPr>
        <w:t>Asset</w:t>
      </w:r>
      <w:proofErr w:type="spellEnd"/>
      <w:r w:rsidRPr="00787B30">
        <w:rPr>
          <w:lang w:val="tr-TR"/>
        </w:rPr>
        <w:t xml:space="preserve"> (RWA) </w:t>
      </w:r>
      <w:proofErr w:type="spellStart"/>
      <w:r w:rsidRPr="00787B30">
        <w:rPr>
          <w:lang w:val="tr-TR"/>
        </w:rPr>
        <w:t>tokenization</w:t>
      </w:r>
      <w:proofErr w:type="spellEnd"/>
      <w:r w:rsidRPr="00787B30">
        <w:rPr>
          <w:lang w:val="tr-TR"/>
        </w:rPr>
        <w:t xml:space="preserve"> </w:t>
      </w:r>
      <w:proofErr w:type="spellStart"/>
      <w:r w:rsidRPr="00787B30">
        <w:rPr>
          <w:lang w:val="tr-TR"/>
        </w:rPr>
        <w:t>infrastructure</w:t>
      </w:r>
      <w:proofErr w:type="spellEnd"/>
    </w:p>
    <w:p w14:paraId="04581FFC" w14:textId="77777777" w:rsidR="00787B30" w:rsidRPr="00787B30" w:rsidRDefault="00787B30" w:rsidP="0071164B">
      <w:pPr>
        <w:numPr>
          <w:ilvl w:val="0"/>
          <w:numId w:val="41"/>
        </w:numPr>
        <w:spacing w:line="240" w:lineRule="auto"/>
        <w:rPr>
          <w:lang w:val="tr-TR"/>
        </w:rPr>
      </w:pPr>
      <w:proofErr w:type="spellStart"/>
      <w:r w:rsidRPr="00787B30">
        <w:rPr>
          <w:lang w:val="tr-TR"/>
        </w:rPr>
        <w:t>Launch</w:t>
      </w:r>
      <w:proofErr w:type="spellEnd"/>
      <w:r w:rsidRPr="00787B30">
        <w:rPr>
          <w:lang w:val="tr-TR"/>
        </w:rPr>
        <w:t xml:space="preserve"> of </w:t>
      </w:r>
      <w:proofErr w:type="spellStart"/>
      <w:r w:rsidRPr="00787B30">
        <w:rPr>
          <w:lang w:val="tr-TR"/>
        </w:rPr>
        <w:t>multi-chain</w:t>
      </w:r>
      <w:proofErr w:type="spellEnd"/>
      <w:r w:rsidRPr="00787B30">
        <w:rPr>
          <w:lang w:val="tr-TR"/>
        </w:rPr>
        <w:t xml:space="preserve"> </w:t>
      </w:r>
      <w:proofErr w:type="spellStart"/>
      <w:r w:rsidRPr="00787B30">
        <w:rPr>
          <w:lang w:val="tr-TR"/>
        </w:rPr>
        <w:t>bridge</w:t>
      </w:r>
      <w:proofErr w:type="spellEnd"/>
      <w:r w:rsidRPr="00787B30">
        <w:rPr>
          <w:lang w:val="tr-TR"/>
        </w:rPr>
        <w:t xml:space="preserve"> </w:t>
      </w:r>
      <w:proofErr w:type="spellStart"/>
      <w:r w:rsidRPr="00787B30">
        <w:rPr>
          <w:lang w:val="tr-TR"/>
        </w:rPr>
        <w:t>enabling</w:t>
      </w:r>
      <w:proofErr w:type="spellEnd"/>
      <w:r w:rsidRPr="00787B30">
        <w:rPr>
          <w:lang w:val="tr-TR"/>
        </w:rPr>
        <w:t xml:space="preserve"> </w:t>
      </w:r>
      <w:proofErr w:type="spellStart"/>
      <w:r w:rsidRPr="00787B30">
        <w:rPr>
          <w:lang w:val="tr-TR"/>
        </w:rPr>
        <w:t>seamless</w:t>
      </w:r>
      <w:proofErr w:type="spellEnd"/>
      <w:r w:rsidRPr="00787B30">
        <w:rPr>
          <w:lang w:val="tr-TR"/>
        </w:rPr>
        <w:t xml:space="preserve"> </w:t>
      </w:r>
      <w:proofErr w:type="spellStart"/>
      <w:r w:rsidRPr="00787B30">
        <w:rPr>
          <w:lang w:val="tr-TR"/>
        </w:rPr>
        <w:t>cross</w:t>
      </w:r>
      <w:proofErr w:type="spellEnd"/>
      <w:r w:rsidRPr="00787B30">
        <w:rPr>
          <w:lang w:val="tr-TR"/>
        </w:rPr>
        <w:t xml:space="preserve">-network </w:t>
      </w:r>
      <w:proofErr w:type="spellStart"/>
      <w:r w:rsidRPr="00787B30">
        <w:rPr>
          <w:lang w:val="tr-TR"/>
        </w:rPr>
        <w:t>transfers</w:t>
      </w:r>
      <w:proofErr w:type="spellEnd"/>
    </w:p>
    <w:p w14:paraId="43CFBD9F" w14:textId="77777777" w:rsidR="00787B30" w:rsidRPr="00787B30" w:rsidRDefault="00787B30" w:rsidP="0071164B">
      <w:pPr>
        <w:numPr>
          <w:ilvl w:val="0"/>
          <w:numId w:val="41"/>
        </w:numPr>
        <w:spacing w:line="240" w:lineRule="auto"/>
        <w:rPr>
          <w:lang w:val="tr-TR"/>
        </w:rPr>
      </w:pPr>
      <w:r w:rsidRPr="00787B30">
        <w:rPr>
          <w:lang w:val="tr-TR"/>
        </w:rPr>
        <w:t xml:space="preserve">Expansion of </w:t>
      </w:r>
      <w:proofErr w:type="spellStart"/>
      <w:r w:rsidRPr="00787B30">
        <w:rPr>
          <w:lang w:val="tr-TR"/>
        </w:rPr>
        <w:t>DeFi</w:t>
      </w:r>
      <w:proofErr w:type="spellEnd"/>
      <w:r w:rsidRPr="00787B30">
        <w:rPr>
          <w:lang w:val="tr-TR"/>
        </w:rPr>
        <w:t xml:space="preserve"> </w:t>
      </w:r>
      <w:proofErr w:type="spellStart"/>
      <w:r w:rsidRPr="00787B30">
        <w:rPr>
          <w:lang w:val="tr-TR"/>
        </w:rPr>
        <w:t>offerings</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ecosystem</w:t>
      </w:r>
      <w:proofErr w:type="spellEnd"/>
      <w:r w:rsidRPr="00787B30">
        <w:rPr>
          <w:lang w:val="tr-TR"/>
        </w:rPr>
        <w:t xml:space="preserve"> </w:t>
      </w:r>
      <w:proofErr w:type="spellStart"/>
      <w:r w:rsidRPr="00787B30">
        <w:rPr>
          <w:lang w:val="tr-TR"/>
        </w:rPr>
        <w:t>partnerships</w:t>
      </w:r>
      <w:proofErr w:type="spellEnd"/>
    </w:p>
    <w:p w14:paraId="13AA43A6" w14:textId="77777777" w:rsidR="00787B30" w:rsidRPr="00787B30" w:rsidRDefault="00787B30" w:rsidP="0071164B">
      <w:pPr>
        <w:numPr>
          <w:ilvl w:val="0"/>
          <w:numId w:val="41"/>
        </w:numPr>
        <w:spacing w:line="240" w:lineRule="auto"/>
        <w:rPr>
          <w:lang w:val="tr-TR"/>
        </w:rPr>
      </w:pPr>
      <w:proofErr w:type="spellStart"/>
      <w:r w:rsidRPr="00787B30">
        <w:rPr>
          <w:lang w:val="tr-TR"/>
        </w:rPr>
        <w:t>Listings</w:t>
      </w:r>
      <w:proofErr w:type="spellEnd"/>
      <w:r w:rsidRPr="00787B30">
        <w:rPr>
          <w:lang w:val="tr-TR"/>
        </w:rPr>
        <w:t xml:space="preserve"> on </w:t>
      </w:r>
      <w:proofErr w:type="spellStart"/>
      <w:r w:rsidRPr="00787B30">
        <w:rPr>
          <w:lang w:val="tr-TR"/>
        </w:rPr>
        <w:t>major</w:t>
      </w:r>
      <w:proofErr w:type="spellEnd"/>
      <w:r w:rsidRPr="00787B30">
        <w:rPr>
          <w:lang w:val="tr-TR"/>
        </w:rPr>
        <w:t xml:space="preserve"> </w:t>
      </w:r>
      <w:proofErr w:type="spellStart"/>
      <w:r w:rsidRPr="00787B30">
        <w:rPr>
          <w:lang w:val="tr-TR"/>
        </w:rPr>
        <w:t>aggregation</w:t>
      </w:r>
      <w:proofErr w:type="spellEnd"/>
      <w:r w:rsidRPr="00787B30">
        <w:rPr>
          <w:lang w:val="tr-TR"/>
        </w:rPr>
        <w:t xml:space="preserve"> </w:t>
      </w:r>
      <w:proofErr w:type="spellStart"/>
      <w:r w:rsidRPr="00787B30">
        <w:rPr>
          <w:lang w:val="tr-TR"/>
        </w:rPr>
        <w:t>platforms</w:t>
      </w:r>
      <w:proofErr w:type="spellEnd"/>
      <w:r w:rsidRPr="00787B30">
        <w:rPr>
          <w:lang w:val="tr-TR"/>
        </w:rPr>
        <w:t xml:space="preserve"> </w:t>
      </w:r>
      <w:proofErr w:type="spellStart"/>
      <w:r w:rsidRPr="00787B30">
        <w:rPr>
          <w:lang w:val="tr-TR"/>
        </w:rPr>
        <w:t>like</w:t>
      </w:r>
      <w:proofErr w:type="spellEnd"/>
      <w:r w:rsidRPr="00787B30">
        <w:rPr>
          <w:lang w:val="tr-TR"/>
        </w:rPr>
        <w:t xml:space="preserve"> </w:t>
      </w:r>
      <w:proofErr w:type="spellStart"/>
      <w:r w:rsidRPr="00787B30">
        <w:rPr>
          <w:lang w:val="tr-TR"/>
        </w:rPr>
        <w:t>CoinMarketCap</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CoinGecko</w:t>
      </w:r>
      <w:proofErr w:type="spellEnd"/>
    </w:p>
    <w:p w14:paraId="05F1E457" w14:textId="77777777" w:rsidR="00787B30" w:rsidRPr="00787B30" w:rsidRDefault="00000000" w:rsidP="00787B30">
      <w:pPr>
        <w:spacing w:line="240" w:lineRule="auto"/>
        <w:rPr>
          <w:lang w:val="tr-TR"/>
        </w:rPr>
      </w:pPr>
      <w:r>
        <w:rPr>
          <w:lang w:val="tr-TR"/>
        </w:rPr>
        <w:pict w14:anchorId="33BC875B">
          <v:rect id="_x0000_i1166" style="width:0;height:1.5pt" o:hralign="center" o:hrstd="t" o:hr="t" fillcolor="#a0a0a0" stroked="f"/>
        </w:pict>
      </w:r>
    </w:p>
    <w:p w14:paraId="2BD19774" w14:textId="3C8481DA" w:rsidR="00787B30" w:rsidRPr="00787B30" w:rsidRDefault="00787B30" w:rsidP="00787B30">
      <w:pPr>
        <w:spacing w:line="240" w:lineRule="auto"/>
        <w:rPr>
          <w:lang w:val="tr-TR"/>
        </w:rPr>
      </w:pPr>
      <w:proofErr w:type="spellStart"/>
      <w:r w:rsidRPr="00787B30">
        <w:rPr>
          <w:b/>
          <w:bCs/>
          <w:lang w:val="tr-TR"/>
        </w:rPr>
        <w:t>Phase</w:t>
      </w:r>
      <w:proofErr w:type="spellEnd"/>
      <w:r w:rsidRPr="00787B30">
        <w:rPr>
          <w:b/>
          <w:bCs/>
          <w:lang w:val="tr-TR"/>
        </w:rPr>
        <w:t xml:space="preserve"> 4 — Q1 202</w:t>
      </w:r>
      <w:r w:rsidR="003F61D3">
        <w:rPr>
          <w:b/>
          <w:bCs/>
          <w:lang w:val="tr-TR"/>
        </w:rPr>
        <w:t>7</w:t>
      </w:r>
      <w:r w:rsidRPr="00787B30">
        <w:rPr>
          <w:b/>
          <w:bCs/>
          <w:lang w:val="tr-TR"/>
        </w:rPr>
        <w:t xml:space="preserve">: </w:t>
      </w:r>
      <w:proofErr w:type="spellStart"/>
      <w:r w:rsidRPr="00787B30">
        <w:rPr>
          <w:b/>
          <w:bCs/>
          <w:lang w:val="tr-TR"/>
        </w:rPr>
        <w:t>Mainnet</w:t>
      </w:r>
      <w:proofErr w:type="spellEnd"/>
      <w:r w:rsidRPr="00787B30">
        <w:rPr>
          <w:b/>
          <w:bCs/>
          <w:lang w:val="tr-TR"/>
        </w:rPr>
        <w:t xml:space="preserve"> &amp; </w:t>
      </w:r>
      <w:proofErr w:type="spellStart"/>
      <w:r w:rsidRPr="00787B30">
        <w:rPr>
          <w:b/>
          <w:bCs/>
          <w:lang w:val="tr-TR"/>
        </w:rPr>
        <w:t>Ecosystem</w:t>
      </w:r>
      <w:proofErr w:type="spellEnd"/>
    </w:p>
    <w:p w14:paraId="22ABF94F" w14:textId="5EC8485D" w:rsidR="00787B30" w:rsidRPr="00787B30" w:rsidRDefault="00787B30" w:rsidP="0071164B">
      <w:pPr>
        <w:numPr>
          <w:ilvl w:val="0"/>
          <w:numId w:val="42"/>
        </w:numPr>
        <w:spacing w:line="240" w:lineRule="auto"/>
        <w:rPr>
          <w:lang w:val="tr-TR"/>
        </w:rPr>
      </w:pPr>
      <w:proofErr w:type="spellStart"/>
      <w:r w:rsidRPr="00787B30">
        <w:rPr>
          <w:lang w:val="tr-TR"/>
        </w:rPr>
        <w:t>Official</w:t>
      </w:r>
      <w:proofErr w:type="spellEnd"/>
      <w:r w:rsidRPr="00787B30">
        <w:rPr>
          <w:lang w:val="tr-TR"/>
        </w:rPr>
        <w:t xml:space="preserve"> </w:t>
      </w:r>
      <w:proofErr w:type="spellStart"/>
      <w:r w:rsidRPr="00787B30">
        <w:rPr>
          <w:lang w:val="tr-TR"/>
        </w:rPr>
        <w:t>launch</w:t>
      </w:r>
      <w:proofErr w:type="spellEnd"/>
      <w:r w:rsidRPr="00787B30">
        <w:rPr>
          <w:lang w:val="tr-TR"/>
        </w:rPr>
        <w:t xml:space="preserve"> of </w:t>
      </w:r>
      <w:proofErr w:type="spellStart"/>
      <w:r w:rsidR="0052734A">
        <w:rPr>
          <w:lang w:val="tr-TR"/>
        </w:rPr>
        <w:t>Tetreum</w:t>
      </w:r>
      <w:proofErr w:type="spellEnd"/>
      <w:r w:rsidRPr="00787B30">
        <w:rPr>
          <w:lang w:val="tr-TR"/>
        </w:rPr>
        <w:t xml:space="preserve"> </w:t>
      </w:r>
      <w:proofErr w:type="spellStart"/>
      <w:r w:rsidRPr="00787B30">
        <w:rPr>
          <w:lang w:val="tr-TR"/>
        </w:rPr>
        <w:t>Mainnet</w:t>
      </w:r>
      <w:proofErr w:type="spellEnd"/>
      <w:r w:rsidRPr="00787B30">
        <w:rPr>
          <w:lang w:val="tr-TR"/>
        </w:rPr>
        <w:t xml:space="preserve"> </w:t>
      </w:r>
      <w:proofErr w:type="spellStart"/>
      <w:r w:rsidRPr="00787B30">
        <w:rPr>
          <w:lang w:val="tr-TR"/>
        </w:rPr>
        <w:t>with</w:t>
      </w:r>
      <w:proofErr w:type="spellEnd"/>
      <w:r w:rsidRPr="00787B30">
        <w:rPr>
          <w:lang w:val="tr-TR"/>
        </w:rPr>
        <w:t xml:space="preserve"> </w:t>
      </w:r>
      <w:proofErr w:type="spellStart"/>
      <w:r w:rsidRPr="00787B30">
        <w:rPr>
          <w:lang w:val="tr-TR"/>
        </w:rPr>
        <w:t>full</w:t>
      </w:r>
      <w:proofErr w:type="spellEnd"/>
      <w:r w:rsidRPr="00787B30">
        <w:rPr>
          <w:lang w:val="tr-TR"/>
        </w:rPr>
        <w:t xml:space="preserve"> </w:t>
      </w:r>
      <w:proofErr w:type="spellStart"/>
      <w:r w:rsidRPr="00787B30">
        <w:rPr>
          <w:lang w:val="tr-TR"/>
        </w:rPr>
        <w:t>production</w:t>
      </w:r>
      <w:proofErr w:type="spellEnd"/>
      <w:r w:rsidRPr="00787B30">
        <w:rPr>
          <w:lang w:val="tr-TR"/>
        </w:rPr>
        <w:t xml:space="preserve"> </w:t>
      </w:r>
      <w:proofErr w:type="spellStart"/>
      <w:r w:rsidRPr="00787B30">
        <w:rPr>
          <w:lang w:val="tr-TR"/>
        </w:rPr>
        <w:t>functionality</w:t>
      </w:r>
      <w:proofErr w:type="spellEnd"/>
    </w:p>
    <w:p w14:paraId="3A882012" w14:textId="77777777" w:rsidR="00787B30" w:rsidRPr="00787B30" w:rsidRDefault="00787B30" w:rsidP="0071164B">
      <w:pPr>
        <w:numPr>
          <w:ilvl w:val="0"/>
          <w:numId w:val="42"/>
        </w:numPr>
        <w:spacing w:line="240" w:lineRule="auto"/>
        <w:rPr>
          <w:lang w:val="tr-TR"/>
        </w:rPr>
      </w:pPr>
      <w:r w:rsidRPr="00787B30">
        <w:rPr>
          <w:lang w:val="tr-TR"/>
        </w:rPr>
        <w:t xml:space="preserve">Strategic </w:t>
      </w:r>
      <w:proofErr w:type="spellStart"/>
      <w:r w:rsidRPr="00787B30">
        <w:rPr>
          <w:lang w:val="tr-TR"/>
        </w:rPr>
        <w:t>listings</w:t>
      </w:r>
      <w:proofErr w:type="spellEnd"/>
      <w:r w:rsidRPr="00787B30">
        <w:rPr>
          <w:lang w:val="tr-TR"/>
        </w:rPr>
        <w:t xml:space="preserve"> on </w:t>
      </w:r>
      <w:proofErr w:type="spellStart"/>
      <w:r w:rsidRPr="00787B30">
        <w:rPr>
          <w:lang w:val="tr-TR"/>
        </w:rPr>
        <w:t>centralized</w:t>
      </w:r>
      <w:proofErr w:type="spellEnd"/>
      <w:r w:rsidRPr="00787B30">
        <w:rPr>
          <w:lang w:val="tr-TR"/>
        </w:rPr>
        <w:t xml:space="preserve"> </w:t>
      </w:r>
      <w:proofErr w:type="spellStart"/>
      <w:r w:rsidRPr="00787B30">
        <w:rPr>
          <w:lang w:val="tr-TR"/>
        </w:rPr>
        <w:t>exchanges</w:t>
      </w:r>
      <w:proofErr w:type="spellEnd"/>
      <w:r w:rsidRPr="00787B30">
        <w:rPr>
          <w:lang w:val="tr-TR"/>
        </w:rPr>
        <w:t xml:space="preserve"> </w:t>
      </w:r>
      <w:proofErr w:type="spellStart"/>
      <w:r w:rsidRPr="00787B30">
        <w:rPr>
          <w:lang w:val="tr-TR"/>
        </w:rPr>
        <w:t>with</w:t>
      </w:r>
      <w:proofErr w:type="spellEnd"/>
      <w:r w:rsidRPr="00787B30">
        <w:rPr>
          <w:lang w:val="tr-TR"/>
        </w:rPr>
        <w:t xml:space="preserve"> </w:t>
      </w:r>
      <w:proofErr w:type="spellStart"/>
      <w:r w:rsidRPr="00787B30">
        <w:rPr>
          <w:lang w:val="tr-TR"/>
        </w:rPr>
        <w:t>deep</w:t>
      </w:r>
      <w:proofErr w:type="spellEnd"/>
      <w:r w:rsidRPr="00787B30">
        <w:rPr>
          <w:lang w:val="tr-TR"/>
        </w:rPr>
        <w:t xml:space="preserve"> </w:t>
      </w:r>
      <w:proofErr w:type="spellStart"/>
      <w:r w:rsidRPr="00787B30">
        <w:rPr>
          <w:lang w:val="tr-TR"/>
        </w:rPr>
        <w:t>liquidity</w:t>
      </w:r>
      <w:proofErr w:type="spellEnd"/>
    </w:p>
    <w:p w14:paraId="13431A40" w14:textId="77777777" w:rsidR="00787B30" w:rsidRPr="00787B30" w:rsidRDefault="00787B30" w:rsidP="0071164B">
      <w:pPr>
        <w:numPr>
          <w:ilvl w:val="0"/>
          <w:numId w:val="42"/>
        </w:numPr>
        <w:spacing w:line="240" w:lineRule="auto"/>
        <w:rPr>
          <w:lang w:val="tr-TR"/>
        </w:rPr>
      </w:pPr>
      <w:r w:rsidRPr="00787B30">
        <w:rPr>
          <w:lang w:val="tr-TR"/>
        </w:rPr>
        <w:t xml:space="preserve">Expansion </w:t>
      </w:r>
      <w:proofErr w:type="spellStart"/>
      <w:r w:rsidRPr="00787B30">
        <w:rPr>
          <w:lang w:val="tr-TR"/>
        </w:rPr>
        <w:t>into</w:t>
      </w:r>
      <w:proofErr w:type="spellEnd"/>
      <w:r w:rsidRPr="00787B30">
        <w:rPr>
          <w:lang w:val="tr-TR"/>
        </w:rPr>
        <w:t xml:space="preserve"> </w:t>
      </w:r>
      <w:proofErr w:type="spellStart"/>
      <w:r w:rsidRPr="00787B30">
        <w:rPr>
          <w:lang w:val="tr-TR"/>
        </w:rPr>
        <w:t>international</w:t>
      </w:r>
      <w:proofErr w:type="spellEnd"/>
      <w:r w:rsidRPr="00787B30">
        <w:rPr>
          <w:lang w:val="tr-TR"/>
        </w:rPr>
        <w:t xml:space="preserve"> </w:t>
      </w:r>
      <w:proofErr w:type="spellStart"/>
      <w:r w:rsidRPr="00787B30">
        <w:rPr>
          <w:lang w:val="tr-TR"/>
        </w:rPr>
        <w:t>markets</w:t>
      </w:r>
      <w:proofErr w:type="spellEnd"/>
      <w:r w:rsidRPr="00787B30">
        <w:rPr>
          <w:lang w:val="tr-TR"/>
        </w:rPr>
        <w:t xml:space="preserve"> </w:t>
      </w:r>
      <w:proofErr w:type="spellStart"/>
      <w:r w:rsidRPr="00787B30">
        <w:rPr>
          <w:lang w:val="tr-TR"/>
        </w:rPr>
        <w:t>with</w:t>
      </w:r>
      <w:proofErr w:type="spellEnd"/>
      <w:r w:rsidRPr="00787B30">
        <w:rPr>
          <w:lang w:val="tr-TR"/>
        </w:rPr>
        <w:t xml:space="preserve"> a </w:t>
      </w:r>
      <w:proofErr w:type="spellStart"/>
      <w:r w:rsidRPr="00787B30">
        <w:rPr>
          <w:lang w:val="tr-TR"/>
        </w:rPr>
        <w:t>focus</w:t>
      </w:r>
      <w:proofErr w:type="spellEnd"/>
      <w:r w:rsidRPr="00787B30">
        <w:rPr>
          <w:lang w:val="tr-TR"/>
        </w:rPr>
        <w:t xml:space="preserve"> on </w:t>
      </w:r>
      <w:proofErr w:type="spellStart"/>
      <w:r w:rsidRPr="00787B30">
        <w:rPr>
          <w:lang w:val="tr-TR"/>
        </w:rPr>
        <w:t>regulatory</w:t>
      </w:r>
      <w:proofErr w:type="spellEnd"/>
      <w:r w:rsidRPr="00787B30">
        <w:rPr>
          <w:lang w:val="tr-TR"/>
        </w:rPr>
        <w:t xml:space="preserve"> </w:t>
      </w:r>
      <w:proofErr w:type="spellStart"/>
      <w:r w:rsidRPr="00787B30">
        <w:rPr>
          <w:lang w:val="tr-TR"/>
        </w:rPr>
        <w:t>compliance</w:t>
      </w:r>
      <w:proofErr w:type="spellEnd"/>
    </w:p>
    <w:p w14:paraId="1052B636" w14:textId="77777777" w:rsidR="00787B30" w:rsidRPr="00787B30" w:rsidRDefault="00787B30" w:rsidP="0071164B">
      <w:pPr>
        <w:numPr>
          <w:ilvl w:val="0"/>
          <w:numId w:val="42"/>
        </w:numPr>
        <w:spacing w:line="240" w:lineRule="auto"/>
        <w:rPr>
          <w:lang w:val="tr-TR"/>
        </w:rPr>
      </w:pPr>
      <w:proofErr w:type="spellStart"/>
      <w:r w:rsidRPr="00787B30">
        <w:rPr>
          <w:lang w:val="tr-TR"/>
        </w:rPr>
        <w:t>Release</w:t>
      </w:r>
      <w:proofErr w:type="spellEnd"/>
      <w:r w:rsidRPr="00787B30">
        <w:rPr>
          <w:lang w:val="tr-TR"/>
        </w:rPr>
        <w:t xml:space="preserve"> of mobile </w:t>
      </w:r>
      <w:proofErr w:type="spellStart"/>
      <w:r w:rsidRPr="00787B30">
        <w:rPr>
          <w:lang w:val="tr-TR"/>
        </w:rPr>
        <w:t>wallet</w:t>
      </w:r>
      <w:proofErr w:type="spellEnd"/>
      <w:r w:rsidRPr="00787B30">
        <w:rPr>
          <w:lang w:val="tr-TR"/>
        </w:rPr>
        <w:t xml:space="preserve"> </w:t>
      </w:r>
      <w:proofErr w:type="spellStart"/>
      <w:r w:rsidRPr="00787B30">
        <w:rPr>
          <w:lang w:val="tr-TR"/>
        </w:rPr>
        <w:t>apps</w:t>
      </w:r>
      <w:proofErr w:type="spellEnd"/>
      <w:r w:rsidRPr="00787B30">
        <w:rPr>
          <w:lang w:val="tr-TR"/>
        </w:rPr>
        <w:t xml:space="preserve"> </w:t>
      </w:r>
      <w:proofErr w:type="spellStart"/>
      <w:r w:rsidRPr="00787B30">
        <w:rPr>
          <w:lang w:val="tr-TR"/>
        </w:rPr>
        <w:t>for</w:t>
      </w:r>
      <w:proofErr w:type="spellEnd"/>
      <w:r w:rsidRPr="00787B30">
        <w:rPr>
          <w:lang w:val="tr-TR"/>
        </w:rPr>
        <w:t xml:space="preserve"> </w:t>
      </w:r>
      <w:proofErr w:type="spellStart"/>
      <w:r w:rsidRPr="00787B30">
        <w:rPr>
          <w:lang w:val="tr-TR"/>
        </w:rPr>
        <w:t>both</w:t>
      </w:r>
      <w:proofErr w:type="spellEnd"/>
      <w:r w:rsidRPr="00787B30">
        <w:rPr>
          <w:lang w:val="tr-TR"/>
        </w:rPr>
        <w:t xml:space="preserve"> iOS </w:t>
      </w:r>
      <w:proofErr w:type="spellStart"/>
      <w:r w:rsidRPr="00787B30">
        <w:rPr>
          <w:lang w:val="tr-TR"/>
        </w:rPr>
        <w:t>and</w:t>
      </w:r>
      <w:proofErr w:type="spellEnd"/>
      <w:r w:rsidRPr="00787B30">
        <w:rPr>
          <w:lang w:val="tr-TR"/>
        </w:rPr>
        <w:t xml:space="preserve"> Android</w:t>
      </w:r>
    </w:p>
    <w:p w14:paraId="5024E87E" w14:textId="77777777" w:rsidR="00787B30" w:rsidRPr="00787B30" w:rsidRDefault="00787B30" w:rsidP="0071164B">
      <w:pPr>
        <w:numPr>
          <w:ilvl w:val="0"/>
          <w:numId w:val="42"/>
        </w:numPr>
        <w:spacing w:line="240" w:lineRule="auto"/>
        <w:rPr>
          <w:lang w:val="tr-TR"/>
        </w:rPr>
      </w:pPr>
      <w:proofErr w:type="spellStart"/>
      <w:r w:rsidRPr="00787B30">
        <w:rPr>
          <w:lang w:val="tr-TR"/>
        </w:rPr>
        <w:t>Activation</w:t>
      </w:r>
      <w:proofErr w:type="spellEnd"/>
      <w:r w:rsidRPr="00787B30">
        <w:rPr>
          <w:lang w:val="tr-TR"/>
        </w:rPr>
        <w:t xml:space="preserve"> of on-</w:t>
      </w:r>
      <w:proofErr w:type="spellStart"/>
      <w:r w:rsidRPr="00787B30">
        <w:rPr>
          <w:lang w:val="tr-TR"/>
        </w:rPr>
        <w:t>chain</w:t>
      </w:r>
      <w:proofErr w:type="spellEnd"/>
      <w:r w:rsidRPr="00787B30">
        <w:rPr>
          <w:lang w:val="tr-TR"/>
        </w:rPr>
        <w:t xml:space="preserve"> </w:t>
      </w:r>
      <w:proofErr w:type="spellStart"/>
      <w:r w:rsidRPr="00787B30">
        <w:rPr>
          <w:lang w:val="tr-TR"/>
        </w:rPr>
        <w:t>governance</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deployment</w:t>
      </w:r>
      <w:proofErr w:type="spellEnd"/>
      <w:r w:rsidRPr="00787B30">
        <w:rPr>
          <w:lang w:val="tr-TR"/>
        </w:rPr>
        <w:t xml:space="preserve"> of </w:t>
      </w:r>
      <w:proofErr w:type="spellStart"/>
      <w:r w:rsidRPr="00787B30">
        <w:rPr>
          <w:lang w:val="tr-TR"/>
        </w:rPr>
        <w:t>treasury</w:t>
      </w:r>
      <w:proofErr w:type="spellEnd"/>
      <w:r w:rsidRPr="00787B30">
        <w:rPr>
          <w:lang w:val="tr-TR"/>
        </w:rPr>
        <w:t xml:space="preserve"> </w:t>
      </w:r>
      <w:proofErr w:type="spellStart"/>
      <w:r w:rsidRPr="00787B30">
        <w:rPr>
          <w:lang w:val="tr-TR"/>
        </w:rPr>
        <w:t>tools</w:t>
      </w:r>
      <w:proofErr w:type="spellEnd"/>
    </w:p>
    <w:p w14:paraId="557E009A" w14:textId="70885CFD" w:rsidR="00787B30" w:rsidRDefault="00787B30" w:rsidP="008178F4">
      <w:pPr>
        <w:spacing w:line="240" w:lineRule="auto"/>
        <w:rPr>
          <w:lang w:val="tr-TR"/>
        </w:rPr>
      </w:pPr>
      <w:proofErr w:type="spellStart"/>
      <w:r w:rsidRPr="00787B30">
        <w:rPr>
          <w:lang w:val="tr-TR"/>
        </w:rPr>
        <w:t>The</w:t>
      </w:r>
      <w:proofErr w:type="spellEnd"/>
      <w:r w:rsidRPr="00787B30">
        <w:rPr>
          <w:lang w:val="tr-TR"/>
        </w:rPr>
        <w:t xml:space="preserve"> </w:t>
      </w:r>
      <w:proofErr w:type="spellStart"/>
      <w:r w:rsidRPr="00787B30">
        <w:rPr>
          <w:lang w:val="tr-TR"/>
        </w:rPr>
        <w:t>roadmap</w:t>
      </w:r>
      <w:proofErr w:type="spellEnd"/>
      <w:r w:rsidRPr="00787B30">
        <w:rPr>
          <w:lang w:val="tr-TR"/>
        </w:rPr>
        <w:t xml:space="preserve"> </w:t>
      </w:r>
      <w:proofErr w:type="spellStart"/>
      <w:r w:rsidRPr="00787B30">
        <w:rPr>
          <w:lang w:val="tr-TR"/>
        </w:rPr>
        <w:t>reflects</w:t>
      </w:r>
      <w:proofErr w:type="spellEnd"/>
      <w:r w:rsidRPr="00787B30">
        <w:rPr>
          <w:lang w:val="tr-TR"/>
        </w:rPr>
        <w:t xml:space="preserve"> </w:t>
      </w:r>
      <w:proofErr w:type="spellStart"/>
      <w:r w:rsidR="0052734A">
        <w:rPr>
          <w:lang w:val="tr-TR"/>
        </w:rPr>
        <w:t>Tetreum</w:t>
      </w:r>
      <w:r w:rsidRPr="00787B30">
        <w:rPr>
          <w:lang w:val="tr-TR"/>
        </w:rPr>
        <w:t>’s</w:t>
      </w:r>
      <w:proofErr w:type="spellEnd"/>
      <w:r w:rsidRPr="00787B30">
        <w:rPr>
          <w:lang w:val="tr-TR"/>
        </w:rPr>
        <w:t xml:space="preserve"> </w:t>
      </w:r>
      <w:proofErr w:type="spellStart"/>
      <w:r w:rsidRPr="00787B30">
        <w:rPr>
          <w:lang w:val="tr-TR"/>
        </w:rPr>
        <w:t>commitment</w:t>
      </w:r>
      <w:proofErr w:type="spellEnd"/>
      <w:r w:rsidRPr="00787B30">
        <w:rPr>
          <w:lang w:val="tr-TR"/>
        </w:rPr>
        <w:t xml:space="preserve"> </w:t>
      </w:r>
      <w:proofErr w:type="spellStart"/>
      <w:r w:rsidRPr="00787B30">
        <w:rPr>
          <w:lang w:val="tr-TR"/>
        </w:rPr>
        <w:t>to</w:t>
      </w:r>
      <w:proofErr w:type="spellEnd"/>
      <w:r w:rsidRPr="00787B30">
        <w:rPr>
          <w:lang w:val="tr-TR"/>
        </w:rPr>
        <w:t xml:space="preserve"> </w:t>
      </w:r>
      <w:proofErr w:type="spellStart"/>
      <w:r w:rsidRPr="00787B30">
        <w:rPr>
          <w:lang w:val="tr-TR"/>
        </w:rPr>
        <w:t>transparency</w:t>
      </w:r>
      <w:proofErr w:type="spellEnd"/>
      <w:r w:rsidRPr="00787B30">
        <w:rPr>
          <w:lang w:val="tr-TR"/>
        </w:rPr>
        <w:t xml:space="preserve">, </w:t>
      </w:r>
      <w:proofErr w:type="spellStart"/>
      <w:r w:rsidRPr="00787B30">
        <w:rPr>
          <w:lang w:val="tr-TR"/>
        </w:rPr>
        <w:t>delivery</w:t>
      </w:r>
      <w:proofErr w:type="spellEnd"/>
      <w:r w:rsidRPr="00787B30">
        <w:rPr>
          <w:lang w:val="tr-TR"/>
        </w:rPr>
        <w:t xml:space="preserve">, </w:t>
      </w:r>
      <w:proofErr w:type="spellStart"/>
      <w:r w:rsidRPr="00787B30">
        <w:rPr>
          <w:lang w:val="tr-TR"/>
        </w:rPr>
        <w:t>and</w:t>
      </w:r>
      <w:proofErr w:type="spellEnd"/>
      <w:r w:rsidRPr="00787B30">
        <w:rPr>
          <w:lang w:val="tr-TR"/>
        </w:rPr>
        <w:t xml:space="preserve"> </w:t>
      </w:r>
      <w:proofErr w:type="spellStart"/>
      <w:r w:rsidRPr="00787B30">
        <w:rPr>
          <w:lang w:val="tr-TR"/>
        </w:rPr>
        <w:t>community-centered</w:t>
      </w:r>
      <w:proofErr w:type="spellEnd"/>
      <w:r w:rsidRPr="00787B30">
        <w:rPr>
          <w:lang w:val="tr-TR"/>
        </w:rPr>
        <w:t xml:space="preserve"> </w:t>
      </w:r>
      <w:proofErr w:type="spellStart"/>
      <w:r w:rsidRPr="00787B30">
        <w:rPr>
          <w:lang w:val="tr-TR"/>
        </w:rPr>
        <w:t>growth</w:t>
      </w:r>
      <w:proofErr w:type="spellEnd"/>
      <w:r w:rsidRPr="00787B30">
        <w:rPr>
          <w:lang w:val="tr-TR"/>
        </w:rPr>
        <w:t>.</w:t>
      </w:r>
    </w:p>
    <w:p w14:paraId="3DA63651" w14:textId="77777777" w:rsidR="00C63514" w:rsidRPr="00C63514" w:rsidRDefault="00C63514" w:rsidP="0071164B">
      <w:pPr>
        <w:numPr>
          <w:ilvl w:val="0"/>
          <w:numId w:val="43"/>
        </w:numPr>
        <w:spacing w:line="240" w:lineRule="auto"/>
        <w:rPr>
          <w:b/>
          <w:bCs/>
          <w:sz w:val="22"/>
          <w:szCs w:val="24"/>
          <w:lang w:val="tr-TR"/>
        </w:rPr>
      </w:pPr>
      <w:r w:rsidRPr="00C63514">
        <w:rPr>
          <w:b/>
          <w:bCs/>
          <w:sz w:val="22"/>
          <w:szCs w:val="24"/>
          <w:lang w:val="tr-TR"/>
        </w:rPr>
        <w:lastRenderedPageBreak/>
        <w:t>TEAM &amp; ADVISORS</w:t>
      </w:r>
    </w:p>
    <w:p w14:paraId="2C7E88AF" w14:textId="35AA4F52" w:rsidR="00C63514" w:rsidRPr="00C63514" w:rsidRDefault="0052734A" w:rsidP="00C63514">
      <w:pPr>
        <w:spacing w:line="240" w:lineRule="auto"/>
        <w:rPr>
          <w:lang w:val="tr-TR"/>
        </w:rPr>
      </w:pPr>
      <w:proofErr w:type="spellStart"/>
      <w:r>
        <w:rPr>
          <w:lang w:val="tr-TR"/>
        </w:rPr>
        <w:t>Tetreum</w:t>
      </w:r>
      <w:proofErr w:type="spellEnd"/>
      <w:r w:rsidR="00C63514" w:rsidRPr="00C63514">
        <w:rPr>
          <w:lang w:val="tr-TR"/>
        </w:rPr>
        <w:t xml:space="preserve"> is </w:t>
      </w:r>
      <w:proofErr w:type="spellStart"/>
      <w:r w:rsidR="00C63514" w:rsidRPr="00C63514">
        <w:rPr>
          <w:lang w:val="tr-TR"/>
        </w:rPr>
        <w:t>built</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guided</w:t>
      </w:r>
      <w:proofErr w:type="spellEnd"/>
      <w:r w:rsidR="00C63514" w:rsidRPr="00C63514">
        <w:rPr>
          <w:lang w:val="tr-TR"/>
        </w:rPr>
        <w:t xml:space="preserve"> </w:t>
      </w:r>
      <w:proofErr w:type="spellStart"/>
      <w:r w:rsidR="00C63514" w:rsidRPr="00C63514">
        <w:rPr>
          <w:lang w:val="tr-TR"/>
        </w:rPr>
        <w:t>by</w:t>
      </w:r>
      <w:proofErr w:type="spellEnd"/>
      <w:r w:rsidR="00C63514" w:rsidRPr="00C63514">
        <w:rPr>
          <w:lang w:val="tr-TR"/>
        </w:rPr>
        <w:t xml:space="preserve"> a </w:t>
      </w:r>
      <w:proofErr w:type="spellStart"/>
      <w:r w:rsidR="00C63514" w:rsidRPr="00C63514">
        <w:rPr>
          <w:lang w:val="tr-TR"/>
        </w:rPr>
        <w:t>multidisciplinary</w:t>
      </w:r>
      <w:proofErr w:type="spellEnd"/>
      <w:r w:rsidR="00C63514" w:rsidRPr="00C63514">
        <w:rPr>
          <w:lang w:val="tr-TR"/>
        </w:rPr>
        <w:t xml:space="preserve"> </w:t>
      </w:r>
      <w:proofErr w:type="spellStart"/>
      <w:r w:rsidR="00C63514" w:rsidRPr="00C63514">
        <w:rPr>
          <w:lang w:val="tr-TR"/>
        </w:rPr>
        <w:t>team</w:t>
      </w:r>
      <w:proofErr w:type="spellEnd"/>
      <w:r w:rsidR="00C63514" w:rsidRPr="00C63514">
        <w:rPr>
          <w:lang w:val="tr-TR"/>
        </w:rPr>
        <w:t xml:space="preserve"> of </w:t>
      </w:r>
      <w:proofErr w:type="spellStart"/>
      <w:r w:rsidR="00C63514" w:rsidRPr="00C63514">
        <w:rPr>
          <w:lang w:val="tr-TR"/>
        </w:rPr>
        <w:t>professionals</w:t>
      </w:r>
      <w:proofErr w:type="spellEnd"/>
      <w:r w:rsidR="00C63514" w:rsidRPr="00C63514">
        <w:rPr>
          <w:lang w:val="tr-TR"/>
        </w:rPr>
        <w:t xml:space="preserve"> </w:t>
      </w:r>
      <w:proofErr w:type="spellStart"/>
      <w:r w:rsidR="00C63514" w:rsidRPr="00C63514">
        <w:rPr>
          <w:lang w:val="tr-TR"/>
        </w:rPr>
        <w:t>with</w:t>
      </w:r>
      <w:proofErr w:type="spellEnd"/>
      <w:r w:rsidR="00C63514" w:rsidRPr="00C63514">
        <w:rPr>
          <w:lang w:val="tr-TR"/>
        </w:rPr>
        <w:t xml:space="preserve"> </w:t>
      </w:r>
      <w:proofErr w:type="spellStart"/>
      <w:r w:rsidR="00C63514" w:rsidRPr="00C63514">
        <w:rPr>
          <w:lang w:val="tr-TR"/>
        </w:rPr>
        <w:t>deep</w:t>
      </w:r>
      <w:proofErr w:type="spellEnd"/>
      <w:r w:rsidR="00C63514" w:rsidRPr="00C63514">
        <w:rPr>
          <w:lang w:val="tr-TR"/>
        </w:rPr>
        <w:t xml:space="preserve"> </w:t>
      </w:r>
      <w:proofErr w:type="spellStart"/>
      <w:r w:rsidR="00C63514" w:rsidRPr="00C63514">
        <w:rPr>
          <w:lang w:val="tr-TR"/>
        </w:rPr>
        <w:t>expertise</w:t>
      </w:r>
      <w:proofErr w:type="spellEnd"/>
      <w:r w:rsidR="00C63514" w:rsidRPr="00C63514">
        <w:rPr>
          <w:lang w:val="tr-TR"/>
        </w:rPr>
        <w:t xml:space="preserve"> in </w:t>
      </w:r>
      <w:proofErr w:type="spellStart"/>
      <w:r w:rsidR="00C63514" w:rsidRPr="00C63514">
        <w:rPr>
          <w:lang w:val="tr-TR"/>
        </w:rPr>
        <w:t>blockchain</w:t>
      </w:r>
      <w:proofErr w:type="spellEnd"/>
      <w:r w:rsidR="00C63514" w:rsidRPr="00C63514">
        <w:rPr>
          <w:lang w:val="tr-TR"/>
        </w:rPr>
        <w:t xml:space="preserve"> </w:t>
      </w:r>
      <w:proofErr w:type="spellStart"/>
      <w:r w:rsidR="00C63514" w:rsidRPr="00C63514">
        <w:rPr>
          <w:lang w:val="tr-TR"/>
        </w:rPr>
        <w:t>development</w:t>
      </w:r>
      <w:proofErr w:type="spellEnd"/>
      <w:r w:rsidR="00C63514" w:rsidRPr="00C63514">
        <w:rPr>
          <w:lang w:val="tr-TR"/>
        </w:rPr>
        <w:t xml:space="preserve">, </w:t>
      </w:r>
      <w:proofErr w:type="spellStart"/>
      <w:r w:rsidR="00C63514" w:rsidRPr="00C63514">
        <w:rPr>
          <w:lang w:val="tr-TR"/>
        </w:rPr>
        <w:t>financial</w:t>
      </w:r>
      <w:proofErr w:type="spellEnd"/>
      <w:r w:rsidR="00C63514" w:rsidRPr="00C63514">
        <w:rPr>
          <w:lang w:val="tr-TR"/>
        </w:rPr>
        <w:t xml:space="preserve"> </w:t>
      </w:r>
      <w:proofErr w:type="spellStart"/>
      <w:r w:rsidR="00C63514" w:rsidRPr="00C63514">
        <w:rPr>
          <w:lang w:val="tr-TR"/>
        </w:rPr>
        <w:t>infrastructure</w:t>
      </w:r>
      <w:proofErr w:type="spellEnd"/>
      <w:r w:rsidR="00C63514" w:rsidRPr="00C63514">
        <w:rPr>
          <w:lang w:val="tr-TR"/>
        </w:rPr>
        <w:t xml:space="preserve">, </w:t>
      </w:r>
      <w:proofErr w:type="spellStart"/>
      <w:r w:rsidR="00C63514" w:rsidRPr="00C63514">
        <w:rPr>
          <w:lang w:val="tr-TR"/>
        </w:rPr>
        <w:t>regulatory</w:t>
      </w:r>
      <w:proofErr w:type="spellEnd"/>
      <w:r w:rsidR="00C63514" w:rsidRPr="00C63514">
        <w:rPr>
          <w:lang w:val="tr-TR"/>
        </w:rPr>
        <w:t xml:space="preserve"> </w:t>
      </w:r>
      <w:proofErr w:type="spellStart"/>
      <w:r w:rsidR="00C63514" w:rsidRPr="00C63514">
        <w:rPr>
          <w:lang w:val="tr-TR"/>
        </w:rPr>
        <w:t>compliance</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community</w:t>
      </w:r>
      <w:proofErr w:type="spellEnd"/>
      <w:r w:rsidR="00C63514" w:rsidRPr="00C63514">
        <w:rPr>
          <w:lang w:val="tr-TR"/>
        </w:rPr>
        <w:t xml:space="preserve"> </w:t>
      </w:r>
      <w:proofErr w:type="spellStart"/>
      <w:r w:rsidR="00C63514" w:rsidRPr="00C63514">
        <w:rPr>
          <w:lang w:val="tr-TR"/>
        </w:rPr>
        <w:t>engagement</w:t>
      </w:r>
      <w:proofErr w:type="spellEnd"/>
      <w:r w:rsidR="00C63514" w:rsidRPr="00C63514">
        <w:rPr>
          <w:lang w:val="tr-TR"/>
        </w:rPr>
        <w:t xml:space="preserve">. </w:t>
      </w:r>
      <w:proofErr w:type="spellStart"/>
      <w:r w:rsidR="00C63514" w:rsidRPr="00C63514">
        <w:rPr>
          <w:lang w:val="tr-TR"/>
        </w:rPr>
        <w:t>While</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identities</w:t>
      </w:r>
      <w:proofErr w:type="spellEnd"/>
      <w:r w:rsidR="00C63514" w:rsidRPr="00C63514">
        <w:rPr>
          <w:lang w:val="tr-TR"/>
        </w:rPr>
        <w:t xml:space="preserve"> of </w:t>
      </w:r>
      <w:proofErr w:type="spellStart"/>
      <w:r w:rsidR="00C63514" w:rsidRPr="00C63514">
        <w:rPr>
          <w:lang w:val="tr-TR"/>
        </w:rPr>
        <w:t>team</w:t>
      </w:r>
      <w:proofErr w:type="spellEnd"/>
      <w:r w:rsidR="00C63514" w:rsidRPr="00C63514">
        <w:rPr>
          <w:lang w:val="tr-TR"/>
        </w:rPr>
        <w:t xml:space="preserve"> </w:t>
      </w:r>
      <w:proofErr w:type="spellStart"/>
      <w:r w:rsidR="00C63514" w:rsidRPr="00C63514">
        <w:rPr>
          <w:lang w:val="tr-TR"/>
        </w:rPr>
        <w:t>members</w:t>
      </w:r>
      <w:proofErr w:type="spellEnd"/>
      <w:r w:rsidR="00C63514" w:rsidRPr="00C63514">
        <w:rPr>
          <w:lang w:val="tr-TR"/>
        </w:rPr>
        <w:t xml:space="preserve"> </w:t>
      </w:r>
      <w:proofErr w:type="spellStart"/>
      <w:r w:rsidR="00C63514" w:rsidRPr="00C63514">
        <w:rPr>
          <w:lang w:val="tr-TR"/>
        </w:rPr>
        <w:t>remain</w:t>
      </w:r>
      <w:proofErr w:type="spellEnd"/>
      <w:r w:rsidR="00C63514" w:rsidRPr="00C63514">
        <w:rPr>
          <w:lang w:val="tr-TR"/>
        </w:rPr>
        <w:t xml:space="preserve"> </w:t>
      </w:r>
      <w:proofErr w:type="spellStart"/>
      <w:r w:rsidR="00C63514" w:rsidRPr="00C63514">
        <w:rPr>
          <w:lang w:val="tr-TR"/>
        </w:rPr>
        <w:t>confidential</w:t>
      </w:r>
      <w:proofErr w:type="spellEnd"/>
      <w:r w:rsidR="00C63514" w:rsidRPr="00C63514">
        <w:rPr>
          <w:lang w:val="tr-TR"/>
        </w:rPr>
        <w:t xml:space="preserve"> </w:t>
      </w:r>
      <w:proofErr w:type="spellStart"/>
      <w:r w:rsidR="00C63514" w:rsidRPr="00C63514">
        <w:rPr>
          <w:lang w:val="tr-TR"/>
        </w:rPr>
        <w:t>during</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early</w:t>
      </w:r>
      <w:proofErr w:type="spellEnd"/>
      <w:r w:rsidR="00C63514" w:rsidRPr="00C63514">
        <w:rPr>
          <w:lang w:val="tr-TR"/>
        </w:rPr>
        <w:t xml:space="preserve"> </w:t>
      </w:r>
      <w:proofErr w:type="spellStart"/>
      <w:r w:rsidR="00C63514" w:rsidRPr="00C63514">
        <w:rPr>
          <w:lang w:val="tr-TR"/>
        </w:rPr>
        <w:t>growth</w:t>
      </w:r>
      <w:proofErr w:type="spellEnd"/>
      <w:r w:rsidR="00C63514" w:rsidRPr="00C63514">
        <w:rPr>
          <w:lang w:val="tr-TR"/>
        </w:rPr>
        <w:t xml:space="preserve"> </w:t>
      </w:r>
      <w:proofErr w:type="spellStart"/>
      <w:r w:rsidR="00C63514" w:rsidRPr="00C63514">
        <w:rPr>
          <w:lang w:val="tr-TR"/>
        </w:rPr>
        <w:t>phase</w:t>
      </w:r>
      <w:proofErr w:type="spellEnd"/>
      <w:r w:rsidR="00C63514" w:rsidRPr="00C63514">
        <w:rPr>
          <w:lang w:val="tr-TR"/>
        </w:rPr>
        <w:t xml:space="preserve"> </w:t>
      </w:r>
      <w:proofErr w:type="spellStart"/>
      <w:r w:rsidR="00C63514" w:rsidRPr="00C63514">
        <w:rPr>
          <w:lang w:val="tr-TR"/>
        </w:rPr>
        <w:t>for</w:t>
      </w:r>
      <w:proofErr w:type="spellEnd"/>
      <w:r w:rsidR="00C63514" w:rsidRPr="00C63514">
        <w:rPr>
          <w:lang w:val="tr-TR"/>
        </w:rPr>
        <w:t xml:space="preserve"> </w:t>
      </w:r>
      <w:proofErr w:type="spellStart"/>
      <w:r w:rsidR="00C63514" w:rsidRPr="00C63514">
        <w:rPr>
          <w:lang w:val="tr-TR"/>
        </w:rPr>
        <w:t>strategic</w:t>
      </w:r>
      <w:proofErr w:type="spellEnd"/>
      <w:r w:rsidR="00C63514" w:rsidRPr="00C63514">
        <w:rPr>
          <w:lang w:val="tr-TR"/>
        </w:rPr>
        <w:t xml:space="preserve"> </w:t>
      </w:r>
      <w:proofErr w:type="spellStart"/>
      <w:r w:rsidR="00C63514" w:rsidRPr="00C63514">
        <w:rPr>
          <w:lang w:val="tr-TR"/>
        </w:rPr>
        <w:t>reasons</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project</w:t>
      </w:r>
      <w:proofErr w:type="spellEnd"/>
      <w:r w:rsidR="00C63514" w:rsidRPr="00C63514">
        <w:rPr>
          <w:lang w:val="tr-TR"/>
        </w:rPr>
        <w:t xml:space="preserve"> </w:t>
      </w:r>
      <w:proofErr w:type="spellStart"/>
      <w:r w:rsidR="00C63514" w:rsidRPr="00C63514">
        <w:rPr>
          <w:lang w:val="tr-TR"/>
        </w:rPr>
        <w:t>maintains</w:t>
      </w:r>
      <w:proofErr w:type="spellEnd"/>
      <w:r w:rsidR="00C63514" w:rsidRPr="00C63514">
        <w:rPr>
          <w:lang w:val="tr-TR"/>
        </w:rPr>
        <w:t xml:space="preserve"> </w:t>
      </w:r>
      <w:proofErr w:type="spellStart"/>
      <w:r w:rsidR="00C63514" w:rsidRPr="00C63514">
        <w:rPr>
          <w:lang w:val="tr-TR"/>
        </w:rPr>
        <w:t>full</w:t>
      </w:r>
      <w:proofErr w:type="spellEnd"/>
      <w:r w:rsidR="00C63514" w:rsidRPr="00C63514">
        <w:rPr>
          <w:lang w:val="tr-TR"/>
        </w:rPr>
        <w:t xml:space="preserve"> </w:t>
      </w:r>
      <w:proofErr w:type="spellStart"/>
      <w:r w:rsidR="00C63514" w:rsidRPr="00C63514">
        <w:rPr>
          <w:lang w:val="tr-TR"/>
        </w:rPr>
        <w:t>transparency</w:t>
      </w:r>
      <w:proofErr w:type="spellEnd"/>
      <w:r w:rsidR="00C63514" w:rsidRPr="00C63514">
        <w:rPr>
          <w:lang w:val="tr-TR"/>
        </w:rPr>
        <w:t xml:space="preserve"> on </w:t>
      </w:r>
      <w:proofErr w:type="spellStart"/>
      <w:r w:rsidR="00C63514" w:rsidRPr="00C63514">
        <w:rPr>
          <w:lang w:val="tr-TR"/>
        </w:rPr>
        <w:t>roles</w:t>
      </w:r>
      <w:proofErr w:type="spellEnd"/>
      <w:r w:rsidR="00C63514" w:rsidRPr="00C63514">
        <w:rPr>
          <w:lang w:val="tr-TR"/>
        </w:rPr>
        <w:t xml:space="preserve">, </w:t>
      </w:r>
      <w:proofErr w:type="spellStart"/>
      <w:r w:rsidR="00C63514" w:rsidRPr="00C63514">
        <w:rPr>
          <w:lang w:val="tr-TR"/>
        </w:rPr>
        <w:t>responsibilities</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contributions</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team</w:t>
      </w:r>
      <w:proofErr w:type="spellEnd"/>
      <w:r w:rsidR="00C63514" w:rsidRPr="00C63514">
        <w:rPr>
          <w:lang w:val="tr-TR"/>
        </w:rPr>
        <w:t xml:space="preserve"> is </w:t>
      </w:r>
      <w:proofErr w:type="spellStart"/>
      <w:r w:rsidR="00C63514" w:rsidRPr="00C63514">
        <w:rPr>
          <w:lang w:val="tr-TR"/>
        </w:rPr>
        <w:t>committed</w:t>
      </w:r>
      <w:proofErr w:type="spellEnd"/>
      <w:r w:rsidR="00C63514" w:rsidRPr="00C63514">
        <w:rPr>
          <w:lang w:val="tr-TR"/>
        </w:rPr>
        <w:t xml:space="preserve"> </w:t>
      </w:r>
      <w:proofErr w:type="spellStart"/>
      <w:r w:rsidR="00C63514" w:rsidRPr="00C63514">
        <w:rPr>
          <w:lang w:val="tr-TR"/>
        </w:rPr>
        <w:t>to</w:t>
      </w:r>
      <w:proofErr w:type="spellEnd"/>
      <w:r w:rsidR="00C63514" w:rsidRPr="00C63514">
        <w:rPr>
          <w:lang w:val="tr-TR"/>
        </w:rPr>
        <w:t xml:space="preserve"> </w:t>
      </w:r>
      <w:proofErr w:type="spellStart"/>
      <w:r w:rsidR="00C63514" w:rsidRPr="00C63514">
        <w:rPr>
          <w:lang w:val="tr-TR"/>
        </w:rPr>
        <w:t>long-term</w:t>
      </w:r>
      <w:proofErr w:type="spellEnd"/>
      <w:r w:rsidR="00C63514" w:rsidRPr="00C63514">
        <w:rPr>
          <w:lang w:val="tr-TR"/>
        </w:rPr>
        <w:t xml:space="preserve"> </w:t>
      </w:r>
      <w:proofErr w:type="spellStart"/>
      <w:r w:rsidR="00C63514" w:rsidRPr="00C63514">
        <w:rPr>
          <w:lang w:val="tr-TR"/>
        </w:rPr>
        <w:t>development</w:t>
      </w:r>
      <w:proofErr w:type="spellEnd"/>
      <w:r w:rsidR="00C63514" w:rsidRPr="00C63514">
        <w:rPr>
          <w:lang w:val="tr-TR"/>
        </w:rPr>
        <w:t xml:space="preserve">, </w:t>
      </w:r>
      <w:proofErr w:type="spellStart"/>
      <w:r w:rsidR="00C63514" w:rsidRPr="00C63514">
        <w:rPr>
          <w:lang w:val="tr-TR"/>
        </w:rPr>
        <w:t>decentralization</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fostering</w:t>
      </w:r>
      <w:proofErr w:type="spellEnd"/>
      <w:r w:rsidR="00C63514" w:rsidRPr="00C63514">
        <w:rPr>
          <w:lang w:val="tr-TR"/>
        </w:rPr>
        <w:t xml:space="preserve"> </w:t>
      </w:r>
      <w:proofErr w:type="spellStart"/>
      <w:r w:rsidR="00C63514" w:rsidRPr="00C63514">
        <w:rPr>
          <w:lang w:val="tr-TR"/>
        </w:rPr>
        <w:t>community</w:t>
      </w:r>
      <w:proofErr w:type="spellEnd"/>
      <w:r w:rsidR="00C63514" w:rsidRPr="00C63514">
        <w:rPr>
          <w:lang w:val="tr-TR"/>
        </w:rPr>
        <w:t xml:space="preserve"> </w:t>
      </w:r>
      <w:proofErr w:type="spellStart"/>
      <w:r w:rsidR="00C63514" w:rsidRPr="00C63514">
        <w:rPr>
          <w:lang w:val="tr-TR"/>
        </w:rPr>
        <w:t>trust</w:t>
      </w:r>
      <w:proofErr w:type="spellEnd"/>
      <w:r w:rsidR="00C63514" w:rsidRPr="00C63514">
        <w:rPr>
          <w:lang w:val="tr-TR"/>
        </w:rPr>
        <w:t>.</w:t>
      </w:r>
    </w:p>
    <w:p w14:paraId="0D4E7174" w14:textId="77777777" w:rsidR="00C63514" w:rsidRPr="00C63514" w:rsidRDefault="00000000" w:rsidP="00C63514">
      <w:pPr>
        <w:spacing w:line="240" w:lineRule="auto"/>
        <w:rPr>
          <w:lang w:val="tr-TR"/>
        </w:rPr>
      </w:pPr>
      <w:r>
        <w:rPr>
          <w:lang w:val="tr-TR"/>
        </w:rPr>
        <w:pict w14:anchorId="0A9CDE76">
          <v:rect id="_x0000_i1167" style="width:0;height:1.5pt" o:hralign="center" o:hrstd="t" o:hr="t" fillcolor="#a0a0a0" stroked="f"/>
        </w:pict>
      </w:r>
    </w:p>
    <w:p w14:paraId="15631462" w14:textId="77777777" w:rsidR="00C63514" w:rsidRPr="00C63514" w:rsidRDefault="00C63514" w:rsidP="00C63514">
      <w:pPr>
        <w:spacing w:line="240" w:lineRule="auto"/>
        <w:rPr>
          <w:b/>
          <w:bCs/>
          <w:lang w:val="tr-TR"/>
        </w:rPr>
      </w:pPr>
      <w:r w:rsidRPr="00C63514">
        <w:rPr>
          <w:b/>
          <w:bCs/>
          <w:lang w:val="tr-TR"/>
        </w:rPr>
        <w:t>17.1 CORE TEAM</w:t>
      </w:r>
    </w:p>
    <w:p w14:paraId="1511B1A5" w14:textId="51F936D4" w:rsidR="00C63514" w:rsidRPr="00C63514" w:rsidRDefault="003F61D3" w:rsidP="00C63514">
      <w:pPr>
        <w:spacing w:line="240" w:lineRule="auto"/>
        <w:rPr>
          <w:lang w:val="tr-TR"/>
        </w:rPr>
      </w:pPr>
      <w:proofErr w:type="spellStart"/>
      <w:r>
        <w:rPr>
          <w:b/>
          <w:bCs/>
          <w:lang w:val="tr-TR"/>
        </w:rPr>
        <w:t>Ghe</w:t>
      </w:r>
      <w:r w:rsidR="00C63514" w:rsidRPr="00C63514">
        <w:rPr>
          <w:b/>
          <w:bCs/>
          <w:lang w:val="tr-TR"/>
        </w:rPr>
        <w:t>-jun</w:t>
      </w:r>
      <w:proofErr w:type="spellEnd"/>
      <w:r w:rsidR="00C63514" w:rsidRPr="00C63514">
        <w:rPr>
          <w:b/>
          <w:bCs/>
          <w:lang w:val="tr-TR"/>
        </w:rPr>
        <w:t xml:space="preserve"> </w:t>
      </w:r>
      <w:proofErr w:type="spellStart"/>
      <w:r>
        <w:rPr>
          <w:b/>
          <w:bCs/>
          <w:lang w:val="tr-TR"/>
        </w:rPr>
        <w:t>Dou</w:t>
      </w:r>
      <w:proofErr w:type="spellEnd"/>
      <w:r w:rsidR="00C63514" w:rsidRPr="00C63514">
        <w:rPr>
          <w:lang w:val="tr-TR"/>
        </w:rPr>
        <w:t xml:space="preserve"> — </w:t>
      </w:r>
      <w:proofErr w:type="spellStart"/>
      <w:r w:rsidR="00C63514" w:rsidRPr="00C63514">
        <w:rPr>
          <w:i/>
          <w:iCs/>
          <w:lang w:val="tr-TR"/>
        </w:rPr>
        <w:t>Founder</w:t>
      </w:r>
      <w:proofErr w:type="spellEnd"/>
      <w:r w:rsidR="00C63514" w:rsidRPr="00C63514">
        <w:rPr>
          <w:i/>
          <w:iCs/>
          <w:lang w:val="tr-TR"/>
        </w:rPr>
        <w:t xml:space="preserve"> &amp; CEO</w:t>
      </w:r>
      <w:r w:rsidR="00C63514" w:rsidRPr="00C63514">
        <w:rPr>
          <w:lang w:val="tr-TR"/>
        </w:rPr>
        <w:br/>
        <w:t xml:space="preserve">A </w:t>
      </w:r>
      <w:proofErr w:type="spellStart"/>
      <w:r w:rsidR="00C63514" w:rsidRPr="00C63514">
        <w:rPr>
          <w:lang w:val="tr-TR"/>
        </w:rPr>
        <w:t>hands</w:t>
      </w:r>
      <w:proofErr w:type="spellEnd"/>
      <w:r w:rsidR="00C63514" w:rsidRPr="00C63514">
        <w:rPr>
          <w:lang w:val="tr-TR"/>
        </w:rPr>
        <w:t xml:space="preserve">-on </w:t>
      </w:r>
      <w:proofErr w:type="spellStart"/>
      <w:r w:rsidR="00C63514" w:rsidRPr="00C63514">
        <w:rPr>
          <w:lang w:val="tr-TR"/>
        </w:rPr>
        <w:t>founder</w:t>
      </w:r>
      <w:proofErr w:type="spellEnd"/>
      <w:r w:rsidR="00C63514" w:rsidRPr="00C63514">
        <w:rPr>
          <w:lang w:val="tr-TR"/>
        </w:rPr>
        <w:t xml:space="preserve"> </w:t>
      </w:r>
      <w:proofErr w:type="spellStart"/>
      <w:r w:rsidR="00C63514" w:rsidRPr="00C63514">
        <w:rPr>
          <w:lang w:val="tr-TR"/>
        </w:rPr>
        <w:t>passionate</w:t>
      </w:r>
      <w:proofErr w:type="spellEnd"/>
      <w:r w:rsidR="00C63514" w:rsidRPr="00C63514">
        <w:rPr>
          <w:lang w:val="tr-TR"/>
        </w:rPr>
        <w:t xml:space="preserve"> </w:t>
      </w:r>
      <w:proofErr w:type="spellStart"/>
      <w:r w:rsidR="00C63514" w:rsidRPr="00C63514">
        <w:rPr>
          <w:lang w:val="tr-TR"/>
        </w:rPr>
        <w:t>about</w:t>
      </w:r>
      <w:proofErr w:type="spellEnd"/>
      <w:r w:rsidR="00C63514" w:rsidRPr="00C63514">
        <w:rPr>
          <w:lang w:val="tr-TR"/>
        </w:rPr>
        <w:t xml:space="preserve"> </w:t>
      </w:r>
      <w:proofErr w:type="spellStart"/>
      <w:r w:rsidR="00C63514" w:rsidRPr="00C63514">
        <w:rPr>
          <w:lang w:val="tr-TR"/>
        </w:rPr>
        <w:t>building</w:t>
      </w:r>
      <w:proofErr w:type="spellEnd"/>
      <w:r w:rsidR="00C63514" w:rsidRPr="00C63514">
        <w:rPr>
          <w:lang w:val="tr-TR"/>
        </w:rPr>
        <w:t xml:space="preserve"> </w:t>
      </w:r>
      <w:proofErr w:type="spellStart"/>
      <w:r w:rsidR="00C63514" w:rsidRPr="00C63514">
        <w:rPr>
          <w:lang w:val="tr-TR"/>
        </w:rPr>
        <w:t>scalable</w:t>
      </w:r>
      <w:proofErr w:type="spellEnd"/>
      <w:r w:rsidR="00C63514" w:rsidRPr="00C63514">
        <w:rPr>
          <w:lang w:val="tr-TR"/>
        </w:rPr>
        <w:t xml:space="preserve"> </w:t>
      </w:r>
      <w:proofErr w:type="spellStart"/>
      <w:r w:rsidR="00C63514" w:rsidRPr="00C63514">
        <w:rPr>
          <w:lang w:val="tr-TR"/>
        </w:rPr>
        <w:t>blockchain</w:t>
      </w:r>
      <w:proofErr w:type="spellEnd"/>
      <w:r w:rsidR="00C63514" w:rsidRPr="00C63514">
        <w:rPr>
          <w:lang w:val="tr-TR"/>
        </w:rPr>
        <w:t xml:space="preserve"> </w:t>
      </w:r>
      <w:proofErr w:type="spellStart"/>
      <w:r w:rsidR="00C63514" w:rsidRPr="00C63514">
        <w:rPr>
          <w:lang w:val="tr-TR"/>
        </w:rPr>
        <w:t>ecosystems</w:t>
      </w:r>
      <w:proofErr w:type="spellEnd"/>
      <w:r w:rsidR="00C63514" w:rsidRPr="00C63514">
        <w:rPr>
          <w:lang w:val="tr-TR"/>
        </w:rPr>
        <w:t xml:space="preserve">. </w:t>
      </w:r>
      <w:proofErr w:type="spellStart"/>
      <w:r w:rsidR="00C63514" w:rsidRPr="00C63514">
        <w:rPr>
          <w:lang w:val="tr-TR"/>
        </w:rPr>
        <w:t>Seo-jun</w:t>
      </w:r>
      <w:proofErr w:type="spellEnd"/>
      <w:r w:rsidR="00C63514" w:rsidRPr="00C63514">
        <w:rPr>
          <w:lang w:val="tr-TR"/>
        </w:rPr>
        <w:t xml:space="preserve"> </w:t>
      </w:r>
      <w:proofErr w:type="spellStart"/>
      <w:r w:rsidR="00C63514" w:rsidRPr="00C63514">
        <w:rPr>
          <w:lang w:val="tr-TR"/>
        </w:rPr>
        <w:t>brings</w:t>
      </w:r>
      <w:proofErr w:type="spellEnd"/>
      <w:r w:rsidR="00C63514" w:rsidRPr="00C63514">
        <w:rPr>
          <w:lang w:val="tr-TR"/>
        </w:rPr>
        <w:t xml:space="preserve"> </w:t>
      </w:r>
      <w:proofErr w:type="spellStart"/>
      <w:r w:rsidR="00C63514" w:rsidRPr="00C63514">
        <w:rPr>
          <w:lang w:val="tr-TR"/>
        </w:rPr>
        <w:t>over</w:t>
      </w:r>
      <w:proofErr w:type="spellEnd"/>
      <w:r w:rsidR="00C63514" w:rsidRPr="00C63514">
        <w:rPr>
          <w:lang w:val="tr-TR"/>
        </w:rPr>
        <w:t xml:space="preserve"> a </w:t>
      </w:r>
      <w:proofErr w:type="spellStart"/>
      <w:r w:rsidR="00C63514" w:rsidRPr="00C63514">
        <w:rPr>
          <w:lang w:val="tr-TR"/>
        </w:rPr>
        <w:t>decade</w:t>
      </w:r>
      <w:proofErr w:type="spellEnd"/>
      <w:r w:rsidR="00C63514" w:rsidRPr="00C63514">
        <w:rPr>
          <w:lang w:val="tr-TR"/>
        </w:rPr>
        <w:t xml:space="preserve"> of </w:t>
      </w:r>
      <w:proofErr w:type="spellStart"/>
      <w:r w:rsidR="00C63514" w:rsidRPr="00C63514">
        <w:rPr>
          <w:lang w:val="tr-TR"/>
        </w:rPr>
        <w:t>experience</w:t>
      </w:r>
      <w:proofErr w:type="spellEnd"/>
      <w:r w:rsidR="00C63514" w:rsidRPr="00C63514">
        <w:rPr>
          <w:lang w:val="tr-TR"/>
        </w:rPr>
        <w:t xml:space="preserve"> in </w:t>
      </w:r>
      <w:proofErr w:type="spellStart"/>
      <w:r w:rsidR="00C63514" w:rsidRPr="00C63514">
        <w:rPr>
          <w:lang w:val="tr-TR"/>
        </w:rPr>
        <w:t>technology</w:t>
      </w:r>
      <w:proofErr w:type="spellEnd"/>
      <w:r w:rsidR="00C63514" w:rsidRPr="00C63514">
        <w:rPr>
          <w:lang w:val="tr-TR"/>
        </w:rPr>
        <w:t xml:space="preserve"> </w:t>
      </w:r>
      <w:proofErr w:type="spellStart"/>
      <w:r w:rsidR="00C63514" w:rsidRPr="00C63514">
        <w:rPr>
          <w:lang w:val="tr-TR"/>
        </w:rPr>
        <w:t>leadership</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entrepreneurship</w:t>
      </w:r>
      <w:proofErr w:type="spellEnd"/>
      <w:r w:rsidR="00C63514" w:rsidRPr="00C63514">
        <w:rPr>
          <w:lang w:val="tr-TR"/>
        </w:rPr>
        <w:t>.</w:t>
      </w:r>
    </w:p>
    <w:p w14:paraId="62D8C9B3" w14:textId="3DE36031" w:rsidR="00C63514" w:rsidRPr="00C63514" w:rsidRDefault="003F61D3" w:rsidP="00C63514">
      <w:pPr>
        <w:spacing w:line="240" w:lineRule="auto"/>
        <w:rPr>
          <w:lang w:val="tr-TR"/>
        </w:rPr>
      </w:pPr>
      <w:proofErr w:type="spellStart"/>
      <w:r>
        <w:rPr>
          <w:b/>
          <w:bCs/>
          <w:lang w:val="tr-TR"/>
        </w:rPr>
        <w:t>Udo</w:t>
      </w:r>
      <w:r w:rsidR="00C63514" w:rsidRPr="00C63514">
        <w:rPr>
          <w:b/>
          <w:bCs/>
          <w:lang w:val="tr-TR"/>
        </w:rPr>
        <w:t>-hee</w:t>
      </w:r>
      <w:proofErr w:type="spellEnd"/>
      <w:r>
        <w:rPr>
          <w:b/>
          <w:bCs/>
          <w:lang w:val="tr-TR"/>
        </w:rPr>
        <w:t xml:space="preserve"> </w:t>
      </w:r>
      <w:proofErr w:type="spellStart"/>
      <w:r>
        <w:rPr>
          <w:b/>
          <w:bCs/>
          <w:lang w:val="tr-TR"/>
        </w:rPr>
        <w:t>Joon</w:t>
      </w:r>
      <w:proofErr w:type="spellEnd"/>
      <w:r w:rsidRPr="00C63514">
        <w:rPr>
          <w:b/>
          <w:bCs/>
          <w:lang w:val="tr-TR"/>
        </w:rPr>
        <w:t xml:space="preserve"> </w:t>
      </w:r>
      <w:r w:rsidRPr="00C63514">
        <w:rPr>
          <w:lang w:val="tr-TR"/>
        </w:rPr>
        <w:t>—</w:t>
      </w:r>
      <w:r w:rsidR="00C63514" w:rsidRPr="00C63514">
        <w:rPr>
          <w:lang w:val="tr-TR"/>
        </w:rPr>
        <w:t xml:space="preserve"> </w:t>
      </w:r>
      <w:r w:rsidR="00C63514" w:rsidRPr="00C63514">
        <w:rPr>
          <w:i/>
          <w:iCs/>
          <w:lang w:val="tr-TR"/>
        </w:rPr>
        <w:t>CTO Manager</w:t>
      </w:r>
      <w:r w:rsidR="00C63514" w:rsidRPr="00C63514">
        <w:rPr>
          <w:lang w:val="tr-TR"/>
        </w:rPr>
        <w:br/>
      </w:r>
      <w:proofErr w:type="spellStart"/>
      <w:r w:rsidR="00C63514" w:rsidRPr="00C63514">
        <w:rPr>
          <w:lang w:val="tr-TR"/>
        </w:rPr>
        <w:t>Oversees</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development</w:t>
      </w:r>
      <w:proofErr w:type="spellEnd"/>
      <w:r w:rsidR="00C63514" w:rsidRPr="00C63514">
        <w:rPr>
          <w:lang w:val="tr-TR"/>
        </w:rPr>
        <w:t xml:space="preserve"> </w:t>
      </w:r>
      <w:proofErr w:type="spellStart"/>
      <w:r w:rsidR="00C63514" w:rsidRPr="00C63514">
        <w:rPr>
          <w:lang w:val="tr-TR"/>
        </w:rPr>
        <w:t>team</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drives</w:t>
      </w:r>
      <w:proofErr w:type="spellEnd"/>
      <w:r w:rsidR="00C63514" w:rsidRPr="00C63514">
        <w:rPr>
          <w:lang w:val="tr-TR"/>
        </w:rPr>
        <w:t xml:space="preserve"> </w:t>
      </w:r>
      <w:proofErr w:type="spellStart"/>
      <w:r w:rsidR="00C63514" w:rsidRPr="00C63514">
        <w:rPr>
          <w:lang w:val="tr-TR"/>
        </w:rPr>
        <w:t>technical</w:t>
      </w:r>
      <w:proofErr w:type="spellEnd"/>
      <w:r w:rsidR="00C63514" w:rsidRPr="00C63514">
        <w:rPr>
          <w:lang w:val="tr-TR"/>
        </w:rPr>
        <w:t xml:space="preserve"> </w:t>
      </w:r>
      <w:proofErr w:type="spellStart"/>
      <w:r w:rsidR="00C63514" w:rsidRPr="00C63514">
        <w:rPr>
          <w:lang w:val="tr-TR"/>
        </w:rPr>
        <w:t>innovation</w:t>
      </w:r>
      <w:proofErr w:type="spellEnd"/>
      <w:r w:rsidR="00C63514" w:rsidRPr="00C63514">
        <w:rPr>
          <w:lang w:val="tr-TR"/>
        </w:rPr>
        <w:t xml:space="preserve"> </w:t>
      </w:r>
      <w:proofErr w:type="spellStart"/>
      <w:r w:rsidR="00C63514" w:rsidRPr="00C63514">
        <w:rPr>
          <w:lang w:val="tr-TR"/>
        </w:rPr>
        <w:t>across</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protocol</w:t>
      </w:r>
      <w:proofErr w:type="spellEnd"/>
      <w:r w:rsidR="00C63514" w:rsidRPr="00C63514">
        <w:rPr>
          <w:lang w:val="tr-TR"/>
        </w:rPr>
        <w:t xml:space="preserve"> </w:t>
      </w:r>
      <w:proofErr w:type="spellStart"/>
      <w:r w:rsidR="00C63514" w:rsidRPr="00C63514">
        <w:rPr>
          <w:lang w:val="tr-TR"/>
        </w:rPr>
        <w:t>stack</w:t>
      </w:r>
      <w:proofErr w:type="spellEnd"/>
      <w:r w:rsidR="00C63514" w:rsidRPr="00C63514">
        <w:rPr>
          <w:lang w:val="tr-TR"/>
        </w:rPr>
        <w:t xml:space="preserve">. </w:t>
      </w:r>
      <w:proofErr w:type="spellStart"/>
      <w:r w:rsidR="00C63514" w:rsidRPr="00C63514">
        <w:rPr>
          <w:lang w:val="tr-TR"/>
        </w:rPr>
        <w:t>Specialized</w:t>
      </w:r>
      <w:proofErr w:type="spellEnd"/>
      <w:r w:rsidR="00C63514" w:rsidRPr="00C63514">
        <w:rPr>
          <w:lang w:val="tr-TR"/>
        </w:rPr>
        <w:t xml:space="preserve"> in EVM-</w:t>
      </w:r>
      <w:proofErr w:type="spellStart"/>
      <w:r w:rsidR="00C63514" w:rsidRPr="00C63514">
        <w:rPr>
          <w:lang w:val="tr-TR"/>
        </w:rPr>
        <w:t>compatible</w:t>
      </w:r>
      <w:proofErr w:type="spellEnd"/>
      <w:r w:rsidR="00C63514" w:rsidRPr="00C63514">
        <w:rPr>
          <w:lang w:val="tr-TR"/>
        </w:rPr>
        <w:t xml:space="preserve"> </w:t>
      </w:r>
      <w:proofErr w:type="spellStart"/>
      <w:r w:rsidR="00C63514" w:rsidRPr="00C63514">
        <w:rPr>
          <w:lang w:val="tr-TR"/>
        </w:rPr>
        <w:t>blockchain</w:t>
      </w:r>
      <w:proofErr w:type="spellEnd"/>
      <w:r w:rsidR="00C63514" w:rsidRPr="00C63514">
        <w:rPr>
          <w:lang w:val="tr-TR"/>
        </w:rPr>
        <w:t xml:space="preserve"> </w:t>
      </w:r>
      <w:proofErr w:type="spellStart"/>
      <w:r w:rsidR="00C63514" w:rsidRPr="00C63514">
        <w:rPr>
          <w:lang w:val="tr-TR"/>
        </w:rPr>
        <w:t>solutions</w:t>
      </w:r>
      <w:proofErr w:type="spellEnd"/>
      <w:r w:rsidR="00C63514" w:rsidRPr="00C63514">
        <w:rPr>
          <w:lang w:val="tr-TR"/>
        </w:rPr>
        <w:t>.</w:t>
      </w:r>
    </w:p>
    <w:p w14:paraId="31BED229" w14:textId="7473FFF1" w:rsidR="00C63514" w:rsidRPr="00C63514" w:rsidRDefault="003F61D3" w:rsidP="00C63514">
      <w:pPr>
        <w:spacing w:line="240" w:lineRule="auto"/>
        <w:rPr>
          <w:lang w:val="tr-TR"/>
        </w:rPr>
      </w:pPr>
      <w:r>
        <w:rPr>
          <w:b/>
          <w:bCs/>
          <w:lang w:val="tr-TR"/>
        </w:rPr>
        <w:t>Michael</w:t>
      </w:r>
      <w:r w:rsidR="00C63514" w:rsidRPr="00C63514">
        <w:rPr>
          <w:b/>
          <w:bCs/>
          <w:lang w:val="tr-TR"/>
        </w:rPr>
        <w:t xml:space="preserve"> </w:t>
      </w:r>
      <w:r>
        <w:rPr>
          <w:b/>
          <w:bCs/>
          <w:lang w:val="tr-TR"/>
        </w:rPr>
        <w:t xml:space="preserve">Fred </w:t>
      </w:r>
      <w:proofErr w:type="spellStart"/>
      <w:r>
        <w:rPr>
          <w:b/>
          <w:bCs/>
          <w:lang w:val="tr-TR"/>
        </w:rPr>
        <w:t>Nogers</w:t>
      </w:r>
      <w:proofErr w:type="spellEnd"/>
      <w:r w:rsidR="00C63514" w:rsidRPr="00C63514">
        <w:rPr>
          <w:lang w:val="tr-TR"/>
        </w:rPr>
        <w:t xml:space="preserve"> — </w:t>
      </w:r>
      <w:proofErr w:type="spellStart"/>
      <w:r w:rsidR="00C63514" w:rsidRPr="00C63514">
        <w:rPr>
          <w:i/>
          <w:iCs/>
          <w:lang w:val="tr-TR"/>
        </w:rPr>
        <w:t>Blockchain</w:t>
      </w:r>
      <w:proofErr w:type="spellEnd"/>
      <w:r w:rsidR="00C63514" w:rsidRPr="00C63514">
        <w:rPr>
          <w:i/>
          <w:iCs/>
          <w:lang w:val="tr-TR"/>
        </w:rPr>
        <w:t xml:space="preserve"> Developer</w:t>
      </w:r>
      <w:r w:rsidR="00C63514" w:rsidRPr="00C63514">
        <w:rPr>
          <w:lang w:val="tr-TR"/>
        </w:rPr>
        <w:br/>
      </w:r>
      <w:proofErr w:type="spellStart"/>
      <w:r w:rsidR="00C63514" w:rsidRPr="00C63514">
        <w:rPr>
          <w:lang w:val="tr-TR"/>
        </w:rPr>
        <w:t>Focused</w:t>
      </w:r>
      <w:proofErr w:type="spellEnd"/>
      <w:r w:rsidR="00C63514" w:rsidRPr="00C63514">
        <w:rPr>
          <w:lang w:val="tr-TR"/>
        </w:rPr>
        <w:t xml:space="preserve"> on </w:t>
      </w:r>
      <w:proofErr w:type="spellStart"/>
      <w:r w:rsidR="00C63514" w:rsidRPr="00C63514">
        <w:rPr>
          <w:lang w:val="tr-TR"/>
        </w:rPr>
        <w:t>building</w:t>
      </w:r>
      <w:proofErr w:type="spellEnd"/>
      <w:r w:rsidR="00C63514" w:rsidRPr="00C63514">
        <w:rPr>
          <w:lang w:val="tr-TR"/>
        </w:rPr>
        <w:t xml:space="preserve"> </w:t>
      </w:r>
      <w:proofErr w:type="spellStart"/>
      <w:r w:rsidR="00C63514" w:rsidRPr="00C63514">
        <w:rPr>
          <w:lang w:val="tr-TR"/>
        </w:rPr>
        <w:t>secure</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scalable</w:t>
      </w:r>
      <w:proofErr w:type="spellEnd"/>
      <w:r w:rsidR="00C63514" w:rsidRPr="00C63514">
        <w:rPr>
          <w:lang w:val="tr-TR"/>
        </w:rPr>
        <w:t xml:space="preserve"> </w:t>
      </w:r>
      <w:proofErr w:type="spellStart"/>
      <w:r w:rsidR="00C63514" w:rsidRPr="00C63514">
        <w:rPr>
          <w:lang w:val="tr-TR"/>
        </w:rPr>
        <w:t>smart</w:t>
      </w:r>
      <w:proofErr w:type="spellEnd"/>
      <w:r w:rsidR="00C63514" w:rsidRPr="00C63514">
        <w:rPr>
          <w:lang w:val="tr-TR"/>
        </w:rPr>
        <w:t xml:space="preserve"> </w:t>
      </w:r>
      <w:proofErr w:type="spellStart"/>
      <w:r w:rsidR="00C63514" w:rsidRPr="00C63514">
        <w:rPr>
          <w:lang w:val="tr-TR"/>
        </w:rPr>
        <w:t>contracts</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maintaining</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core</w:t>
      </w:r>
      <w:proofErr w:type="spellEnd"/>
      <w:r w:rsidR="00C63514" w:rsidRPr="00C63514">
        <w:rPr>
          <w:lang w:val="tr-TR"/>
        </w:rPr>
        <w:t xml:space="preserve"> </w:t>
      </w:r>
      <w:proofErr w:type="spellStart"/>
      <w:r w:rsidR="00C63514" w:rsidRPr="00C63514">
        <w:rPr>
          <w:lang w:val="tr-TR"/>
        </w:rPr>
        <w:t>blockchain</w:t>
      </w:r>
      <w:proofErr w:type="spellEnd"/>
      <w:r w:rsidR="00C63514" w:rsidRPr="00C63514">
        <w:rPr>
          <w:lang w:val="tr-TR"/>
        </w:rPr>
        <w:t xml:space="preserve"> </w:t>
      </w:r>
      <w:proofErr w:type="spellStart"/>
      <w:r w:rsidR="00C63514" w:rsidRPr="00C63514">
        <w:rPr>
          <w:lang w:val="tr-TR"/>
        </w:rPr>
        <w:t>infrastructure</w:t>
      </w:r>
      <w:proofErr w:type="spellEnd"/>
      <w:r w:rsidR="00C63514" w:rsidRPr="00C63514">
        <w:rPr>
          <w:lang w:val="tr-TR"/>
        </w:rPr>
        <w:t>.</w:t>
      </w:r>
    </w:p>
    <w:p w14:paraId="00914B96" w14:textId="576A7957" w:rsidR="00C63514" w:rsidRPr="00C63514" w:rsidRDefault="003F61D3" w:rsidP="00C63514">
      <w:pPr>
        <w:spacing w:line="240" w:lineRule="auto"/>
        <w:rPr>
          <w:lang w:val="tr-TR"/>
        </w:rPr>
      </w:pPr>
      <w:r>
        <w:rPr>
          <w:b/>
          <w:bCs/>
          <w:lang w:val="tr-TR"/>
        </w:rPr>
        <w:t>Elena</w:t>
      </w:r>
      <w:r w:rsidR="00C63514" w:rsidRPr="00C63514">
        <w:rPr>
          <w:b/>
          <w:bCs/>
          <w:lang w:val="tr-TR"/>
        </w:rPr>
        <w:t xml:space="preserve"> </w:t>
      </w:r>
      <w:r>
        <w:rPr>
          <w:b/>
          <w:bCs/>
          <w:lang w:val="tr-TR"/>
        </w:rPr>
        <w:t>Thompson</w:t>
      </w:r>
      <w:r w:rsidR="00C63514" w:rsidRPr="00C63514">
        <w:rPr>
          <w:lang w:val="tr-TR"/>
        </w:rPr>
        <w:t xml:space="preserve"> — </w:t>
      </w:r>
      <w:r w:rsidR="00C63514" w:rsidRPr="00C63514">
        <w:rPr>
          <w:i/>
          <w:iCs/>
          <w:lang w:val="tr-TR"/>
        </w:rPr>
        <w:t xml:space="preserve">Financial </w:t>
      </w:r>
      <w:proofErr w:type="spellStart"/>
      <w:r w:rsidR="00C63514" w:rsidRPr="00C63514">
        <w:rPr>
          <w:i/>
          <w:iCs/>
          <w:lang w:val="tr-TR"/>
        </w:rPr>
        <w:t>Officer</w:t>
      </w:r>
      <w:proofErr w:type="spellEnd"/>
      <w:r w:rsidR="00C63514" w:rsidRPr="00C63514">
        <w:rPr>
          <w:lang w:val="tr-TR"/>
        </w:rPr>
        <w:br/>
      </w:r>
      <w:proofErr w:type="spellStart"/>
      <w:r w:rsidR="00C63514" w:rsidRPr="00C63514">
        <w:rPr>
          <w:lang w:val="tr-TR"/>
        </w:rPr>
        <w:t>Responsible</w:t>
      </w:r>
      <w:proofErr w:type="spellEnd"/>
      <w:r w:rsidR="00C63514" w:rsidRPr="00C63514">
        <w:rPr>
          <w:lang w:val="tr-TR"/>
        </w:rPr>
        <w:t xml:space="preserve"> </w:t>
      </w:r>
      <w:proofErr w:type="spellStart"/>
      <w:r w:rsidR="00C63514" w:rsidRPr="00C63514">
        <w:rPr>
          <w:lang w:val="tr-TR"/>
        </w:rPr>
        <w:t>for</w:t>
      </w:r>
      <w:proofErr w:type="spellEnd"/>
      <w:r w:rsidR="00C63514" w:rsidRPr="00C63514">
        <w:rPr>
          <w:lang w:val="tr-TR"/>
        </w:rPr>
        <w:t xml:space="preserve"> </w:t>
      </w:r>
      <w:proofErr w:type="spellStart"/>
      <w:r w:rsidR="00C63514" w:rsidRPr="00C63514">
        <w:rPr>
          <w:lang w:val="tr-TR"/>
        </w:rPr>
        <w:t>managing</w:t>
      </w:r>
      <w:proofErr w:type="spellEnd"/>
      <w:r w:rsidR="00C63514" w:rsidRPr="00C63514">
        <w:rPr>
          <w:lang w:val="tr-TR"/>
        </w:rPr>
        <w:t xml:space="preserve"> </w:t>
      </w:r>
      <w:proofErr w:type="spellStart"/>
      <w:r w:rsidR="00C63514" w:rsidRPr="00C63514">
        <w:rPr>
          <w:lang w:val="tr-TR"/>
        </w:rPr>
        <w:t>financial</w:t>
      </w:r>
      <w:proofErr w:type="spellEnd"/>
      <w:r w:rsidR="00C63514" w:rsidRPr="00C63514">
        <w:rPr>
          <w:lang w:val="tr-TR"/>
        </w:rPr>
        <w:t xml:space="preserve"> </w:t>
      </w:r>
      <w:proofErr w:type="spellStart"/>
      <w:r w:rsidR="00C63514" w:rsidRPr="00C63514">
        <w:rPr>
          <w:lang w:val="tr-TR"/>
        </w:rPr>
        <w:t>strategy</w:t>
      </w:r>
      <w:proofErr w:type="spellEnd"/>
      <w:r w:rsidR="00C63514" w:rsidRPr="00C63514">
        <w:rPr>
          <w:lang w:val="tr-TR"/>
        </w:rPr>
        <w:t xml:space="preserve">, </w:t>
      </w:r>
      <w:proofErr w:type="spellStart"/>
      <w:r w:rsidR="00C63514" w:rsidRPr="00C63514">
        <w:rPr>
          <w:lang w:val="tr-TR"/>
        </w:rPr>
        <w:t>resource</w:t>
      </w:r>
      <w:proofErr w:type="spellEnd"/>
      <w:r w:rsidR="00C63514" w:rsidRPr="00C63514">
        <w:rPr>
          <w:lang w:val="tr-TR"/>
        </w:rPr>
        <w:t xml:space="preserve"> </w:t>
      </w:r>
      <w:proofErr w:type="spellStart"/>
      <w:r w:rsidR="00C63514" w:rsidRPr="00C63514">
        <w:rPr>
          <w:lang w:val="tr-TR"/>
        </w:rPr>
        <w:t>allocation</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capital</w:t>
      </w:r>
      <w:proofErr w:type="spellEnd"/>
      <w:r w:rsidR="00C63514" w:rsidRPr="00C63514">
        <w:rPr>
          <w:lang w:val="tr-TR"/>
        </w:rPr>
        <w:t xml:space="preserve"> </w:t>
      </w:r>
      <w:proofErr w:type="spellStart"/>
      <w:r w:rsidR="00C63514" w:rsidRPr="00C63514">
        <w:rPr>
          <w:lang w:val="tr-TR"/>
        </w:rPr>
        <w:t>efficiency</w:t>
      </w:r>
      <w:proofErr w:type="spellEnd"/>
      <w:r w:rsidR="00C63514" w:rsidRPr="00C63514">
        <w:rPr>
          <w:lang w:val="tr-TR"/>
        </w:rPr>
        <w:t>.</w:t>
      </w:r>
    </w:p>
    <w:p w14:paraId="610D610D" w14:textId="77777777" w:rsidR="00C63514" w:rsidRPr="00C63514" w:rsidRDefault="00000000" w:rsidP="00C63514">
      <w:pPr>
        <w:spacing w:line="240" w:lineRule="auto"/>
        <w:rPr>
          <w:lang w:val="tr-TR"/>
        </w:rPr>
      </w:pPr>
      <w:r>
        <w:rPr>
          <w:lang w:val="tr-TR"/>
        </w:rPr>
        <w:pict w14:anchorId="3F0F0100">
          <v:rect id="_x0000_i1168" style="width:0;height:1.5pt" o:hralign="center" o:hrstd="t" o:hr="t" fillcolor="#a0a0a0" stroked="f"/>
        </w:pict>
      </w:r>
    </w:p>
    <w:p w14:paraId="59512C54" w14:textId="77777777" w:rsidR="00C63514" w:rsidRPr="00C63514" w:rsidRDefault="00C63514" w:rsidP="00C63514">
      <w:pPr>
        <w:spacing w:line="240" w:lineRule="auto"/>
        <w:rPr>
          <w:b/>
          <w:bCs/>
          <w:lang w:val="tr-TR"/>
        </w:rPr>
      </w:pPr>
      <w:r w:rsidRPr="00C63514">
        <w:rPr>
          <w:b/>
          <w:bCs/>
          <w:lang w:val="tr-TR"/>
        </w:rPr>
        <w:t>17.2 ADVISORY BOARD</w:t>
      </w:r>
    </w:p>
    <w:p w14:paraId="1A1E7A72" w14:textId="6619C733" w:rsidR="00C63514" w:rsidRPr="00C63514" w:rsidRDefault="003F61D3" w:rsidP="00C63514">
      <w:pPr>
        <w:spacing w:line="240" w:lineRule="auto"/>
        <w:rPr>
          <w:lang w:val="tr-TR"/>
        </w:rPr>
      </w:pPr>
      <w:proofErr w:type="spellStart"/>
      <w:r w:rsidRPr="003F61D3">
        <w:rPr>
          <w:b/>
          <w:bCs/>
          <w:lang w:val="tr-TR"/>
        </w:rPr>
        <w:t>Kostas</w:t>
      </w:r>
      <w:proofErr w:type="spellEnd"/>
      <w:r w:rsidR="00C63514" w:rsidRPr="00C63514">
        <w:rPr>
          <w:b/>
          <w:bCs/>
          <w:lang w:val="tr-TR"/>
        </w:rPr>
        <w:t xml:space="preserve"> </w:t>
      </w:r>
      <w:r>
        <w:rPr>
          <w:b/>
          <w:bCs/>
          <w:lang w:val="tr-TR"/>
        </w:rPr>
        <w:t>Akis</w:t>
      </w:r>
      <w:r w:rsidR="00C63514" w:rsidRPr="00C63514">
        <w:rPr>
          <w:lang w:val="tr-TR"/>
        </w:rPr>
        <w:t xml:space="preserve"> — </w:t>
      </w:r>
      <w:proofErr w:type="spellStart"/>
      <w:r w:rsidR="00C63514" w:rsidRPr="00C63514">
        <w:rPr>
          <w:i/>
          <w:iCs/>
          <w:lang w:val="tr-TR"/>
        </w:rPr>
        <w:t>Community</w:t>
      </w:r>
      <w:proofErr w:type="spellEnd"/>
      <w:r w:rsidR="00C63514" w:rsidRPr="00C63514">
        <w:rPr>
          <w:i/>
          <w:iCs/>
          <w:lang w:val="tr-TR"/>
        </w:rPr>
        <w:t xml:space="preserve"> Manager</w:t>
      </w:r>
      <w:r w:rsidR="00C63514" w:rsidRPr="00C63514">
        <w:rPr>
          <w:lang w:val="tr-TR"/>
        </w:rPr>
        <w:br/>
      </w:r>
      <w:proofErr w:type="spellStart"/>
      <w:r w:rsidR="00C63514" w:rsidRPr="00C63514">
        <w:rPr>
          <w:lang w:val="tr-TR"/>
        </w:rPr>
        <w:t>Oversees</w:t>
      </w:r>
      <w:proofErr w:type="spellEnd"/>
      <w:r w:rsidR="00C63514" w:rsidRPr="00C63514">
        <w:rPr>
          <w:lang w:val="tr-TR"/>
        </w:rPr>
        <w:t xml:space="preserve"> </w:t>
      </w:r>
      <w:proofErr w:type="spellStart"/>
      <w:r w:rsidR="00C63514" w:rsidRPr="00C63514">
        <w:rPr>
          <w:lang w:val="tr-TR"/>
        </w:rPr>
        <w:t>the</w:t>
      </w:r>
      <w:proofErr w:type="spellEnd"/>
      <w:r w:rsidR="00C63514" w:rsidRPr="00C63514">
        <w:rPr>
          <w:lang w:val="tr-TR"/>
        </w:rPr>
        <w:t xml:space="preserve"> </w:t>
      </w:r>
      <w:proofErr w:type="spellStart"/>
      <w:r w:rsidR="00C63514" w:rsidRPr="00C63514">
        <w:rPr>
          <w:lang w:val="tr-TR"/>
        </w:rPr>
        <w:t>growth</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moderation</w:t>
      </w:r>
      <w:proofErr w:type="spellEnd"/>
      <w:r w:rsidR="00C63514" w:rsidRPr="00C63514">
        <w:rPr>
          <w:lang w:val="tr-TR"/>
        </w:rPr>
        <w:t xml:space="preserve"> of </w:t>
      </w:r>
      <w:proofErr w:type="spellStart"/>
      <w:r w:rsidR="00C63514" w:rsidRPr="00C63514">
        <w:rPr>
          <w:lang w:val="tr-TR"/>
        </w:rPr>
        <w:t>the</w:t>
      </w:r>
      <w:proofErr w:type="spellEnd"/>
      <w:r w:rsidR="00C63514" w:rsidRPr="00C63514">
        <w:rPr>
          <w:lang w:val="tr-TR"/>
        </w:rPr>
        <w:t xml:space="preserve"> </w:t>
      </w:r>
      <w:proofErr w:type="spellStart"/>
      <w:r w:rsidR="0052734A">
        <w:rPr>
          <w:lang w:val="tr-TR"/>
        </w:rPr>
        <w:t>Tetreum</w:t>
      </w:r>
      <w:proofErr w:type="spellEnd"/>
      <w:r w:rsidR="00C63514" w:rsidRPr="00C63514">
        <w:rPr>
          <w:lang w:val="tr-TR"/>
        </w:rPr>
        <w:t xml:space="preserve"> </w:t>
      </w:r>
      <w:proofErr w:type="spellStart"/>
      <w:r w:rsidR="00C63514" w:rsidRPr="00C63514">
        <w:rPr>
          <w:lang w:val="tr-TR"/>
        </w:rPr>
        <w:t>community</w:t>
      </w:r>
      <w:proofErr w:type="spellEnd"/>
      <w:r w:rsidR="00C63514" w:rsidRPr="00C63514">
        <w:rPr>
          <w:lang w:val="tr-TR"/>
        </w:rPr>
        <w:t xml:space="preserve">. </w:t>
      </w:r>
      <w:proofErr w:type="spellStart"/>
      <w:r w:rsidR="00C63514" w:rsidRPr="00C63514">
        <w:rPr>
          <w:lang w:val="tr-TR"/>
        </w:rPr>
        <w:t>Leads</w:t>
      </w:r>
      <w:proofErr w:type="spellEnd"/>
      <w:r w:rsidR="00C63514" w:rsidRPr="00C63514">
        <w:rPr>
          <w:lang w:val="tr-TR"/>
        </w:rPr>
        <w:t xml:space="preserve"> </w:t>
      </w:r>
      <w:proofErr w:type="spellStart"/>
      <w:r w:rsidR="00C63514" w:rsidRPr="00C63514">
        <w:rPr>
          <w:lang w:val="tr-TR"/>
        </w:rPr>
        <w:t>initiatives</w:t>
      </w:r>
      <w:proofErr w:type="spellEnd"/>
      <w:r w:rsidR="00C63514" w:rsidRPr="00C63514">
        <w:rPr>
          <w:lang w:val="tr-TR"/>
        </w:rPr>
        <w:t xml:space="preserve"> </w:t>
      </w:r>
      <w:proofErr w:type="spellStart"/>
      <w:r w:rsidR="00C63514" w:rsidRPr="00C63514">
        <w:rPr>
          <w:lang w:val="tr-TR"/>
        </w:rPr>
        <w:t>around</w:t>
      </w:r>
      <w:proofErr w:type="spellEnd"/>
      <w:r w:rsidR="00C63514" w:rsidRPr="00C63514">
        <w:rPr>
          <w:lang w:val="tr-TR"/>
        </w:rPr>
        <w:t xml:space="preserve"> </w:t>
      </w:r>
      <w:proofErr w:type="spellStart"/>
      <w:r w:rsidR="00C63514" w:rsidRPr="00C63514">
        <w:rPr>
          <w:lang w:val="tr-TR"/>
        </w:rPr>
        <w:t>user</w:t>
      </w:r>
      <w:proofErr w:type="spellEnd"/>
      <w:r w:rsidR="00C63514" w:rsidRPr="00C63514">
        <w:rPr>
          <w:lang w:val="tr-TR"/>
        </w:rPr>
        <w:t xml:space="preserve"> </w:t>
      </w:r>
      <w:proofErr w:type="spellStart"/>
      <w:r w:rsidR="00C63514" w:rsidRPr="00C63514">
        <w:rPr>
          <w:lang w:val="tr-TR"/>
        </w:rPr>
        <w:t>onboarding</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ecosystem</w:t>
      </w:r>
      <w:proofErr w:type="spellEnd"/>
      <w:r w:rsidR="00C63514" w:rsidRPr="00C63514">
        <w:rPr>
          <w:lang w:val="tr-TR"/>
        </w:rPr>
        <w:t xml:space="preserve"> </w:t>
      </w:r>
      <w:proofErr w:type="spellStart"/>
      <w:r w:rsidR="00C63514" w:rsidRPr="00C63514">
        <w:rPr>
          <w:lang w:val="tr-TR"/>
        </w:rPr>
        <w:t>education</w:t>
      </w:r>
      <w:proofErr w:type="spellEnd"/>
      <w:r w:rsidR="00C63514" w:rsidRPr="00C63514">
        <w:rPr>
          <w:lang w:val="tr-TR"/>
        </w:rPr>
        <w:t>.</w:t>
      </w:r>
    </w:p>
    <w:p w14:paraId="1E4C186B" w14:textId="7B9DE60F" w:rsidR="00C63514" w:rsidRPr="00C63514" w:rsidRDefault="003F61D3" w:rsidP="00C63514">
      <w:pPr>
        <w:spacing w:line="240" w:lineRule="auto"/>
        <w:rPr>
          <w:lang w:val="tr-TR"/>
        </w:rPr>
      </w:pPr>
      <w:r>
        <w:rPr>
          <w:b/>
          <w:bCs/>
          <w:lang w:val="tr-TR"/>
        </w:rPr>
        <w:t>Julia</w:t>
      </w:r>
      <w:r w:rsidR="00C63514" w:rsidRPr="00C63514">
        <w:rPr>
          <w:b/>
          <w:bCs/>
          <w:lang w:val="tr-TR"/>
        </w:rPr>
        <w:t xml:space="preserve"> </w:t>
      </w:r>
      <w:proofErr w:type="spellStart"/>
      <w:r w:rsidR="00C63514" w:rsidRPr="00C63514">
        <w:rPr>
          <w:b/>
          <w:bCs/>
          <w:lang w:val="tr-TR"/>
        </w:rPr>
        <w:t>Márquez</w:t>
      </w:r>
      <w:proofErr w:type="spellEnd"/>
      <w:r w:rsidR="00C63514" w:rsidRPr="00C63514">
        <w:rPr>
          <w:lang w:val="tr-TR"/>
        </w:rPr>
        <w:t xml:space="preserve"> — </w:t>
      </w:r>
      <w:r w:rsidR="00C63514" w:rsidRPr="00C63514">
        <w:rPr>
          <w:i/>
          <w:iCs/>
          <w:lang w:val="tr-TR"/>
        </w:rPr>
        <w:t>Legal Advisor</w:t>
      </w:r>
      <w:r w:rsidR="00C63514" w:rsidRPr="00C63514">
        <w:rPr>
          <w:lang w:val="tr-TR"/>
        </w:rPr>
        <w:br/>
      </w:r>
      <w:proofErr w:type="spellStart"/>
      <w:r w:rsidR="00C63514" w:rsidRPr="00C63514">
        <w:rPr>
          <w:lang w:val="tr-TR"/>
        </w:rPr>
        <w:t>Provides</w:t>
      </w:r>
      <w:proofErr w:type="spellEnd"/>
      <w:r w:rsidR="00C63514" w:rsidRPr="00C63514">
        <w:rPr>
          <w:lang w:val="tr-TR"/>
        </w:rPr>
        <w:t xml:space="preserve"> </w:t>
      </w:r>
      <w:proofErr w:type="spellStart"/>
      <w:r w:rsidR="00C63514" w:rsidRPr="00C63514">
        <w:rPr>
          <w:lang w:val="tr-TR"/>
        </w:rPr>
        <w:t>guidance</w:t>
      </w:r>
      <w:proofErr w:type="spellEnd"/>
      <w:r w:rsidR="00C63514" w:rsidRPr="00C63514">
        <w:rPr>
          <w:lang w:val="tr-TR"/>
        </w:rPr>
        <w:t xml:space="preserve"> on </w:t>
      </w:r>
      <w:proofErr w:type="spellStart"/>
      <w:r w:rsidR="00C63514" w:rsidRPr="00C63514">
        <w:rPr>
          <w:lang w:val="tr-TR"/>
        </w:rPr>
        <w:t>regulatory</w:t>
      </w:r>
      <w:proofErr w:type="spellEnd"/>
      <w:r w:rsidR="00C63514" w:rsidRPr="00C63514">
        <w:rPr>
          <w:lang w:val="tr-TR"/>
        </w:rPr>
        <w:t xml:space="preserve"> </w:t>
      </w:r>
      <w:proofErr w:type="spellStart"/>
      <w:r w:rsidR="00C63514" w:rsidRPr="00C63514">
        <w:rPr>
          <w:lang w:val="tr-TR"/>
        </w:rPr>
        <w:t>compliance</w:t>
      </w:r>
      <w:proofErr w:type="spellEnd"/>
      <w:r w:rsidR="00C63514" w:rsidRPr="00C63514">
        <w:rPr>
          <w:lang w:val="tr-TR"/>
        </w:rPr>
        <w:t xml:space="preserve">, legal risk </w:t>
      </w:r>
      <w:proofErr w:type="spellStart"/>
      <w:r w:rsidR="00C63514" w:rsidRPr="00C63514">
        <w:rPr>
          <w:lang w:val="tr-TR"/>
        </w:rPr>
        <w:t>management</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cross-border</w:t>
      </w:r>
      <w:proofErr w:type="spellEnd"/>
      <w:r w:rsidR="00C63514" w:rsidRPr="00C63514">
        <w:rPr>
          <w:lang w:val="tr-TR"/>
        </w:rPr>
        <w:t xml:space="preserve"> </w:t>
      </w:r>
      <w:proofErr w:type="spellStart"/>
      <w:r w:rsidR="00C63514" w:rsidRPr="00C63514">
        <w:rPr>
          <w:lang w:val="tr-TR"/>
        </w:rPr>
        <w:t>policy</w:t>
      </w:r>
      <w:proofErr w:type="spellEnd"/>
      <w:r w:rsidR="00C63514" w:rsidRPr="00C63514">
        <w:rPr>
          <w:lang w:val="tr-TR"/>
        </w:rPr>
        <w:t xml:space="preserve"> </w:t>
      </w:r>
      <w:proofErr w:type="spellStart"/>
      <w:r w:rsidR="00C63514" w:rsidRPr="00C63514">
        <w:rPr>
          <w:lang w:val="tr-TR"/>
        </w:rPr>
        <w:t>alignment</w:t>
      </w:r>
      <w:proofErr w:type="spellEnd"/>
      <w:r w:rsidR="00C63514" w:rsidRPr="00C63514">
        <w:rPr>
          <w:lang w:val="tr-TR"/>
        </w:rPr>
        <w:t>.</w:t>
      </w:r>
    </w:p>
    <w:p w14:paraId="685192C4" w14:textId="5E91A58A" w:rsidR="00C63514" w:rsidRPr="00C63514" w:rsidRDefault="003F61D3" w:rsidP="00C63514">
      <w:pPr>
        <w:spacing w:line="240" w:lineRule="auto"/>
        <w:rPr>
          <w:lang w:val="tr-TR"/>
        </w:rPr>
      </w:pPr>
      <w:r w:rsidRPr="003F61D3">
        <w:rPr>
          <w:b/>
          <w:bCs/>
        </w:rPr>
        <w:t>Himari</w:t>
      </w:r>
      <w:r w:rsidRPr="003F61D3">
        <w:rPr>
          <w:b/>
          <w:bCs/>
          <w:lang w:val="tr-TR"/>
        </w:rPr>
        <w:t xml:space="preserve"> </w:t>
      </w:r>
      <w:proofErr w:type="spellStart"/>
      <w:r>
        <w:rPr>
          <w:b/>
          <w:bCs/>
          <w:lang w:val="tr-TR"/>
        </w:rPr>
        <w:t>Minato</w:t>
      </w:r>
      <w:proofErr w:type="spellEnd"/>
      <w:r w:rsidR="00C63514" w:rsidRPr="00C63514">
        <w:rPr>
          <w:lang w:val="tr-TR"/>
        </w:rPr>
        <w:t xml:space="preserve"> — </w:t>
      </w:r>
      <w:r w:rsidR="00C63514" w:rsidRPr="00C63514">
        <w:rPr>
          <w:i/>
          <w:iCs/>
          <w:lang w:val="tr-TR"/>
        </w:rPr>
        <w:t xml:space="preserve">Technical </w:t>
      </w:r>
      <w:proofErr w:type="spellStart"/>
      <w:r w:rsidR="00C63514" w:rsidRPr="00C63514">
        <w:rPr>
          <w:i/>
          <w:iCs/>
          <w:lang w:val="tr-TR"/>
        </w:rPr>
        <w:t>Support</w:t>
      </w:r>
      <w:proofErr w:type="spellEnd"/>
      <w:r w:rsidR="00C63514" w:rsidRPr="00C63514">
        <w:rPr>
          <w:lang w:val="tr-TR"/>
        </w:rPr>
        <w:br/>
      </w:r>
      <w:proofErr w:type="spellStart"/>
      <w:r w:rsidR="00C63514" w:rsidRPr="00C63514">
        <w:rPr>
          <w:lang w:val="tr-TR"/>
        </w:rPr>
        <w:t>Dedicated</w:t>
      </w:r>
      <w:proofErr w:type="spellEnd"/>
      <w:r w:rsidR="00C63514" w:rsidRPr="00C63514">
        <w:rPr>
          <w:lang w:val="tr-TR"/>
        </w:rPr>
        <w:t xml:space="preserve"> </w:t>
      </w:r>
      <w:proofErr w:type="spellStart"/>
      <w:r w:rsidR="00C63514" w:rsidRPr="00C63514">
        <w:rPr>
          <w:lang w:val="tr-TR"/>
        </w:rPr>
        <w:t>to</w:t>
      </w:r>
      <w:proofErr w:type="spellEnd"/>
      <w:r w:rsidR="00C63514" w:rsidRPr="00C63514">
        <w:rPr>
          <w:lang w:val="tr-TR"/>
        </w:rPr>
        <w:t xml:space="preserve"> </w:t>
      </w:r>
      <w:proofErr w:type="spellStart"/>
      <w:r w:rsidR="00C63514" w:rsidRPr="00C63514">
        <w:rPr>
          <w:lang w:val="tr-TR"/>
        </w:rPr>
        <w:t>assisting</w:t>
      </w:r>
      <w:proofErr w:type="spellEnd"/>
      <w:r w:rsidR="00C63514" w:rsidRPr="00C63514">
        <w:rPr>
          <w:lang w:val="tr-TR"/>
        </w:rPr>
        <w:t xml:space="preserve"> </w:t>
      </w:r>
      <w:proofErr w:type="spellStart"/>
      <w:r w:rsidR="00C63514" w:rsidRPr="00C63514">
        <w:rPr>
          <w:lang w:val="tr-TR"/>
        </w:rPr>
        <w:t>users</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developers</w:t>
      </w:r>
      <w:proofErr w:type="spellEnd"/>
      <w:r w:rsidR="00C63514" w:rsidRPr="00C63514">
        <w:rPr>
          <w:lang w:val="tr-TR"/>
        </w:rPr>
        <w:t xml:space="preserve"> in </w:t>
      </w:r>
      <w:proofErr w:type="spellStart"/>
      <w:r w:rsidR="00C63514" w:rsidRPr="00C63514">
        <w:rPr>
          <w:lang w:val="tr-TR"/>
        </w:rPr>
        <w:t>integrating</w:t>
      </w:r>
      <w:proofErr w:type="spellEnd"/>
      <w:r w:rsidR="00C63514" w:rsidRPr="00C63514">
        <w:rPr>
          <w:lang w:val="tr-TR"/>
        </w:rPr>
        <w:t xml:space="preserve"> </w:t>
      </w:r>
      <w:proofErr w:type="spellStart"/>
      <w:r w:rsidR="0052734A">
        <w:rPr>
          <w:lang w:val="tr-TR"/>
        </w:rPr>
        <w:t>Tetreum</w:t>
      </w:r>
      <w:proofErr w:type="spellEnd"/>
      <w:r w:rsidR="00C63514" w:rsidRPr="00C63514">
        <w:rPr>
          <w:lang w:val="tr-TR"/>
        </w:rPr>
        <w:t xml:space="preserve"> </w:t>
      </w:r>
      <w:proofErr w:type="spellStart"/>
      <w:r w:rsidR="00C63514" w:rsidRPr="00C63514">
        <w:rPr>
          <w:lang w:val="tr-TR"/>
        </w:rPr>
        <w:t>tools</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resolving</w:t>
      </w:r>
      <w:proofErr w:type="spellEnd"/>
      <w:r w:rsidR="00C63514" w:rsidRPr="00C63514">
        <w:rPr>
          <w:lang w:val="tr-TR"/>
        </w:rPr>
        <w:t xml:space="preserve"> </w:t>
      </w:r>
      <w:proofErr w:type="spellStart"/>
      <w:r w:rsidR="00C63514" w:rsidRPr="00C63514">
        <w:rPr>
          <w:lang w:val="tr-TR"/>
        </w:rPr>
        <w:t>technical</w:t>
      </w:r>
      <w:proofErr w:type="spellEnd"/>
      <w:r w:rsidR="00C63514" w:rsidRPr="00C63514">
        <w:rPr>
          <w:lang w:val="tr-TR"/>
        </w:rPr>
        <w:t xml:space="preserve"> </w:t>
      </w:r>
      <w:proofErr w:type="spellStart"/>
      <w:r w:rsidR="00C63514" w:rsidRPr="00C63514">
        <w:rPr>
          <w:lang w:val="tr-TR"/>
        </w:rPr>
        <w:t>issues</w:t>
      </w:r>
      <w:proofErr w:type="spellEnd"/>
      <w:r w:rsidR="00C63514" w:rsidRPr="00C63514">
        <w:rPr>
          <w:lang w:val="tr-TR"/>
        </w:rPr>
        <w:t>.</w:t>
      </w:r>
    </w:p>
    <w:p w14:paraId="1C785780" w14:textId="00DC2EC4" w:rsidR="00C63514" w:rsidRPr="00C63514" w:rsidRDefault="003F61D3" w:rsidP="00C63514">
      <w:pPr>
        <w:spacing w:line="240" w:lineRule="auto"/>
        <w:rPr>
          <w:lang w:val="tr-TR"/>
        </w:rPr>
      </w:pPr>
      <w:proofErr w:type="spellStart"/>
      <w:r>
        <w:rPr>
          <w:b/>
          <w:bCs/>
          <w:lang w:val="tr-TR"/>
        </w:rPr>
        <w:t>Marcelo</w:t>
      </w:r>
      <w:proofErr w:type="spellEnd"/>
      <w:r w:rsidR="00C63514" w:rsidRPr="00C63514">
        <w:rPr>
          <w:b/>
          <w:bCs/>
          <w:lang w:val="tr-TR"/>
        </w:rPr>
        <w:t xml:space="preserve"> </w:t>
      </w:r>
      <w:r>
        <w:rPr>
          <w:b/>
          <w:bCs/>
          <w:lang w:val="tr-TR"/>
        </w:rPr>
        <w:t>Rossi</w:t>
      </w:r>
      <w:r w:rsidR="00C63514" w:rsidRPr="00C63514">
        <w:rPr>
          <w:lang w:val="tr-TR"/>
        </w:rPr>
        <w:t xml:space="preserve"> — </w:t>
      </w:r>
      <w:proofErr w:type="spellStart"/>
      <w:r w:rsidR="00C63514" w:rsidRPr="00C63514">
        <w:rPr>
          <w:i/>
          <w:iCs/>
          <w:lang w:val="tr-TR"/>
        </w:rPr>
        <w:t>Compliance</w:t>
      </w:r>
      <w:proofErr w:type="spellEnd"/>
      <w:r w:rsidR="00C63514" w:rsidRPr="00C63514">
        <w:rPr>
          <w:i/>
          <w:iCs/>
          <w:lang w:val="tr-TR"/>
        </w:rPr>
        <w:t xml:space="preserve"> </w:t>
      </w:r>
      <w:proofErr w:type="spellStart"/>
      <w:r w:rsidR="00C63514" w:rsidRPr="00C63514">
        <w:rPr>
          <w:i/>
          <w:iCs/>
          <w:lang w:val="tr-TR"/>
        </w:rPr>
        <w:t>Officer</w:t>
      </w:r>
      <w:proofErr w:type="spellEnd"/>
      <w:r w:rsidR="00C63514" w:rsidRPr="00C63514">
        <w:rPr>
          <w:lang w:val="tr-TR"/>
        </w:rPr>
        <w:br/>
      </w:r>
      <w:proofErr w:type="spellStart"/>
      <w:r w:rsidR="00C63514" w:rsidRPr="00C63514">
        <w:rPr>
          <w:lang w:val="tr-TR"/>
        </w:rPr>
        <w:t>Ensures</w:t>
      </w:r>
      <w:proofErr w:type="spellEnd"/>
      <w:r w:rsidR="00C63514" w:rsidRPr="00C63514">
        <w:rPr>
          <w:lang w:val="tr-TR"/>
        </w:rPr>
        <w:t xml:space="preserve"> </w:t>
      </w:r>
      <w:proofErr w:type="spellStart"/>
      <w:r w:rsidR="00C63514" w:rsidRPr="00C63514">
        <w:rPr>
          <w:lang w:val="tr-TR"/>
        </w:rPr>
        <w:t>protocol</w:t>
      </w:r>
      <w:proofErr w:type="spellEnd"/>
      <w:r w:rsidR="00C63514" w:rsidRPr="00C63514">
        <w:rPr>
          <w:lang w:val="tr-TR"/>
        </w:rPr>
        <w:t xml:space="preserve"> </w:t>
      </w:r>
      <w:proofErr w:type="spellStart"/>
      <w:r w:rsidR="00C63514" w:rsidRPr="00C63514">
        <w:rPr>
          <w:lang w:val="tr-TR"/>
        </w:rPr>
        <w:t>operations</w:t>
      </w:r>
      <w:proofErr w:type="spellEnd"/>
      <w:r w:rsidR="00C63514" w:rsidRPr="00C63514">
        <w:rPr>
          <w:lang w:val="tr-TR"/>
        </w:rPr>
        <w:t xml:space="preserve"> </w:t>
      </w:r>
      <w:proofErr w:type="spellStart"/>
      <w:r w:rsidR="00C63514" w:rsidRPr="00C63514">
        <w:rPr>
          <w:lang w:val="tr-TR"/>
        </w:rPr>
        <w:t>are</w:t>
      </w:r>
      <w:proofErr w:type="spellEnd"/>
      <w:r w:rsidR="00C63514" w:rsidRPr="00C63514">
        <w:rPr>
          <w:lang w:val="tr-TR"/>
        </w:rPr>
        <w:t xml:space="preserve"> </w:t>
      </w:r>
      <w:proofErr w:type="spellStart"/>
      <w:r w:rsidR="00C63514" w:rsidRPr="00C63514">
        <w:rPr>
          <w:lang w:val="tr-TR"/>
        </w:rPr>
        <w:t>compliant</w:t>
      </w:r>
      <w:proofErr w:type="spellEnd"/>
      <w:r w:rsidR="00C63514" w:rsidRPr="00C63514">
        <w:rPr>
          <w:lang w:val="tr-TR"/>
        </w:rPr>
        <w:t xml:space="preserve"> </w:t>
      </w:r>
      <w:proofErr w:type="spellStart"/>
      <w:r w:rsidR="00C63514" w:rsidRPr="00C63514">
        <w:rPr>
          <w:lang w:val="tr-TR"/>
        </w:rPr>
        <w:t>with</w:t>
      </w:r>
      <w:proofErr w:type="spellEnd"/>
      <w:r w:rsidR="00C63514" w:rsidRPr="00C63514">
        <w:rPr>
          <w:lang w:val="tr-TR"/>
        </w:rPr>
        <w:t xml:space="preserve"> </w:t>
      </w:r>
      <w:proofErr w:type="spellStart"/>
      <w:r w:rsidR="00C63514" w:rsidRPr="00C63514">
        <w:rPr>
          <w:lang w:val="tr-TR"/>
        </w:rPr>
        <w:t>international</w:t>
      </w:r>
      <w:proofErr w:type="spellEnd"/>
      <w:r w:rsidR="00C63514" w:rsidRPr="00C63514">
        <w:rPr>
          <w:lang w:val="tr-TR"/>
        </w:rPr>
        <w:t xml:space="preserve"> </w:t>
      </w:r>
      <w:proofErr w:type="spellStart"/>
      <w:r w:rsidR="00C63514" w:rsidRPr="00C63514">
        <w:rPr>
          <w:lang w:val="tr-TR"/>
        </w:rPr>
        <w:t>standards</w:t>
      </w:r>
      <w:proofErr w:type="spellEnd"/>
      <w:r w:rsidR="00C63514" w:rsidRPr="00C63514">
        <w:rPr>
          <w:lang w:val="tr-TR"/>
        </w:rPr>
        <w:t xml:space="preserve">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emerging</w:t>
      </w:r>
      <w:proofErr w:type="spellEnd"/>
      <w:r w:rsidR="00C63514" w:rsidRPr="00C63514">
        <w:rPr>
          <w:lang w:val="tr-TR"/>
        </w:rPr>
        <w:t xml:space="preserve"> </w:t>
      </w:r>
      <w:proofErr w:type="spellStart"/>
      <w:r w:rsidR="00C63514" w:rsidRPr="00C63514">
        <w:rPr>
          <w:lang w:val="tr-TR"/>
        </w:rPr>
        <w:t>regulations</w:t>
      </w:r>
      <w:proofErr w:type="spellEnd"/>
      <w:r w:rsidR="00C63514" w:rsidRPr="00C63514">
        <w:rPr>
          <w:lang w:val="tr-TR"/>
        </w:rPr>
        <w:t xml:space="preserve">. Works </w:t>
      </w:r>
      <w:proofErr w:type="spellStart"/>
      <w:r w:rsidR="00C63514" w:rsidRPr="00C63514">
        <w:rPr>
          <w:lang w:val="tr-TR"/>
        </w:rPr>
        <w:t>closely</w:t>
      </w:r>
      <w:proofErr w:type="spellEnd"/>
      <w:r w:rsidR="00C63514" w:rsidRPr="00C63514">
        <w:rPr>
          <w:lang w:val="tr-TR"/>
        </w:rPr>
        <w:t xml:space="preserve"> </w:t>
      </w:r>
      <w:proofErr w:type="spellStart"/>
      <w:r w:rsidR="00C63514" w:rsidRPr="00C63514">
        <w:rPr>
          <w:lang w:val="tr-TR"/>
        </w:rPr>
        <w:t>with</w:t>
      </w:r>
      <w:proofErr w:type="spellEnd"/>
      <w:r w:rsidR="00C63514" w:rsidRPr="00C63514">
        <w:rPr>
          <w:lang w:val="tr-TR"/>
        </w:rPr>
        <w:t xml:space="preserve"> legal </w:t>
      </w:r>
      <w:proofErr w:type="spellStart"/>
      <w:r w:rsidR="00C63514" w:rsidRPr="00C63514">
        <w:rPr>
          <w:lang w:val="tr-TR"/>
        </w:rPr>
        <w:t>and</w:t>
      </w:r>
      <w:proofErr w:type="spellEnd"/>
      <w:r w:rsidR="00C63514" w:rsidRPr="00C63514">
        <w:rPr>
          <w:lang w:val="tr-TR"/>
        </w:rPr>
        <w:t xml:space="preserve"> </w:t>
      </w:r>
      <w:proofErr w:type="spellStart"/>
      <w:r w:rsidR="00C63514" w:rsidRPr="00C63514">
        <w:rPr>
          <w:lang w:val="tr-TR"/>
        </w:rPr>
        <w:t>product</w:t>
      </w:r>
      <w:proofErr w:type="spellEnd"/>
      <w:r w:rsidR="00C63514" w:rsidRPr="00C63514">
        <w:rPr>
          <w:lang w:val="tr-TR"/>
        </w:rPr>
        <w:t xml:space="preserve"> </w:t>
      </w:r>
      <w:proofErr w:type="spellStart"/>
      <w:r w:rsidR="00C63514" w:rsidRPr="00C63514">
        <w:rPr>
          <w:lang w:val="tr-TR"/>
        </w:rPr>
        <w:t>teams</w:t>
      </w:r>
      <w:proofErr w:type="spellEnd"/>
      <w:r w:rsidR="00C63514" w:rsidRPr="00C63514">
        <w:rPr>
          <w:lang w:val="tr-TR"/>
        </w:rPr>
        <w:t>.</w:t>
      </w:r>
    </w:p>
    <w:p w14:paraId="4FC18B5D" w14:textId="77777777" w:rsidR="00C63514" w:rsidRDefault="00C63514" w:rsidP="00C63514">
      <w:pPr>
        <w:spacing w:line="240" w:lineRule="auto"/>
        <w:rPr>
          <w:lang w:val="tr-TR"/>
        </w:rPr>
      </w:pPr>
      <w:proofErr w:type="spellStart"/>
      <w:r w:rsidRPr="00C63514">
        <w:rPr>
          <w:lang w:val="tr-TR"/>
        </w:rPr>
        <w:t>The</w:t>
      </w:r>
      <w:proofErr w:type="spellEnd"/>
      <w:r w:rsidRPr="00C63514">
        <w:rPr>
          <w:lang w:val="tr-TR"/>
        </w:rPr>
        <w:t xml:space="preserve"> </w:t>
      </w:r>
      <w:proofErr w:type="spellStart"/>
      <w:r w:rsidRPr="00C63514">
        <w:rPr>
          <w:lang w:val="tr-TR"/>
        </w:rPr>
        <w:t>full</w:t>
      </w:r>
      <w:proofErr w:type="spellEnd"/>
      <w:r w:rsidRPr="00C63514">
        <w:rPr>
          <w:lang w:val="tr-TR"/>
        </w:rPr>
        <w:t xml:space="preserve"> </w:t>
      </w:r>
      <w:proofErr w:type="spellStart"/>
      <w:r w:rsidRPr="00C63514">
        <w:rPr>
          <w:lang w:val="tr-TR"/>
        </w:rPr>
        <w:t>identity</w:t>
      </w:r>
      <w:proofErr w:type="spellEnd"/>
      <w:r w:rsidRPr="00C63514">
        <w:rPr>
          <w:lang w:val="tr-TR"/>
        </w:rPr>
        <w:t xml:space="preserve"> </w:t>
      </w:r>
      <w:proofErr w:type="spellStart"/>
      <w:r w:rsidRPr="00C63514">
        <w:rPr>
          <w:lang w:val="tr-TR"/>
        </w:rPr>
        <w:t>and</w:t>
      </w:r>
      <w:proofErr w:type="spellEnd"/>
      <w:r w:rsidRPr="00C63514">
        <w:rPr>
          <w:lang w:val="tr-TR"/>
        </w:rPr>
        <w:t xml:space="preserve"> </w:t>
      </w:r>
      <w:proofErr w:type="spellStart"/>
      <w:r w:rsidRPr="00C63514">
        <w:rPr>
          <w:lang w:val="tr-TR"/>
        </w:rPr>
        <w:t>professional</w:t>
      </w:r>
      <w:proofErr w:type="spellEnd"/>
      <w:r w:rsidRPr="00C63514">
        <w:rPr>
          <w:lang w:val="tr-TR"/>
        </w:rPr>
        <w:t xml:space="preserve"> background of </w:t>
      </w:r>
      <w:proofErr w:type="spellStart"/>
      <w:r w:rsidRPr="00C63514">
        <w:rPr>
          <w:lang w:val="tr-TR"/>
        </w:rPr>
        <w:t>the</w:t>
      </w:r>
      <w:proofErr w:type="spellEnd"/>
      <w:r w:rsidRPr="00C63514">
        <w:rPr>
          <w:lang w:val="tr-TR"/>
        </w:rPr>
        <w:t xml:space="preserve"> </w:t>
      </w:r>
      <w:proofErr w:type="spellStart"/>
      <w:r w:rsidRPr="00C63514">
        <w:rPr>
          <w:lang w:val="tr-TR"/>
        </w:rPr>
        <w:t>team</w:t>
      </w:r>
      <w:proofErr w:type="spellEnd"/>
      <w:r w:rsidRPr="00C63514">
        <w:rPr>
          <w:lang w:val="tr-TR"/>
        </w:rPr>
        <w:t xml:space="preserve"> </w:t>
      </w:r>
      <w:proofErr w:type="spellStart"/>
      <w:r w:rsidRPr="00C63514">
        <w:rPr>
          <w:lang w:val="tr-TR"/>
        </w:rPr>
        <w:t>will</w:t>
      </w:r>
      <w:proofErr w:type="spellEnd"/>
      <w:r w:rsidRPr="00C63514">
        <w:rPr>
          <w:lang w:val="tr-TR"/>
        </w:rPr>
        <w:t xml:space="preserve"> be </w:t>
      </w:r>
      <w:proofErr w:type="spellStart"/>
      <w:r w:rsidRPr="00C63514">
        <w:rPr>
          <w:lang w:val="tr-TR"/>
        </w:rPr>
        <w:t>disclosed</w:t>
      </w:r>
      <w:proofErr w:type="spellEnd"/>
      <w:r w:rsidRPr="00C63514">
        <w:rPr>
          <w:lang w:val="tr-TR"/>
        </w:rPr>
        <w:t xml:space="preserve"> in </w:t>
      </w:r>
      <w:proofErr w:type="spellStart"/>
      <w:r w:rsidRPr="00C63514">
        <w:rPr>
          <w:lang w:val="tr-TR"/>
        </w:rPr>
        <w:t>due</w:t>
      </w:r>
      <w:proofErr w:type="spellEnd"/>
      <w:r w:rsidRPr="00C63514">
        <w:rPr>
          <w:lang w:val="tr-TR"/>
        </w:rPr>
        <w:t xml:space="preserve"> </w:t>
      </w:r>
      <w:proofErr w:type="spellStart"/>
      <w:r w:rsidRPr="00C63514">
        <w:rPr>
          <w:lang w:val="tr-TR"/>
        </w:rPr>
        <w:t>course</w:t>
      </w:r>
      <w:proofErr w:type="spellEnd"/>
      <w:r w:rsidRPr="00C63514">
        <w:rPr>
          <w:lang w:val="tr-TR"/>
        </w:rPr>
        <w:t xml:space="preserve"> as </w:t>
      </w:r>
      <w:proofErr w:type="spellStart"/>
      <w:r w:rsidRPr="00C63514">
        <w:rPr>
          <w:lang w:val="tr-TR"/>
        </w:rPr>
        <w:t>the</w:t>
      </w:r>
      <w:proofErr w:type="spellEnd"/>
      <w:r w:rsidRPr="00C63514">
        <w:rPr>
          <w:lang w:val="tr-TR"/>
        </w:rPr>
        <w:t xml:space="preserve"> </w:t>
      </w:r>
      <w:proofErr w:type="spellStart"/>
      <w:r w:rsidRPr="00C63514">
        <w:rPr>
          <w:lang w:val="tr-TR"/>
        </w:rPr>
        <w:t>project</w:t>
      </w:r>
      <w:proofErr w:type="spellEnd"/>
      <w:r w:rsidRPr="00C63514">
        <w:rPr>
          <w:lang w:val="tr-TR"/>
        </w:rPr>
        <w:t xml:space="preserve"> </w:t>
      </w:r>
      <w:proofErr w:type="spellStart"/>
      <w:r w:rsidRPr="00C63514">
        <w:rPr>
          <w:lang w:val="tr-TR"/>
        </w:rPr>
        <w:t>transitions</w:t>
      </w:r>
      <w:proofErr w:type="spellEnd"/>
      <w:r w:rsidRPr="00C63514">
        <w:rPr>
          <w:lang w:val="tr-TR"/>
        </w:rPr>
        <w:t xml:space="preserve"> </w:t>
      </w:r>
      <w:proofErr w:type="spellStart"/>
      <w:r w:rsidRPr="00C63514">
        <w:rPr>
          <w:lang w:val="tr-TR"/>
        </w:rPr>
        <w:t>from</w:t>
      </w:r>
      <w:proofErr w:type="spellEnd"/>
      <w:r w:rsidRPr="00C63514">
        <w:rPr>
          <w:lang w:val="tr-TR"/>
        </w:rPr>
        <w:t xml:space="preserve"> </w:t>
      </w:r>
      <w:proofErr w:type="spellStart"/>
      <w:r w:rsidRPr="00C63514">
        <w:rPr>
          <w:lang w:val="tr-TR"/>
        </w:rPr>
        <w:t>development</w:t>
      </w:r>
      <w:proofErr w:type="spellEnd"/>
      <w:r w:rsidRPr="00C63514">
        <w:rPr>
          <w:lang w:val="tr-TR"/>
        </w:rPr>
        <w:t xml:space="preserve"> </w:t>
      </w:r>
      <w:proofErr w:type="spellStart"/>
      <w:r w:rsidRPr="00C63514">
        <w:rPr>
          <w:lang w:val="tr-TR"/>
        </w:rPr>
        <w:t>to</w:t>
      </w:r>
      <w:proofErr w:type="spellEnd"/>
      <w:r w:rsidRPr="00C63514">
        <w:rPr>
          <w:lang w:val="tr-TR"/>
        </w:rPr>
        <w:t xml:space="preserve"> </w:t>
      </w:r>
      <w:proofErr w:type="spellStart"/>
      <w:r w:rsidRPr="00C63514">
        <w:rPr>
          <w:lang w:val="tr-TR"/>
        </w:rPr>
        <w:t>full-scale</w:t>
      </w:r>
      <w:proofErr w:type="spellEnd"/>
      <w:r w:rsidRPr="00C63514">
        <w:rPr>
          <w:lang w:val="tr-TR"/>
        </w:rPr>
        <w:t xml:space="preserve"> </w:t>
      </w:r>
      <w:proofErr w:type="spellStart"/>
      <w:r w:rsidRPr="00C63514">
        <w:rPr>
          <w:lang w:val="tr-TR"/>
        </w:rPr>
        <w:t>public</w:t>
      </w:r>
      <w:proofErr w:type="spellEnd"/>
      <w:r w:rsidRPr="00C63514">
        <w:rPr>
          <w:lang w:val="tr-TR"/>
        </w:rPr>
        <w:t xml:space="preserve"> </w:t>
      </w:r>
      <w:proofErr w:type="spellStart"/>
      <w:r w:rsidRPr="00C63514">
        <w:rPr>
          <w:lang w:val="tr-TR"/>
        </w:rPr>
        <w:t>engagement</w:t>
      </w:r>
      <w:proofErr w:type="spellEnd"/>
      <w:r w:rsidRPr="00C63514">
        <w:rPr>
          <w:lang w:val="tr-TR"/>
        </w:rPr>
        <w:t xml:space="preserve">. </w:t>
      </w:r>
      <w:proofErr w:type="spellStart"/>
      <w:r w:rsidRPr="00C63514">
        <w:rPr>
          <w:lang w:val="tr-TR"/>
        </w:rPr>
        <w:t>This</w:t>
      </w:r>
      <w:proofErr w:type="spellEnd"/>
      <w:r w:rsidRPr="00C63514">
        <w:rPr>
          <w:lang w:val="tr-TR"/>
        </w:rPr>
        <w:t xml:space="preserve"> </w:t>
      </w:r>
      <w:proofErr w:type="spellStart"/>
      <w:r w:rsidRPr="00C63514">
        <w:rPr>
          <w:lang w:val="tr-TR"/>
        </w:rPr>
        <w:t>phased</w:t>
      </w:r>
      <w:proofErr w:type="spellEnd"/>
      <w:r w:rsidRPr="00C63514">
        <w:rPr>
          <w:lang w:val="tr-TR"/>
        </w:rPr>
        <w:t xml:space="preserve"> </w:t>
      </w:r>
      <w:proofErr w:type="spellStart"/>
      <w:r w:rsidRPr="00C63514">
        <w:rPr>
          <w:lang w:val="tr-TR"/>
        </w:rPr>
        <w:t>approach</w:t>
      </w:r>
      <w:proofErr w:type="spellEnd"/>
      <w:r w:rsidRPr="00C63514">
        <w:rPr>
          <w:lang w:val="tr-TR"/>
        </w:rPr>
        <w:t xml:space="preserve"> </w:t>
      </w:r>
      <w:proofErr w:type="spellStart"/>
      <w:r w:rsidRPr="00C63514">
        <w:rPr>
          <w:lang w:val="tr-TR"/>
        </w:rPr>
        <w:t>safeguards</w:t>
      </w:r>
      <w:proofErr w:type="spellEnd"/>
      <w:r w:rsidRPr="00C63514">
        <w:rPr>
          <w:lang w:val="tr-TR"/>
        </w:rPr>
        <w:t xml:space="preserve"> </w:t>
      </w:r>
      <w:proofErr w:type="spellStart"/>
      <w:r w:rsidRPr="00C63514">
        <w:rPr>
          <w:lang w:val="tr-TR"/>
        </w:rPr>
        <w:t>team</w:t>
      </w:r>
      <w:proofErr w:type="spellEnd"/>
      <w:r w:rsidRPr="00C63514">
        <w:rPr>
          <w:lang w:val="tr-TR"/>
        </w:rPr>
        <w:t xml:space="preserve"> </w:t>
      </w:r>
      <w:proofErr w:type="spellStart"/>
      <w:r w:rsidRPr="00C63514">
        <w:rPr>
          <w:lang w:val="tr-TR"/>
        </w:rPr>
        <w:t>members</w:t>
      </w:r>
      <w:proofErr w:type="spellEnd"/>
      <w:r w:rsidRPr="00C63514">
        <w:rPr>
          <w:lang w:val="tr-TR"/>
        </w:rPr>
        <w:t xml:space="preserve"> </w:t>
      </w:r>
      <w:proofErr w:type="spellStart"/>
      <w:r w:rsidRPr="00C63514">
        <w:rPr>
          <w:lang w:val="tr-TR"/>
        </w:rPr>
        <w:t>from</w:t>
      </w:r>
      <w:proofErr w:type="spellEnd"/>
      <w:r w:rsidRPr="00C63514">
        <w:rPr>
          <w:lang w:val="tr-TR"/>
        </w:rPr>
        <w:t xml:space="preserve"> </w:t>
      </w:r>
      <w:proofErr w:type="spellStart"/>
      <w:r w:rsidRPr="00C63514">
        <w:rPr>
          <w:lang w:val="tr-TR"/>
        </w:rPr>
        <w:t>early-stage</w:t>
      </w:r>
      <w:proofErr w:type="spellEnd"/>
      <w:r w:rsidRPr="00C63514">
        <w:rPr>
          <w:lang w:val="tr-TR"/>
        </w:rPr>
        <w:t xml:space="preserve"> </w:t>
      </w:r>
      <w:proofErr w:type="spellStart"/>
      <w:r w:rsidRPr="00C63514">
        <w:rPr>
          <w:lang w:val="tr-TR"/>
        </w:rPr>
        <w:t>risks</w:t>
      </w:r>
      <w:proofErr w:type="spellEnd"/>
      <w:r w:rsidRPr="00C63514">
        <w:rPr>
          <w:lang w:val="tr-TR"/>
        </w:rPr>
        <w:t xml:space="preserve"> </w:t>
      </w:r>
      <w:proofErr w:type="spellStart"/>
      <w:r w:rsidRPr="00C63514">
        <w:rPr>
          <w:lang w:val="tr-TR"/>
        </w:rPr>
        <w:t>while</w:t>
      </w:r>
      <w:proofErr w:type="spellEnd"/>
      <w:r w:rsidRPr="00C63514">
        <w:rPr>
          <w:lang w:val="tr-TR"/>
        </w:rPr>
        <w:t xml:space="preserve"> </w:t>
      </w:r>
      <w:proofErr w:type="spellStart"/>
      <w:r w:rsidRPr="00C63514">
        <w:rPr>
          <w:lang w:val="tr-TR"/>
        </w:rPr>
        <w:t>prioritizing</w:t>
      </w:r>
      <w:proofErr w:type="spellEnd"/>
      <w:r w:rsidRPr="00C63514">
        <w:rPr>
          <w:lang w:val="tr-TR"/>
        </w:rPr>
        <w:t xml:space="preserve"> </w:t>
      </w:r>
      <w:proofErr w:type="spellStart"/>
      <w:r w:rsidRPr="00C63514">
        <w:rPr>
          <w:lang w:val="tr-TR"/>
        </w:rPr>
        <w:t>protocol</w:t>
      </w:r>
      <w:proofErr w:type="spellEnd"/>
      <w:r w:rsidRPr="00C63514">
        <w:rPr>
          <w:lang w:val="tr-TR"/>
        </w:rPr>
        <w:t xml:space="preserve"> </w:t>
      </w:r>
      <w:proofErr w:type="spellStart"/>
      <w:r w:rsidRPr="00C63514">
        <w:rPr>
          <w:lang w:val="tr-TR"/>
        </w:rPr>
        <w:t>resilience</w:t>
      </w:r>
      <w:proofErr w:type="spellEnd"/>
      <w:r w:rsidRPr="00C63514">
        <w:rPr>
          <w:lang w:val="tr-TR"/>
        </w:rPr>
        <w:t xml:space="preserve"> </w:t>
      </w:r>
      <w:proofErr w:type="spellStart"/>
      <w:r w:rsidRPr="00C63514">
        <w:rPr>
          <w:lang w:val="tr-TR"/>
        </w:rPr>
        <w:t>and</w:t>
      </w:r>
      <w:proofErr w:type="spellEnd"/>
      <w:r w:rsidRPr="00C63514">
        <w:rPr>
          <w:lang w:val="tr-TR"/>
        </w:rPr>
        <w:t xml:space="preserve"> </w:t>
      </w:r>
      <w:proofErr w:type="spellStart"/>
      <w:r w:rsidRPr="00C63514">
        <w:rPr>
          <w:lang w:val="tr-TR"/>
        </w:rPr>
        <w:t>investor</w:t>
      </w:r>
      <w:proofErr w:type="spellEnd"/>
      <w:r w:rsidRPr="00C63514">
        <w:rPr>
          <w:lang w:val="tr-TR"/>
        </w:rPr>
        <w:t xml:space="preserve"> </w:t>
      </w:r>
      <w:proofErr w:type="spellStart"/>
      <w:r w:rsidRPr="00C63514">
        <w:rPr>
          <w:lang w:val="tr-TR"/>
        </w:rPr>
        <w:t>protection</w:t>
      </w:r>
      <w:proofErr w:type="spellEnd"/>
      <w:r w:rsidRPr="00C63514">
        <w:rPr>
          <w:lang w:val="tr-TR"/>
        </w:rPr>
        <w:t>.</w:t>
      </w:r>
    </w:p>
    <w:p w14:paraId="6F96B187" w14:textId="77777777" w:rsidR="00C63514" w:rsidRDefault="00C63514" w:rsidP="00C63514">
      <w:pPr>
        <w:spacing w:line="240" w:lineRule="auto"/>
        <w:rPr>
          <w:lang w:val="tr-TR"/>
        </w:rPr>
      </w:pPr>
    </w:p>
    <w:p w14:paraId="4D178230" w14:textId="77777777" w:rsidR="00C63514" w:rsidRPr="00C63514" w:rsidRDefault="00C63514" w:rsidP="00C63514">
      <w:pPr>
        <w:spacing w:line="240" w:lineRule="auto"/>
        <w:rPr>
          <w:lang w:val="tr-TR"/>
        </w:rPr>
      </w:pPr>
    </w:p>
    <w:p w14:paraId="00E7924B" w14:textId="795A909E" w:rsidR="00C63514" w:rsidRPr="00C63514" w:rsidRDefault="0052734A" w:rsidP="0071164B">
      <w:pPr>
        <w:numPr>
          <w:ilvl w:val="0"/>
          <w:numId w:val="44"/>
        </w:numPr>
        <w:spacing w:line="240" w:lineRule="auto"/>
        <w:rPr>
          <w:b/>
          <w:bCs/>
          <w:sz w:val="22"/>
          <w:szCs w:val="24"/>
          <w:lang w:val="tr-TR"/>
        </w:rPr>
      </w:pPr>
      <w:r>
        <w:rPr>
          <w:b/>
          <w:bCs/>
          <w:sz w:val="22"/>
          <w:szCs w:val="24"/>
          <w:lang w:val="tr-TR"/>
        </w:rPr>
        <w:lastRenderedPageBreak/>
        <w:t>TET</w:t>
      </w:r>
      <w:r w:rsidR="0071164B">
        <w:rPr>
          <w:b/>
          <w:bCs/>
          <w:sz w:val="22"/>
          <w:szCs w:val="24"/>
          <w:lang w:val="tr-TR"/>
        </w:rPr>
        <w:t xml:space="preserve"> </w:t>
      </w:r>
      <w:r w:rsidR="00C63514" w:rsidRPr="00C63514">
        <w:rPr>
          <w:b/>
          <w:bCs/>
          <w:sz w:val="22"/>
          <w:szCs w:val="24"/>
          <w:lang w:val="tr-TR"/>
        </w:rPr>
        <w:t>TOKEN SALE DETAILS</w:t>
      </w:r>
    </w:p>
    <w:p w14:paraId="31077A79" w14:textId="77777777" w:rsidR="00C01A7B" w:rsidRPr="00C01A7B" w:rsidRDefault="00C01A7B" w:rsidP="00C01A7B">
      <w:pPr>
        <w:spacing w:line="240" w:lineRule="auto"/>
        <w:rPr>
          <w:lang w:val="tr-TR"/>
        </w:rPr>
      </w:pPr>
      <w:proofErr w:type="spellStart"/>
      <w:r w:rsidRPr="00C01A7B">
        <w:rPr>
          <w:lang w:val="tr-TR"/>
        </w:rPr>
        <w:t>The</w:t>
      </w:r>
      <w:proofErr w:type="spellEnd"/>
      <w:r w:rsidRPr="00C01A7B">
        <w:rPr>
          <w:lang w:val="tr-TR"/>
        </w:rPr>
        <w:t xml:space="preserve"> TET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is </w:t>
      </w:r>
      <w:proofErr w:type="spellStart"/>
      <w:r w:rsidRPr="00C01A7B">
        <w:rPr>
          <w:lang w:val="tr-TR"/>
        </w:rPr>
        <w:t>designed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support</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long-term</w:t>
      </w:r>
      <w:proofErr w:type="spellEnd"/>
      <w:r w:rsidRPr="00C01A7B">
        <w:rPr>
          <w:lang w:val="tr-TR"/>
        </w:rPr>
        <w:t xml:space="preserve"> </w:t>
      </w:r>
      <w:proofErr w:type="spellStart"/>
      <w:r w:rsidRPr="00C01A7B">
        <w:rPr>
          <w:lang w:val="tr-TR"/>
        </w:rPr>
        <w:t>development</w:t>
      </w:r>
      <w:proofErr w:type="spellEnd"/>
      <w:r w:rsidRPr="00C01A7B">
        <w:rPr>
          <w:lang w:val="tr-TR"/>
        </w:rPr>
        <w:t xml:space="preserve"> of </w:t>
      </w:r>
      <w:proofErr w:type="spellStart"/>
      <w:r w:rsidRPr="00C01A7B">
        <w:rPr>
          <w:lang w:val="tr-TR"/>
        </w:rPr>
        <w:t>the</w:t>
      </w:r>
      <w:proofErr w:type="spellEnd"/>
      <w:r w:rsidRPr="00C01A7B">
        <w:rPr>
          <w:lang w:val="tr-TR"/>
        </w:rPr>
        <w:t xml:space="preserve"> </w:t>
      </w:r>
      <w:proofErr w:type="spellStart"/>
      <w:r w:rsidRPr="00C01A7B">
        <w:rPr>
          <w:lang w:val="tr-TR"/>
        </w:rPr>
        <w:t>Tetreum</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including</w:t>
      </w:r>
      <w:proofErr w:type="spellEnd"/>
      <w:r w:rsidRPr="00C01A7B">
        <w:rPr>
          <w:lang w:val="tr-TR"/>
        </w:rPr>
        <w:t xml:space="preserve"> </w:t>
      </w:r>
      <w:proofErr w:type="spellStart"/>
      <w:r w:rsidRPr="00C01A7B">
        <w:rPr>
          <w:lang w:val="tr-TR"/>
        </w:rPr>
        <w:t>protocol</w:t>
      </w:r>
      <w:proofErr w:type="spellEnd"/>
      <w:r w:rsidRPr="00C01A7B">
        <w:rPr>
          <w:lang w:val="tr-TR"/>
        </w:rPr>
        <w:t xml:space="preserve"> </w:t>
      </w:r>
      <w:proofErr w:type="spellStart"/>
      <w:r w:rsidRPr="00C01A7B">
        <w:rPr>
          <w:lang w:val="tr-TR"/>
        </w:rPr>
        <w:t>infrastructure</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expansion</w:t>
      </w:r>
      <w:proofErr w:type="spellEnd"/>
      <w:r w:rsidRPr="00C01A7B">
        <w:rPr>
          <w:lang w:val="tr-TR"/>
        </w:rPr>
        <w:t xml:space="preserve">, </w:t>
      </w:r>
      <w:proofErr w:type="spellStart"/>
      <w:r w:rsidRPr="00C01A7B">
        <w:rPr>
          <w:lang w:val="tr-TR"/>
        </w:rPr>
        <w:t>exchange</w:t>
      </w:r>
      <w:proofErr w:type="spellEnd"/>
      <w:r w:rsidRPr="00C01A7B">
        <w:rPr>
          <w:lang w:val="tr-TR"/>
        </w:rPr>
        <w:t xml:space="preserve"> </w:t>
      </w:r>
      <w:proofErr w:type="spellStart"/>
      <w:r w:rsidRPr="00C01A7B">
        <w:rPr>
          <w:lang w:val="tr-TR"/>
        </w:rPr>
        <w:t>readiness</w:t>
      </w:r>
      <w:proofErr w:type="spellEnd"/>
      <w:r w:rsidRPr="00C01A7B">
        <w:rPr>
          <w:lang w:val="tr-TR"/>
        </w:rPr>
        <w:t xml:space="preserve">, </w:t>
      </w:r>
      <w:proofErr w:type="spellStart"/>
      <w:r w:rsidRPr="00C01A7B">
        <w:rPr>
          <w:lang w:val="tr-TR"/>
        </w:rPr>
        <w:t>strategic</w:t>
      </w:r>
      <w:proofErr w:type="spellEnd"/>
      <w:r w:rsidRPr="00C01A7B">
        <w:rPr>
          <w:lang w:val="tr-TR"/>
        </w:rPr>
        <w:t xml:space="preserve"> </w:t>
      </w:r>
      <w:proofErr w:type="spellStart"/>
      <w:r w:rsidRPr="00C01A7B">
        <w:rPr>
          <w:lang w:val="tr-TR"/>
        </w:rPr>
        <w:t>growth</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operational</w:t>
      </w:r>
      <w:proofErr w:type="spellEnd"/>
      <w:r w:rsidRPr="00C01A7B">
        <w:rPr>
          <w:lang w:val="tr-TR"/>
        </w:rPr>
        <w:t xml:space="preserve"> </w:t>
      </w:r>
      <w:proofErr w:type="spellStart"/>
      <w:r w:rsidRPr="00C01A7B">
        <w:rPr>
          <w:lang w:val="tr-TR"/>
        </w:rPr>
        <w:t>execution</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structure</w:t>
      </w:r>
      <w:proofErr w:type="spellEnd"/>
      <w:r w:rsidRPr="00C01A7B">
        <w:rPr>
          <w:lang w:val="tr-TR"/>
        </w:rPr>
        <w:t xml:space="preserve"> is </w:t>
      </w:r>
      <w:proofErr w:type="spellStart"/>
      <w:r w:rsidRPr="00C01A7B">
        <w:rPr>
          <w:lang w:val="tr-TR"/>
        </w:rPr>
        <w:t>intended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balance</w:t>
      </w:r>
      <w:proofErr w:type="spellEnd"/>
      <w:r w:rsidRPr="00C01A7B">
        <w:rPr>
          <w:lang w:val="tr-TR"/>
        </w:rPr>
        <w:t xml:space="preserve"> </w:t>
      </w:r>
      <w:proofErr w:type="spellStart"/>
      <w:r w:rsidRPr="00C01A7B">
        <w:rPr>
          <w:lang w:val="tr-TR"/>
        </w:rPr>
        <w:t>early</w:t>
      </w:r>
      <w:proofErr w:type="spellEnd"/>
      <w:r w:rsidRPr="00C01A7B">
        <w:rPr>
          <w:lang w:val="tr-TR"/>
        </w:rPr>
        <w:t xml:space="preserve"> </w:t>
      </w:r>
      <w:proofErr w:type="spellStart"/>
      <w:r w:rsidRPr="00C01A7B">
        <w:rPr>
          <w:lang w:val="tr-TR"/>
        </w:rPr>
        <w:t>participation</w:t>
      </w:r>
      <w:proofErr w:type="spellEnd"/>
      <w:r w:rsidRPr="00C01A7B">
        <w:rPr>
          <w:lang w:val="tr-TR"/>
        </w:rPr>
        <w:t xml:space="preserve"> </w:t>
      </w:r>
      <w:proofErr w:type="spellStart"/>
      <w:r w:rsidRPr="00C01A7B">
        <w:rPr>
          <w:lang w:val="tr-TR"/>
        </w:rPr>
        <w:t>incentives</w:t>
      </w:r>
      <w:proofErr w:type="spellEnd"/>
      <w:r w:rsidRPr="00C01A7B">
        <w:rPr>
          <w:lang w:val="tr-TR"/>
        </w:rPr>
        <w:t xml:space="preserve"> </w:t>
      </w:r>
      <w:proofErr w:type="spellStart"/>
      <w:r w:rsidRPr="00C01A7B">
        <w:rPr>
          <w:lang w:val="tr-TR"/>
        </w:rPr>
        <w:t>with</w:t>
      </w:r>
      <w:proofErr w:type="spellEnd"/>
      <w:r w:rsidRPr="00C01A7B">
        <w:rPr>
          <w:lang w:val="tr-TR"/>
        </w:rPr>
        <w:t xml:space="preserve"> a </w:t>
      </w:r>
      <w:proofErr w:type="spellStart"/>
      <w:r w:rsidRPr="00C01A7B">
        <w:rPr>
          <w:lang w:val="tr-TR"/>
        </w:rPr>
        <w:t>progressive</w:t>
      </w:r>
      <w:proofErr w:type="spellEnd"/>
      <w:r w:rsidRPr="00C01A7B">
        <w:rPr>
          <w:lang w:val="tr-TR"/>
        </w:rPr>
        <w:t xml:space="preserve"> </w:t>
      </w:r>
      <w:proofErr w:type="spellStart"/>
      <w:r w:rsidRPr="00C01A7B">
        <w:rPr>
          <w:lang w:val="tr-TR"/>
        </w:rPr>
        <w:t>pricing</w:t>
      </w:r>
      <w:proofErr w:type="spellEnd"/>
      <w:r w:rsidRPr="00C01A7B">
        <w:rPr>
          <w:lang w:val="tr-TR"/>
        </w:rPr>
        <w:t xml:space="preserve"> model </w:t>
      </w:r>
      <w:proofErr w:type="spellStart"/>
      <w:r w:rsidRPr="00C01A7B">
        <w:rPr>
          <w:lang w:val="tr-TR"/>
        </w:rPr>
        <w:t>that</w:t>
      </w:r>
      <w:proofErr w:type="spellEnd"/>
      <w:r w:rsidRPr="00C01A7B">
        <w:rPr>
          <w:lang w:val="tr-TR"/>
        </w:rPr>
        <w:t xml:space="preserve"> </w:t>
      </w:r>
      <w:proofErr w:type="spellStart"/>
      <w:r w:rsidRPr="00C01A7B">
        <w:rPr>
          <w:lang w:val="tr-TR"/>
        </w:rPr>
        <w:t>reflects</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network’s</w:t>
      </w:r>
      <w:proofErr w:type="spellEnd"/>
      <w:r w:rsidRPr="00C01A7B">
        <w:rPr>
          <w:lang w:val="tr-TR"/>
        </w:rPr>
        <w:t xml:space="preserve"> </w:t>
      </w:r>
      <w:proofErr w:type="spellStart"/>
      <w:r w:rsidRPr="00C01A7B">
        <w:rPr>
          <w:lang w:val="tr-TR"/>
        </w:rPr>
        <w:t>development</w:t>
      </w:r>
      <w:proofErr w:type="spellEnd"/>
      <w:r w:rsidRPr="00C01A7B">
        <w:rPr>
          <w:lang w:val="tr-TR"/>
        </w:rPr>
        <w:t xml:space="preserve"> </w:t>
      </w:r>
      <w:proofErr w:type="spellStart"/>
      <w:r w:rsidRPr="00C01A7B">
        <w:rPr>
          <w:lang w:val="tr-TR"/>
        </w:rPr>
        <w:t>trajectory</w:t>
      </w:r>
      <w:proofErr w:type="spellEnd"/>
      <w:r w:rsidRPr="00C01A7B">
        <w:rPr>
          <w:lang w:val="tr-TR"/>
        </w:rPr>
        <w:t xml:space="preserve"> </w:t>
      </w:r>
      <w:proofErr w:type="spellStart"/>
      <w:r w:rsidRPr="00C01A7B">
        <w:rPr>
          <w:lang w:val="tr-TR"/>
        </w:rPr>
        <w:t>toward</w:t>
      </w:r>
      <w:proofErr w:type="spellEnd"/>
      <w:r w:rsidRPr="00C01A7B">
        <w:rPr>
          <w:lang w:val="tr-TR"/>
        </w:rPr>
        <w:t xml:space="preserve"> </w:t>
      </w:r>
      <w:proofErr w:type="spellStart"/>
      <w:r w:rsidRPr="00C01A7B">
        <w:rPr>
          <w:lang w:val="tr-TR"/>
        </w:rPr>
        <w:t>mainnet</w:t>
      </w:r>
      <w:proofErr w:type="spellEnd"/>
      <w:r w:rsidRPr="00C01A7B">
        <w:rPr>
          <w:lang w:val="tr-TR"/>
        </w:rPr>
        <w:t>.</w:t>
      </w:r>
    </w:p>
    <w:p w14:paraId="06F23E4A" w14:textId="4B4F0A54" w:rsidR="00C01A7B" w:rsidRPr="00C01A7B" w:rsidRDefault="00C01A7B" w:rsidP="00C01A7B">
      <w:pPr>
        <w:spacing w:line="240" w:lineRule="auto"/>
        <w:rPr>
          <w:b/>
          <w:bCs/>
          <w:lang w:val="tr-TR"/>
        </w:rPr>
      </w:pPr>
      <w:r w:rsidRPr="00C01A7B">
        <w:rPr>
          <w:b/>
          <w:bCs/>
          <w:lang w:val="tr-TR"/>
        </w:rPr>
        <w:t xml:space="preserve">18.1 </w:t>
      </w:r>
      <w:r>
        <w:rPr>
          <w:b/>
          <w:bCs/>
          <w:lang w:val="tr-TR"/>
        </w:rPr>
        <w:t>FUND ALLOCATION</w:t>
      </w:r>
    </w:p>
    <w:p w14:paraId="09C79EAF" w14:textId="5337A266" w:rsidR="00C01A7B" w:rsidRPr="00C01A7B" w:rsidRDefault="00C01A7B" w:rsidP="00C01A7B">
      <w:pPr>
        <w:spacing w:line="240" w:lineRule="auto"/>
        <w:rPr>
          <w:lang w:val="tr-TR"/>
        </w:rPr>
      </w:pPr>
      <w:proofErr w:type="spellStart"/>
      <w:r w:rsidRPr="00C01A7B">
        <w:rPr>
          <w:lang w:val="tr-TR"/>
        </w:rPr>
        <w:t>The</w:t>
      </w:r>
      <w:proofErr w:type="spellEnd"/>
      <w:r w:rsidRPr="00C01A7B">
        <w:rPr>
          <w:lang w:val="tr-TR"/>
        </w:rPr>
        <w:t xml:space="preserve"> total </w:t>
      </w:r>
      <w:proofErr w:type="spellStart"/>
      <w:r w:rsidRPr="00C01A7B">
        <w:rPr>
          <w:lang w:val="tr-TR"/>
        </w:rPr>
        <w:t>supply</w:t>
      </w:r>
      <w:proofErr w:type="spellEnd"/>
      <w:r w:rsidRPr="00C01A7B">
        <w:rPr>
          <w:lang w:val="tr-TR"/>
        </w:rPr>
        <w:t xml:space="preserve"> of TET is </w:t>
      </w:r>
      <w:proofErr w:type="spellStart"/>
      <w:r w:rsidRPr="00C01A7B">
        <w:rPr>
          <w:lang w:val="tr-TR"/>
        </w:rPr>
        <w:t>fixed</w:t>
      </w:r>
      <w:proofErr w:type="spellEnd"/>
      <w:r w:rsidRPr="00C01A7B">
        <w:rPr>
          <w:lang w:val="tr-TR"/>
        </w:rPr>
        <w:t xml:space="preserve"> at:</w:t>
      </w:r>
      <w:r>
        <w:rPr>
          <w:lang w:val="tr-TR"/>
        </w:rPr>
        <w:t xml:space="preserve"> </w:t>
      </w:r>
      <w:r w:rsidRPr="00C01A7B">
        <w:rPr>
          <w:b/>
          <w:bCs/>
          <w:lang w:val="tr-TR"/>
        </w:rPr>
        <w:t>1,000,000,000 TET</w:t>
      </w:r>
    </w:p>
    <w:p w14:paraId="4A1F469D" w14:textId="77777777" w:rsidR="00C01A7B" w:rsidRPr="00C01A7B" w:rsidRDefault="00C01A7B" w:rsidP="00C01A7B">
      <w:pPr>
        <w:spacing w:line="240" w:lineRule="auto"/>
        <w:rPr>
          <w:lang w:val="tr-TR"/>
        </w:rPr>
      </w:pPr>
      <w:r w:rsidRPr="00C01A7B">
        <w:rPr>
          <w:lang w:val="tr-TR"/>
        </w:rPr>
        <w:t xml:space="preserve">No </w:t>
      </w:r>
      <w:proofErr w:type="spellStart"/>
      <w:r w:rsidRPr="00C01A7B">
        <w:rPr>
          <w:lang w:val="tr-TR"/>
        </w:rPr>
        <w:t>additional</w:t>
      </w:r>
      <w:proofErr w:type="spellEnd"/>
      <w:r w:rsidRPr="00C01A7B">
        <w:rPr>
          <w:lang w:val="tr-TR"/>
        </w:rPr>
        <w:t xml:space="preserve"> </w:t>
      </w:r>
      <w:proofErr w:type="spellStart"/>
      <w:r w:rsidRPr="00C01A7B">
        <w:rPr>
          <w:lang w:val="tr-TR"/>
        </w:rPr>
        <w:t>tokens</w:t>
      </w:r>
      <w:proofErr w:type="spellEnd"/>
      <w:r w:rsidRPr="00C01A7B">
        <w:rPr>
          <w:lang w:val="tr-TR"/>
        </w:rPr>
        <w:t xml:space="preserve"> </w:t>
      </w:r>
      <w:proofErr w:type="spellStart"/>
      <w:r w:rsidRPr="00C01A7B">
        <w:rPr>
          <w:lang w:val="tr-TR"/>
        </w:rPr>
        <w:t>will</w:t>
      </w:r>
      <w:proofErr w:type="spellEnd"/>
      <w:r w:rsidRPr="00C01A7B">
        <w:rPr>
          <w:lang w:val="tr-TR"/>
        </w:rPr>
        <w:t xml:space="preserve"> be </w:t>
      </w:r>
      <w:proofErr w:type="spellStart"/>
      <w:r w:rsidRPr="00C01A7B">
        <w:rPr>
          <w:lang w:val="tr-TR"/>
        </w:rPr>
        <w:t>minted</w:t>
      </w:r>
      <w:proofErr w:type="spellEnd"/>
      <w:r w:rsidRPr="00C01A7B">
        <w:rPr>
          <w:lang w:val="tr-TR"/>
        </w:rPr>
        <w:t xml:space="preserve"> </w:t>
      </w:r>
      <w:proofErr w:type="spellStart"/>
      <w:r w:rsidRPr="00C01A7B">
        <w:rPr>
          <w:lang w:val="tr-TR"/>
        </w:rPr>
        <w:t>beyond</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fixed</w:t>
      </w:r>
      <w:proofErr w:type="spellEnd"/>
      <w:r w:rsidRPr="00C01A7B">
        <w:rPr>
          <w:lang w:val="tr-TR"/>
        </w:rPr>
        <w:t xml:space="preserve"> </w:t>
      </w:r>
      <w:proofErr w:type="spellStart"/>
      <w:r w:rsidRPr="00C01A7B">
        <w:rPr>
          <w:lang w:val="tr-TR"/>
        </w:rPr>
        <w:t>maximum</w:t>
      </w:r>
      <w:proofErr w:type="spellEnd"/>
      <w:r w:rsidRPr="00C01A7B">
        <w:rPr>
          <w:lang w:val="tr-TR"/>
        </w:rPr>
        <w:t xml:space="preserve"> </w:t>
      </w:r>
      <w:proofErr w:type="spellStart"/>
      <w:r w:rsidRPr="00C01A7B">
        <w:rPr>
          <w:lang w:val="tr-TR"/>
        </w:rPr>
        <w:t>supply</w:t>
      </w:r>
      <w:proofErr w:type="spellEnd"/>
      <w:r w:rsidRPr="00C01A7B">
        <w:rPr>
          <w:lang w:val="tr-TR"/>
        </w:rPr>
        <w:t>.</w:t>
      </w:r>
    </w:p>
    <w:p w14:paraId="4AE00192" w14:textId="291039C3" w:rsidR="00C01A7B" w:rsidRPr="00C01A7B" w:rsidRDefault="00C01A7B" w:rsidP="00C01A7B">
      <w:pPr>
        <w:spacing w:line="240" w:lineRule="auto"/>
        <w:rPr>
          <w:lang w:val="tr-TR"/>
        </w:rPr>
      </w:pPr>
      <w:r w:rsidRPr="00C01A7B">
        <w:rPr>
          <w:lang w:val="tr-TR"/>
        </w:rPr>
        <w:t>A total of:</w:t>
      </w:r>
      <w:r>
        <w:rPr>
          <w:lang w:val="tr-TR"/>
        </w:rPr>
        <w:t xml:space="preserve"> </w:t>
      </w:r>
      <w:r w:rsidRPr="00C01A7B">
        <w:rPr>
          <w:b/>
          <w:bCs/>
          <w:lang w:val="tr-TR"/>
        </w:rPr>
        <w:t>200,000,000 TET</w:t>
      </w:r>
      <w:r>
        <w:rPr>
          <w:lang w:val="tr-TR"/>
        </w:rPr>
        <w:t xml:space="preserve"> </w:t>
      </w:r>
      <w:r w:rsidRPr="00C01A7B">
        <w:rPr>
          <w:lang w:val="tr-TR"/>
        </w:rPr>
        <w:t xml:space="preserve">has </w:t>
      </w:r>
      <w:proofErr w:type="spellStart"/>
      <w:r w:rsidRPr="00C01A7B">
        <w:rPr>
          <w:lang w:val="tr-TR"/>
        </w:rPr>
        <w:t>been</w:t>
      </w:r>
      <w:proofErr w:type="spellEnd"/>
      <w:r w:rsidRPr="00C01A7B">
        <w:rPr>
          <w:lang w:val="tr-TR"/>
        </w:rPr>
        <w:t xml:space="preserve"> </w:t>
      </w:r>
      <w:proofErr w:type="spellStart"/>
      <w:r w:rsidRPr="00C01A7B">
        <w:rPr>
          <w:lang w:val="tr-TR"/>
        </w:rPr>
        <w:t>allocated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public</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representing</w:t>
      </w:r>
      <w:proofErr w:type="spellEnd"/>
      <w:r w:rsidRPr="00C01A7B">
        <w:rPr>
          <w:lang w:val="tr-TR"/>
        </w:rPr>
        <w:t>:</w:t>
      </w:r>
      <w:r>
        <w:rPr>
          <w:lang w:val="tr-TR"/>
        </w:rPr>
        <w:t xml:space="preserve"> </w:t>
      </w:r>
      <w:r w:rsidRPr="00C01A7B">
        <w:rPr>
          <w:b/>
          <w:bCs/>
          <w:lang w:val="tr-TR"/>
        </w:rPr>
        <w:t xml:space="preserve">20% of total </w:t>
      </w:r>
      <w:proofErr w:type="spellStart"/>
      <w:r w:rsidRPr="00C01A7B">
        <w:rPr>
          <w:b/>
          <w:bCs/>
          <w:lang w:val="tr-TR"/>
        </w:rPr>
        <w:t>supply</w:t>
      </w:r>
      <w:proofErr w:type="spellEnd"/>
    </w:p>
    <w:p w14:paraId="0EA91AE1" w14:textId="77777777" w:rsidR="00C01A7B" w:rsidRPr="00C01A7B" w:rsidRDefault="00C01A7B" w:rsidP="00C01A7B">
      <w:pPr>
        <w:spacing w:line="240" w:lineRule="auto"/>
        <w:rPr>
          <w:lang w:val="tr-TR"/>
        </w:rPr>
      </w:pPr>
      <w:proofErr w:type="spellStart"/>
      <w:r w:rsidRPr="00C01A7B">
        <w:rPr>
          <w:lang w:val="tr-TR"/>
        </w:rPr>
        <w:t>The</w:t>
      </w:r>
      <w:proofErr w:type="spellEnd"/>
      <w:r w:rsidRPr="00C01A7B">
        <w:rPr>
          <w:lang w:val="tr-TR"/>
        </w:rPr>
        <w:t xml:space="preserve"> </w:t>
      </w:r>
      <w:proofErr w:type="spellStart"/>
      <w:r w:rsidRPr="00C01A7B">
        <w:rPr>
          <w:lang w:val="tr-TR"/>
        </w:rPr>
        <w:t>remaining</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supply</w:t>
      </w:r>
      <w:proofErr w:type="spellEnd"/>
      <w:r w:rsidRPr="00C01A7B">
        <w:rPr>
          <w:lang w:val="tr-TR"/>
        </w:rPr>
        <w:t xml:space="preserve"> is </w:t>
      </w:r>
      <w:proofErr w:type="spellStart"/>
      <w:r w:rsidRPr="00C01A7B">
        <w:rPr>
          <w:lang w:val="tr-TR"/>
        </w:rPr>
        <w:t>reserved</w:t>
      </w:r>
      <w:proofErr w:type="spellEnd"/>
      <w:r w:rsidRPr="00C01A7B">
        <w:rPr>
          <w:lang w:val="tr-TR"/>
        </w:rPr>
        <w:t xml:space="preserve"> </w:t>
      </w:r>
      <w:proofErr w:type="spellStart"/>
      <w:r w:rsidRPr="00C01A7B">
        <w:rPr>
          <w:lang w:val="tr-TR"/>
        </w:rPr>
        <w:t>for</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growth</w:t>
      </w:r>
      <w:proofErr w:type="spellEnd"/>
      <w:r w:rsidRPr="00C01A7B">
        <w:rPr>
          <w:lang w:val="tr-TR"/>
        </w:rPr>
        <w:t xml:space="preserve">, </w:t>
      </w:r>
      <w:proofErr w:type="spellStart"/>
      <w:r w:rsidRPr="00C01A7B">
        <w:rPr>
          <w:lang w:val="tr-TR"/>
        </w:rPr>
        <w:t>liquidity</w:t>
      </w:r>
      <w:proofErr w:type="spellEnd"/>
      <w:r w:rsidRPr="00C01A7B">
        <w:rPr>
          <w:lang w:val="tr-TR"/>
        </w:rPr>
        <w:t xml:space="preserve">, </w:t>
      </w:r>
      <w:proofErr w:type="spellStart"/>
      <w:r w:rsidRPr="00C01A7B">
        <w:rPr>
          <w:lang w:val="tr-TR"/>
        </w:rPr>
        <w:t>treasury</w:t>
      </w:r>
      <w:proofErr w:type="spellEnd"/>
      <w:r w:rsidRPr="00C01A7B">
        <w:rPr>
          <w:lang w:val="tr-TR"/>
        </w:rPr>
        <w:t xml:space="preserve">, </w:t>
      </w:r>
      <w:proofErr w:type="spellStart"/>
      <w:r w:rsidRPr="00C01A7B">
        <w:rPr>
          <w:lang w:val="tr-TR"/>
        </w:rPr>
        <w:t>team</w:t>
      </w:r>
      <w:proofErr w:type="spellEnd"/>
      <w:r w:rsidRPr="00C01A7B">
        <w:rPr>
          <w:lang w:val="tr-TR"/>
        </w:rPr>
        <w:t xml:space="preserve">, </w:t>
      </w:r>
      <w:proofErr w:type="spellStart"/>
      <w:r w:rsidRPr="00C01A7B">
        <w:rPr>
          <w:lang w:val="tr-TR"/>
        </w:rPr>
        <w:t>partnerships</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long-term</w:t>
      </w:r>
      <w:proofErr w:type="spellEnd"/>
      <w:r w:rsidRPr="00C01A7B">
        <w:rPr>
          <w:lang w:val="tr-TR"/>
        </w:rPr>
        <w:t xml:space="preserve"> network </w:t>
      </w:r>
      <w:proofErr w:type="spellStart"/>
      <w:r w:rsidRPr="00C01A7B">
        <w:rPr>
          <w:lang w:val="tr-TR"/>
        </w:rPr>
        <w:t>development</w:t>
      </w:r>
      <w:proofErr w:type="spellEnd"/>
      <w:r w:rsidRPr="00C01A7B">
        <w:rPr>
          <w:lang w:val="tr-TR"/>
        </w:rPr>
        <w:t>.</w:t>
      </w:r>
    </w:p>
    <w:p w14:paraId="0878DF3E" w14:textId="2EDF663B" w:rsidR="00C01A7B" w:rsidRPr="00C01A7B" w:rsidRDefault="00C01A7B" w:rsidP="00C01A7B">
      <w:pPr>
        <w:spacing w:line="240" w:lineRule="auto"/>
        <w:rPr>
          <w:b/>
          <w:bCs/>
          <w:lang w:val="tr-TR"/>
        </w:rPr>
      </w:pPr>
      <w:r w:rsidRPr="00C01A7B">
        <w:rPr>
          <w:b/>
          <w:bCs/>
          <w:lang w:val="tr-TR"/>
        </w:rPr>
        <w:t>18.</w:t>
      </w:r>
      <w:r>
        <w:rPr>
          <w:b/>
          <w:bCs/>
          <w:lang w:val="tr-TR"/>
        </w:rPr>
        <w:t>2</w:t>
      </w:r>
      <w:r w:rsidRPr="00C01A7B">
        <w:rPr>
          <w:b/>
          <w:bCs/>
          <w:lang w:val="tr-TR"/>
        </w:rPr>
        <w:t xml:space="preserve"> </w:t>
      </w:r>
      <w:r>
        <w:rPr>
          <w:b/>
          <w:bCs/>
          <w:lang w:val="tr-TR"/>
        </w:rPr>
        <w:t>SALE ROUNDS</w:t>
      </w:r>
    </w:p>
    <w:p w14:paraId="2018F52A" w14:textId="77777777" w:rsidR="00C01A7B" w:rsidRPr="00C01A7B" w:rsidRDefault="00C01A7B" w:rsidP="00C01A7B">
      <w:pPr>
        <w:spacing w:line="240" w:lineRule="auto"/>
        <w:rPr>
          <w:lang w:val="tr-TR"/>
        </w:rPr>
      </w:pPr>
      <w:proofErr w:type="spellStart"/>
      <w:r w:rsidRPr="00C01A7B">
        <w:rPr>
          <w:lang w:val="tr-TR"/>
        </w:rPr>
        <w:t>The</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is </w:t>
      </w:r>
      <w:proofErr w:type="spellStart"/>
      <w:r w:rsidRPr="00C01A7B">
        <w:rPr>
          <w:lang w:val="tr-TR"/>
        </w:rPr>
        <w:t>divided</w:t>
      </w:r>
      <w:proofErr w:type="spellEnd"/>
      <w:r w:rsidRPr="00C01A7B">
        <w:rPr>
          <w:lang w:val="tr-TR"/>
        </w:rPr>
        <w:t xml:space="preserve"> </w:t>
      </w:r>
      <w:proofErr w:type="spellStart"/>
      <w:r w:rsidRPr="00C01A7B">
        <w:rPr>
          <w:lang w:val="tr-TR"/>
        </w:rPr>
        <w:t>into</w:t>
      </w:r>
      <w:proofErr w:type="spellEnd"/>
      <w:r w:rsidRPr="00C01A7B">
        <w:rPr>
          <w:lang w:val="tr-TR"/>
        </w:rPr>
        <w:t xml:space="preserve"> </w:t>
      </w:r>
      <w:proofErr w:type="spellStart"/>
      <w:r w:rsidRPr="00C01A7B">
        <w:rPr>
          <w:b/>
          <w:bCs/>
          <w:lang w:val="tr-TR"/>
        </w:rPr>
        <w:t>five</w:t>
      </w:r>
      <w:proofErr w:type="spellEnd"/>
      <w:r w:rsidRPr="00C01A7B">
        <w:rPr>
          <w:b/>
          <w:bCs/>
          <w:lang w:val="tr-TR"/>
        </w:rPr>
        <w:t xml:space="preserve"> </w:t>
      </w:r>
      <w:proofErr w:type="spellStart"/>
      <w:r w:rsidRPr="00C01A7B">
        <w:rPr>
          <w:b/>
          <w:bCs/>
          <w:lang w:val="tr-TR"/>
        </w:rPr>
        <w:t>sequential</w:t>
      </w:r>
      <w:proofErr w:type="spellEnd"/>
      <w:r w:rsidRPr="00C01A7B">
        <w:rPr>
          <w:b/>
          <w:bCs/>
          <w:lang w:val="tr-TR"/>
        </w:rPr>
        <w:t xml:space="preserve"> </w:t>
      </w:r>
      <w:proofErr w:type="spellStart"/>
      <w:r w:rsidRPr="00C01A7B">
        <w:rPr>
          <w:b/>
          <w:bCs/>
          <w:lang w:val="tr-TR"/>
        </w:rPr>
        <w:t>stages</w:t>
      </w:r>
      <w:proofErr w:type="spellEnd"/>
      <w:r w:rsidRPr="00C01A7B">
        <w:rPr>
          <w:lang w:val="tr-TR"/>
        </w:rPr>
        <w:t xml:space="preserve">, </w:t>
      </w:r>
      <w:proofErr w:type="spellStart"/>
      <w:r w:rsidRPr="00C01A7B">
        <w:rPr>
          <w:lang w:val="tr-TR"/>
        </w:rPr>
        <w:t>each</w:t>
      </w:r>
      <w:proofErr w:type="spellEnd"/>
      <w:r w:rsidRPr="00C01A7B">
        <w:rPr>
          <w:lang w:val="tr-TR"/>
        </w:rPr>
        <w:t xml:space="preserve"> </w:t>
      </w:r>
      <w:proofErr w:type="spellStart"/>
      <w:r w:rsidRPr="00C01A7B">
        <w:rPr>
          <w:lang w:val="tr-TR"/>
        </w:rPr>
        <w:t>with</w:t>
      </w:r>
      <w:proofErr w:type="spellEnd"/>
      <w:r w:rsidRPr="00C01A7B">
        <w:rPr>
          <w:lang w:val="tr-TR"/>
        </w:rPr>
        <w:t xml:space="preserve"> a </w:t>
      </w:r>
      <w:proofErr w:type="spellStart"/>
      <w:r w:rsidRPr="00C01A7B">
        <w:rPr>
          <w:lang w:val="tr-TR"/>
        </w:rPr>
        <w:t>predefined</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allocation</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price</w:t>
      </w:r>
      <w:proofErr w:type="spellEnd"/>
      <w:r w:rsidRPr="00C01A7B">
        <w:rPr>
          <w:lang w:val="tr-TR"/>
        </w:rPr>
        <w:t xml:space="preserve">. </w:t>
      </w:r>
      <w:proofErr w:type="spellStart"/>
      <w:r w:rsidRPr="00C01A7B">
        <w:rPr>
          <w:lang w:val="tr-TR"/>
        </w:rPr>
        <w:t>Each</w:t>
      </w:r>
      <w:proofErr w:type="spellEnd"/>
      <w:r w:rsidRPr="00C01A7B">
        <w:rPr>
          <w:lang w:val="tr-TR"/>
        </w:rPr>
        <w:t xml:space="preserve"> </w:t>
      </w:r>
      <w:proofErr w:type="spellStart"/>
      <w:r w:rsidRPr="00C01A7B">
        <w:rPr>
          <w:lang w:val="tr-TR"/>
        </w:rPr>
        <w:t>stage</w:t>
      </w:r>
      <w:proofErr w:type="spellEnd"/>
      <w:r w:rsidRPr="00C01A7B">
        <w:rPr>
          <w:lang w:val="tr-TR"/>
        </w:rPr>
        <w:t xml:space="preserve"> </w:t>
      </w:r>
      <w:proofErr w:type="spellStart"/>
      <w:r w:rsidRPr="00C01A7B">
        <w:rPr>
          <w:lang w:val="tr-TR"/>
        </w:rPr>
        <w:t>offers</w:t>
      </w:r>
      <w:proofErr w:type="spellEnd"/>
      <w:r w:rsidRPr="00C01A7B">
        <w:rPr>
          <w:lang w:val="tr-TR"/>
        </w:rPr>
        <w:t xml:space="preserve"> </w:t>
      </w:r>
      <w:r w:rsidRPr="00C01A7B">
        <w:rPr>
          <w:b/>
          <w:bCs/>
          <w:lang w:val="tr-TR"/>
        </w:rPr>
        <w:t>40,000,000 TET</w:t>
      </w:r>
      <w:r w:rsidRPr="00C01A7B">
        <w:rPr>
          <w:lang w:val="tr-TR"/>
        </w:rPr>
        <w:t xml:space="preserve">, </w:t>
      </w:r>
      <w:proofErr w:type="spellStart"/>
      <w:r w:rsidRPr="00C01A7B">
        <w:rPr>
          <w:lang w:val="tr-TR"/>
        </w:rPr>
        <w:t>for</w:t>
      </w:r>
      <w:proofErr w:type="spellEnd"/>
      <w:r w:rsidRPr="00C01A7B">
        <w:rPr>
          <w:lang w:val="tr-TR"/>
        </w:rPr>
        <w:t xml:space="preserve"> a total </w:t>
      </w:r>
      <w:proofErr w:type="spellStart"/>
      <w:r w:rsidRPr="00C01A7B">
        <w:rPr>
          <w:lang w:val="tr-TR"/>
        </w:rPr>
        <w:t>sale</w:t>
      </w:r>
      <w:proofErr w:type="spellEnd"/>
      <w:r w:rsidRPr="00C01A7B">
        <w:rPr>
          <w:lang w:val="tr-TR"/>
        </w:rPr>
        <w:t xml:space="preserve"> </w:t>
      </w:r>
      <w:proofErr w:type="spellStart"/>
      <w:r w:rsidRPr="00C01A7B">
        <w:rPr>
          <w:lang w:val="tr-TR"/>
        </w:rPr>
        <w:t>allocation</w:t>
      </w:r>
      <w:proofErr w:type="spellEnd"/>
      <w:r w:rsidRPr="00C01A7B">
        <w:rPr>
          <w:lang w:val="tr-TR"/>
        </w:rPr>
        <w:t xml:space="preserve"> of </w:t>
      </w:r>
      <w:r w:rsidRPr="00C01A7B">
        <w:rPr>
          <w:b/>
          <w:bCs/>
          <w:lang w:val="tr-TR"/>
        </w:rPr>
        <w:t>200,000,000 TET</w:t>
      </w:r>
      <w:r w:rsidRPr="00C01A7B">
        <w:rPr>
          <w:lang w:val="tr-TR"/>
        </w:rPr>
        <w:t>.</w:t>
      </w:r>
    </w:p>
    <w:tbl>
      <w:tblPr>
        <w:tblW w:w="57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0"/>
        <w:gridCol w:w="1449"/>
        <w:gridCol w:w="1763"/>
        <w:gridCol w:w="1821"/>
      </w:tblGrid>
      <w:tr w:rsidR="00C01A7B" w:rsidRPr="00C01A7B" w14:paraId="5E6700AD" w14:textId="77777777" w:rsidTr="00C01A7B">
        <w:trPr>
          <w:trHeight w:val="450"/>
          <w:tblHeader/>
          <w:tblCellSpacing w:w="15" w:type="dxa"/>
        </w:trPr>
        <w:tc>
          <w:tcPr>
            <w:tcW w:w="0" w:type="auto"/>
            <w:vAlign w:val="center"/>
            <w:hideMark/>
          </w:tcPr>
          <w:p w14:paraId="7882031A" w14:textId="77777777" w:rsidR="00C01A7B" w:rsidRPr="00C01A7B" w:rsidRDefault="00C01A7B" w:rsidP="00C01A7B">
            <w:pPr>
              <w:spacing w:line="240" w:lineRule="auto"/>
              <w:rPr>
                <w:b/>
                <w:bCs/>
                <w:lang w:val="tr-TR"/>
              </w:rPr>
            </w:pPr>
            <w:proofErr w:type="spellStart"/>
            <w:r w:rsidRPr="00C01A7B">
              <w:rPr>
                <w:b/>
                <w:bCs/>
                <w:lang w:val="tr-TR"/>
              </w:rPr>
              <w:t>Stage</w:t>
            </w:r>
            <w:proofErr w:type="spellEnd"/>
          </w:p>
        </w:tc>
        <w:tc>
          <w:tcPr>
            <w:tcW w:w="0" w:type="auto"/>
            <w:vAlign w:val="center"/>
            <w:hideMark/>
          </w:tcPr>
          <w:p w14:paraId="2EBDFB27" w14:textId="77777777" w:rsidR="00C01A7B" w:rsidRPr="00C01A7B" w:rsidRDefault="00C01A7B" w:rsidP="00C01A7B">
            <w:pPr>
              <w:spacing w:line="240" w:lineRule="auto"/>
              <w:rPr>
                <w:b/>
                <w:bCs/>
                <w:lang w:val="tr-TR"/>
              </w:rPr>
            </w:pPr>
            <w:proofErr w:type="spellStart"/>
            <w:r w:rsidRPr="00C01A7B">
              <w:rPr>
                <w:b/>
                <w:bCs/>
                <w:lang w:val="tr-TR"/>
              </w:rPr>
              <w:t>Token</w:t>
            </w:r>
            <w:proofErr w:type="spellEnd"/>
            <w:r w:rsidRPr="00C01A7B">
              <w:rPr>
                <w:b/>
                <w:bCs/>
                <w:lang w:val="tr-TR"/>
              </w:rPr>
              <w:t xml:space="preserve"> </w:t>
            </w:r>
            <w:proofErr w:type="spellStart"/>
            <w:r w:rsidRPr="00C01A7B">
              <w:rPr>
                <w:b/>
                <w:bCs/>
                <w:lang w:val="tr-TR"/>
              </w:rPr>
              <w:t>Price</w:t>
            </w:r>
            <w:proofErr w:type="spellEnd"/>
          </w:p>
        </w:tc>
        <w:tc>
          <w:tcPr>
            <w:tcW w:w="0" w:type="auto"/>
            <w:vAlign w:val="center"/>
            <w:hideMark/>
          </w:tcPr>
          <w:p w14:paraId="4958C0A3" w14:textId="77777777" w:rsidR="00C01A7B" w:rsidRPr="00C01A7B" w:rsidRDefault="00C01A7B" w:rsidP="00C01A7B">
            <w:pPr>
              <w:spacing w:line="240" w:lineRule="auto"/>
              <w:rPr>
                <w:b/>
                <w:bCs/>
                <w:lang w:val="tr-TR"/>
              </w:rPr>
            </w:pPr>
            <w:proofErr w:type="spellStart"/>
            <w:r w:rsidRPr="00C01A7B">
              <w:rPr>
                <w:b/>
                <w:bCs/>
                <w:lang w:val="tr-TR"/>
              </w:rPr>
              <w:t>Allocation</w:t>
            </w:r>
            <w:proofErr w:type="spellEnd"/>
          </w:p>
        </w:tc>
        <w:tc>
          <w:tcPr>
            <w:tcW w:w="0" w:type="auto"/>
            <w:vAlign w:val="center"/>
            <w:hideMark/>
          </w:tcPr>
          <w:p w14:paraId="6CE31344" w14:textId="77777777" w:rsidR="00C01A7B" w:rsidRPr="00C01A7B" w:rsidRDefault="00C01A7B" w:rsidP="00C01A7B">
            <w:pPr>
              <w:spacing w:line="240" w:lineRule="auto"/>
              <w:rPr>
                <w:b/>
                <w:bCs/>
                <w:lang w:val="tr-TR"/>
              </w:rPr>
            </w:pPr>
            <w:proofErr w:type="spellStart"/>
            <w:r w:rsidRPr="00C01A7B">
              <w:rPr>
                <w:b/>
                <w:bCs/>
                <w:lang w:val="tr-TR"/>
              </w:rPr>
              <w:t>Amount</w:t>
            </w:r>
            <w:proofErr w:type="spellEnd"/>
            <w:r w:rsidRPr="00C01A7B">
              <w:rPr>
                <w:b/>
                <w:bCs/>
                <w:lang w:val="tr-TR"/>
              </w:rPr>
              <w:t xml:space="preserve"> </w:t>
            </w:r>
            <w:proofErr w:type="spellStart"/>
            <w:r w:rsidRPr="00C01A7B">
              <w:rPr>
                <w:b/>
                <w:bCs/>
                <w:lang w:val="tr-TR"/>
              </w:rPr>
              <w:t>Raised</w:t>
            </w:r>
            <w:proofErr w:type="spellEnd"/>
          </w:p>
        </w:tc>
      </w:tr>
      <w:tr w:rsidR="00C01A7B" w:rsidRPr="00C01A7B" w14:paraId="7AD74928" w14:textId="77777777" w:rsidTr="00C01A7B">
        <w:trPr>
          <w:trHeight w:val="450"/>
          <w:tblCellSpacing w:w="15" w:type="dxa"/>
        </w:trPr>
        <w:tc>
          <w:tcPr>
            <w:tcW w:w="0" w:type="auto"/>
            <w:vAlign w:val="center"/>
            <w:hideMark/>
          </w:tcPr>
          <w:p w14:paraId="3091D91F" w14:textId="77777777" w:rsidR="00C01A7B" w:rsidRPr="00C01A7B" w:rsidRDefault="00C01A7B" w:rsidP="00C01A7B">
            <w:pPr>
              <w:spacing w:line="240" w:lineRule="auto"/>
              <w:rPr>
                <w:lang w:val="tr-TR"/>
              </w:rPr>
            </w:pPr>
            <w:r w:rsidRPr="00C01A7B">
              <w:rPr>
                <w:lang w:val="tr-TR"/>
              </w:rPr>
              <w:t>S1</w:t>
            </w:r>
          </w:p>
        </w:tc>
        <w:tc>
          <w:tcPr>
            <w:tcW w:w="0" w:type="auto"/>
            <w:vAlign w:val="center"/>
            <w:hideMark/>
          </w:tcPr>
          <w:p w14:paraId="66433FCB" w14:textId="77777777" w:rsidR="00C01A7B" w:rsidRPr="00C01A7B" w:rsidRDefault="00C01A7B" w:rsidP="00C01A7B">
            <w:pPr>
              <w:spacing w:line="240" w:lineRule="auto"/>
              <w:rPr>
                <w:lang w:val="tr-TR"/>
              </w:rPr>
            </w:pPr>
            <w:r w:rsidRPr="00C01A7B">
              <w:rPr>
                <w:lang w:val="tr-TR"/>
              </w:rPr>
              <w:t>$0.0034</w:t>
            </w:r>
          </w:p>
        </w:tc>
        <w:tc>
          <w:tcPr>
            <w:tcW w:w="0" w:type="auto"/>
            <w:vAlign w:val="center"/>
            <w:hideMark/>
          </w:tcPr>
          <w:p w14:paraId="3CF33E2A" w14:textId="77777777" w:rsidR="00C01A7B" w:rsidRPr="00C01A7B" w:rsidRDefault="00C01A7B" w:rsidP="00C01A7B">
            <w:pPr>
              <w:spacing w:line="240" w:lineRule="auto"/>
              <w:rPr>
                <w:lang w:val="tr-TR"/>
              </w:rPr>
            </w:pPr>
            <w:r w:rsidRPr="00C01A7B">
              <w:rPr>
                <w:lang w:val="tr-TR"/>
              </w:rPr>
              <w:t>40,000,000 TET</w:t>
            </w:r>
          </w:p>
        </w:tc>
        <w:tc>
          <w:tcPr>
            <w:tcW w:w="0" w:type="auto"/>
            <w:vAlign w:val="center"/>
            <w:hideMark/>
          </w:tcPr>
          <w:p w14:paraId="5AA4AEEB" w14:textId="77777777" w:rsidR="00C01A7B" w:rsidRPr="00C01A7B" w:rsidRDefault="00C01A7B" w:rsidP="00C01A7B">
            <w:pPr>
              <w:spacing w:line="240" w:lineRule="auto"/>
              <w:rPr>
                <w:lang w:val="tr-TR"/>
              </w:rPr>
            </w:pPr>
            <w:r w:rsidRPr="00C01A7B">
              <w:rPr>
                <w:lang w:val="tr-TR"/>
              </w:rPr>
              <w:t>$136,000</w:t>
            </w:r>
          </w:p>
        </w:tc>
      </w:tr>
      <w:tr w:rsidR="00C01A7B" w:rsidRPr="00C01A7B" w14:paraId="260B55A4" w14:textId="77777777" w:rsidTr="00C01A7B">
        <w:trPr>
          <w:trHeight w:val="435"/>
          <w:tblCellSpacing w:w="15" w:type="dxa"/>
        </w:trPr>
        <w:tc>
          <w:tcPr>
            <w:tcW w:w="0" w:type="auto"/>
            <w:vAlign w:val="center"/>
            <w:hideMark/>
          </w:tcPr>
          <w:p w14:paraId="301E70EE" w14:textId="77777777" w:rsidR="00C01A7B" w:rsidRPr="00C01A7B" w:rsidRDefault="00C01A7B" w:rsidP="00C01A7B">
            <w:pPr>
              <w:spacing w:line="240" w:lineRule="auto"/>
              <w:rPr>
                <w:lang w:val="tr-TR"/>
              </w:rPr>
            </w:pPr>
            <w:r w:rsidRPr="00C01A7B">
              <w:rPr>
                <w:lang w:val="tr-TR"/>
              </w:rPr>
              <w:t>S2</w:t>
            </w:r>
          </w:p>
        </w:tc>
        <w:tc>
          <w:tcPr>
            <w:tcW w:w="0" w:type="auto"/>
            <w:vAlign w:val="center"/>
            <w:hideMark/>
          </w:tcPr>
          <w:p w14:paraId="1ADF156F" w14:textId="77777777" w:rsidR="00C01A7B" w:rsidRPr="00C01A7B" w:rsidRDefault="00C01A7B" w:rsidP="00C01A7B">
            <w:pPr>
              <w:spacing w:line="240" w:lineRule="auto"/>
              <w:rPr>
                <w:lang w:val="tr-TR"/>
              </w:rPr>
            </w:pPr>
            <w:r w:rsidRPr="00C01A7B">
              <w:rPr>
                <w:lang w:val="tr-TR"/>
              </w:rPr>
              <w:t>$0.0051</w:t>
            </w:r>
          </w:p>
        </w:tc>
        <w:tc>
          <w:tcPr>
            <w:tcW w:w="0" w:type="auto"/>
            <w:vAlign w:val="center"/>
            <w:hideMark/>
          </w:tcPr>
          <w:p w14:paraId="7B45F4EC" w14:textId="77777777" w:rsidR="00C01A7B" w:rsidRPr="00C01A7B" w:rsidRDefault="00C01A7B" w:rsidP="00C01A7B">
            <w:pPr>
              <w:spacing w:line="240" w:lineRule="auto"/>
              <w:rPr>
                <w:lang w:val="tr-TR"/>
              </w:rPr>
            </w:pPr>
            <w:r w:rsidRPr="00C01A7B">
              <w:rPr>
                <w:lang w:val="tr-TR"/>
              </w:rPr>
              <w:t>40,000,000 TET</w:t>
            </w:r>
          </w:p>
        </w:tc>
        <w:tc>
          <w:tcPr>
            <w:tcW w:w="0" w:type="auto"/>
            <w:vAlign w:val="center"/>
            <w:hideMark/>
          </w:tcPr>
          <w:p w14:paraId="45D20B61" w14:textId="77777777" w:rsidR="00C01A7B" w:rsidRPr="00C01A7B" w:rsidRDefault="00C01A7B" w:rsidP="00C01A7B">
            <w:pPr>
              <w:spacing w:line="240" w:lineRule="auto"/>
              <w:rPr>
                <w:lang w:val="tr-TR"/>
              </w:rPr>
            </w:pPr>
            <w:r w:rsidRPr="00C01A7B">
              <w:rPr>
                <w:lang w:val="tr-TR"/>
              </w:rPr>
              <w:t>$204,000</w:t>
            </w:r>
          </w:p>
        </w:tc>
      </w:tr>
      <w:tr w:rsidR="00C01A7B" w:rsidRPr="00C01A7B" w14:paraId="3D350F0D" w14:textId="77777777" w:rsidTr="00C01A7B">
        <w:trPr>
          <w:trHeight w:val="450"/>
          <w:tblCellSpacing w:w="15" w:type="dxa"/>
        </w:trPr>
        <w:tc>
          <w:tcPr>
            <w:tcW w:w="0" w:type="auto"/>
            <w:vAlign w:val="center"/>
            <w:hideMark/>
          </w:tcPr>
          <w:p w14:paraId="1BE14068" w14:textId="77777777" w:rsidR="00C01A7B" w:rsidRPr="00C01A7B" w:rsidRDefault="00C01A7B" w:rsidP="00C01A7B">
            <w:pPr>
              <w:spacing w:line="240" w:lineRule="auto"/>
              <w:rPr>
                <w:lang w:val="tr-TR"/>
              </w:rPr>
            </w:pPr>
            <w:r w:rsidRPr="00C01A7B">
              <w:rPr>
                <w:lang w:val="tr-TR"/>
              </w:rPr>
              <w:t>S3</w:t>
            </w:r>
          </w:p>
        </w:tc>
        <w:tc>
          <w:tcPr>
            <w:tcW w:w="0" w:type="auto"/>
            <w:vAlign w:val="center"/>
            <w:hideMark/>
          </w:tcPr>
          <w:p w14:paraId="2B70A8BA" w14:textId="77777777" w:rsidR="00C01A7B" w:rsidRPr="00C01A7B" w:rsidRDefault="00C01A7B" w:rsidP="00C01A7B">
            <w:pPr>
              <w:spacing w:line="240" w:lineRule="auto"/>
              <w:rPr>
                <w:lang w:val="tr-TR"/>
              </w:rPr>
            </w:pPr>
            <w:r w:rsidRPr="00C01A7B">
              <w:rPr>
                <w:lang w:val="tr-TR"/>
              </w:rPr>
              <w:t>$0.0072</w:t>
            </w:r>
          </w:p>
        </w:tc>
        <w:tc>
          <w:tcPr>
            <w:tcW w:w="0" w:type="auto"/>
            <w:vAlign w:val="center"/>
            <w:hideMark/>
          </w:tcPr>
          <w:p w14:paraId="1C05C456" w14:textId="77777777" w:rsidR="00C01A7B" w:rsidRPr="00C01A7B" w:rsidRDefault="00C01A7B" w:rsidP="00C01A7B">
            <w:pPr>
              <w:spacing w:line="240" w:lineRule="auto"/>
              <w:rPr>
                <w:lang w:val="tr-TR"/>
              </w:rPr>
            </w:pPr>
            <w:r w:rsidRPr="00C01A7B">
              <w:rPr>
                <w:lang w:val="tr-TR"/>
              </w:rPr>
              <w:t>40,000,000 TET</w:t>
            </w:r>
          </w:p>
        </w:tc>
        <w:tc>
          <w:tcPr>
            <w:tcW w:w="0" w:type="auto"/>
            <w:vAlign w:val="center"/>
            <w:hideMark/>
          </w:tcPr>
          <w:p w14:paraId="2449C5C6" w14:textId="77777777" w:rsidR="00C01A7B" w:rsidRPr="00C01A7B" w:rsidRDefault="00C01A7B" w:rsidP="00C01A7B">
            <w:pPr>
              <w:spacing w:line="240" w:lineRule="auto"/>
              <w:rPr>
                <w:lang w:val="tr-TR"/>
              </w:rPr>
            </w:pPr>
            <w:r w:rsidRPr="00C01A7B">
              <w:rPr>
                <w:lang w:val="tr-TR"/>
              </w:rPr>
              <w:t>$288,000</w:t>
            </w:r>
          </w:p>
        </w:tc>
      </w:tr>
      <w:tr w:rsidR="00C01A7B" w:rsidRPr="00C01A7B" w14:paraId="61FBCA05" w14:textId="77777777" w:rsidTr="00C01A7B">
        <w:trPr>
          <w:trHeight w:val="450"/>
          <w:tblCellSpacing w:w="15" w:type="dxa"/>
        </w:trPr>
        <w:tc>
          <w:tcPr>
            <w:tcW w:w="0" w:type="auto"/>
            <w:vAlign w:val="center"/>
            <w:hideMark/>
          </w:tcPr>
          <w:p w14:paraId="378F428F" w14:textId="77777777" w:rsidR="00C01A7B" w:rsidRPr="00C01A7B" w:rsidRDefault="00C01A7B" w:rsidP="00C01A7B">
            <w:pPr>
              <w:spacing w:line="240" w:lineRule="auto"/>
              <w:rPr>
                <w:lang w:val="tr-TR"/>
              </w:rPr>
            </w:pPr>
            <w:r w:rsidRPr="00C01A7B">
              <w:rPr>
                <w:lang w:val="tr-TR"/>
              </w:rPr>
              <w:t>S4</w:t>
            </w:r>
          </w:p>
        </w:tc>
        <w:tc>
          <w:tcPr>
            <w:tcW w:w="0" w:type="auto"/>
            <w:vAlign w:val="center"/>
            <w:hideMark/>
          </w:tcPr>
          <w:p w14:paraId="0DF943D1" w14:textId="77777777" w:rsidR="00C01A7B" w:rsidRPr="00C01A7B" w:rsidRDefault="00C01A7B" w:rsidP="00C01A7B">
            <w:pPr>
              <w:spacing w:line="240" w:lineRule="auto"/>
              <w:rPr>
                <w:lang w:val="tr-TR"/>
              </w:rPr>
            </w:pPr>
            <w:r w:rsidRPr="00C01A7B">
              <w:rPr>
                <w:lang w:val="tr-TR"/>
              </w:rPr>
              <w:t>$0.0098</w:t>
            </w:r>
          </w:p>
        </w:tc>
        <w:tc>
          <w:tcPr>
            <w:tcW w:w="0" w:type="auto"/>
            <w:vAlign w:val="center"/>
            <w:hideMark/>
          </w:tcPr>
          <w:p w14:paraId="2EAB5090" w14:textId="77777777" w:rsidR="00C01A7B" w:rsidRPr="00C01A7B" w:rsidRDefault="00C01A7B" w:rsidP="00C01A7B">
            <w:pPr>
              <w:spacing w:line="240" w:lineRule="auto"/>
              <w:rPr>
                <w:lang w:val="tr-TR"/>
              </w:rPr>
            </w:pPr>
            <w:r w:rsidRPr="00C01A7B">
              <w:rPr>
                <w:lang w:val="tr-TR"/>
              </w:rPr>
              <w:t>40,000,000 TET</w:t>
            </w:r>
          </w:p>
        </w:tc>
        <w:tc>
          <w:tcPr>
            <w:tcW w:w="0" w:type="auto"/>
            <w:vAlign w:val="center"/>
            <w:hideMark/>
          </w:tcPr>
          <w:p w14:paraId="7D3E8185" w14:textId="77777777" w:rsidR="00C01A7B" w:rsidRPr="00C01A7B" w:rsidRDefault="00C01A7B" w:rsidP="00C01A7B">
            <w:pPr>
              <w:spacing w:line="240" w:lineRule="auto"/>
              <w:rPr>
                <w:lang w:val="tr-TR"/>
              </w:rPr>
            </w:pPr>
            <w:r w:rsidRPr="00C01A7B">
              <w:rPr>
                <w:lang w:val="tr-TR"/>
              </w:rPr>
              <w:t>$392,000</w:t>
            </w:r>
          </w:p>
        </w:tc>
      </w:tr>
      <w:tr w:rsidR="00C01A7B" w:rsidRPr="00C01A7B" w14:paraId="74F9883E" w14:textId="77777777" w:rsidTr="00C01A7B">
        <w:trPr>
          <w:trHeight w:val="450"/>
          <w:tblCellSpacing w:w="15" w:type="dxa"/>
        </w:trPr>
        <w:tc>
          <w:tcPr>
            <w:tcW w:w="0" w:type="auto"/>
            <w:vAlign w:val="center"/>
            <w:hideMark/>
          </w:tcPr>
          <w:p w14:paraId="138201A7" w14:textId="77777777" w:rsidR="00C01A7B" w:rsidRPr="00C01A7B" w:rsidRDefault="00C01A7B" w:rsidP="00C01A7B">
            <w:pPr>
              <w:spacing w:line="240" w:lineRule="auto"/>
              <w:rPr>
                <w:lang w:val="tr-TR"/>
              </w:rPr>
            </w:pPr>
            <w:r w:rsidRPr="00C01A7B">
              <w:rPr>
                <w:lang w:val="tr-TR"/>
              </w:rPr>
              <w:t>S5</w:t>
            </w:r>
          </w:p>
        </w:tc>
        <w:tc>
          <w:tcPr>
            <w:tcW w:w="0" w:type="auto"/>
            <w:vAlign w:val="center"/>
            <w:hideMark/>
          </w:tcPr>
          <w:p w14:paraId="7D86235B" w14:textId="77777777" w:rsidR="00C01A7B" w:rsidRPr="00C01A7B" w:rsidRDefault="00C01A7B" w:rsidP="00C01A7B">
            <w:pPr>
              <w:spacing w:line="240" w:lineRule="auto"/>
              <w:rPr>
                <w:lang w:val="tr-TR"/>
              </w:rPr>
            </w:pPr>
            <w:r w:rsidRPr="00C01A7B">
              <w:rPr>
                <w:lang w:val="tr-TR"/>
              </w:rPr>
              <w:t>$0.0130</w:t>
            </w:r>
          </w:p>
        </w:tc>
        <w:tc>
          <w:tcPr>
            <w:tcW w:w="0" w:type="auto"/>
            <w:vAlign w:val="center"/>
            <w:hideMark/>
          </w:tcPr>
          <w:p w14:paraId="1E074309" w14:textId="77777777" w:rsidR="00C01A7B" w:rsidRPr="00C01A7B" w:rsidRDefault="00C01A7B" w:rsidP="00C01A7B">
            <w:pPr>
              <w:spacing w:line="240" w:lineRule="auto"/>
              <w:rPr>
                <w:lang w:val="tr-TR"/>
              </w:rPr>
            </w:pPr>
            <w:r w:rsidRPr="00C01A7B">
              <w:rPr>
                <w:lang w:val="tr-TR"/>
              </w:rPr>
              <w:t>40,000,000 TET</w:t>
            </w:r>
          </w:p>
        </w:tc>
        <w:tc>
          <w:tcPr>
            <w:tcW w:w="0" w:type="auto"/>
            <w:vAlign w:val="center"/>
            <w:hideMark/>
          </w:tcPr>
          <w:p w14:paraId="17A3762E" w14:textId="77777777" w:rsidR="00C01A7B" w:rsidRPr="00C01A7B" w:rsidRDefault="00C01A7B" w:rsidP="00C01A7B">
            <w:pPr>
              <w:spacing w:line="240" w:lineRule="auto"/>
              <w:rPr>
                <w:lang w:val="tr-TR"/>
              </w:rPr>
            </w:pPr>
            <w:r w:rsidRPr="00C01A7B">
              <w:rPr>
                <w:lang w:val="tr-TR"/>
              </w:rPr>
              <w:t>$520,000</w:t>
            </w:r>
          </w:p>
        </w:tc>
      </w:tr>
    </w:tbl>
    <w:p w14:paraId="2BA77BF4" w14:textId="77777777" w:rsidR="00C01A7B" w:rsidRDefault="00C01A7B" w:rsidP="00C01A7B">
      <w:pPr>
        <w:spacing w:line="240" w:lineRule="auto"/>
        <w:rPr>
          <w:b/>
          <w:bCs/>
          <w:lang w:val="tr-TR"/>
        </w:rPr>
      </w:pPr>
    </w:p>
    <w:p w14:paraId="23ECA1F2" w14:textId="6D492F46" w:rsidR="00C01A7B" w:rsidRPr="00C01A7B" w:rsidRDefault="00C01A7B" w:rsidP="00C01A7B">
      <w:pPr>
        <w:spacing w:line="240" w:lineRule="auto"/>
        <w:rPr>
          <w:b/>
          <w:bCs/>
          <w:lang w:val="tr-TR"/>
        </w:rPr>
      </w:pPr>
      <w:r w:rsidRPr="00C01A7B">
        <w:rPr>
          <w:b/>
          <w:bCs/>
          <w:lang w:val="tr-TR"/>
        </w:rPr>
        <w:t xml:space="preserve">Maximum </w:t>
      </w:r>
      <w:proofErr w:type="spellStart"/>
      <w:r w:rsidRPr="00C01A7B">
        <w:rPr>
          <w:b/>
          <w:bCs/>
          <w:lang w:val="tr-TR"/>
        </w:rPr>
        <w:t>Raise</w:t>
      </w:r>
      <w:proofErr w:type="spellEnd"/>
    </w:p>
    <w:p w14:paraId="47CC6B46" w14:textId="7F52B957" w:rsidR="00C01A7B" w:rsidRPr="00C01A7B" w:rsidRDefault="00C01A7B" w:rsidP="00C01A7B">
      <w:pPr>
        <w:spacing w:line="240" w:lineRule="auto"/>
        <w:rPr>
          <w:lang w:val="tr-TR"/>
        </w:rPr>
      </w:pPr>
      <w:proofErr w:type="spellStart"/>
      <w:r w:rsidRPr="00C01A7B">
        <w:rPr>
          <w:lang w:val="tr-TR"/>
        </w:rPr>
        <w:t>If</w:t>
      </w:r>
      <w:proofErr w:type="spellEnd"/>
      <w:r w:rsidRPr="00C01A7B">
        <w:rPr>
          <w:lang w:val="tr-TR"/>
        </w:rPr>
        <w:t xml:space="preserve"> </w:t>
      </w:r>
      <w:proofErr w:type="spellStart"/>
      <w:r w:rsidRPr="00C01A7B">
        <w:rPr>
          <w:lang w:val="tr-TR"/>
        </w:rPr>
        <w:t>all</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stages</w:t>
      </w:r>
      <w:proofErr w:type="spellEnd"/>
      <w:r w:rsidRPr="00C01A7B">
        <w:rPr>
          <w:lang w:val="tr-TR"/>
        </w:rPr>
        <w:t xml:space="preserve"> </w:t>
      </w:r>
      <w:proofErr w:type="spellStart"/>
      <w:r w:rsidRPr="00C01A7B">
        <w:rPr>
          <w:lang w:val="tr-TR"/>
        </w:rPr>
        <w:t>are</w:t>
      </w:r>
      <w:proofErr w:type="spellEnd"/>
      <w:r w:rsidRPr="00C01A7B">
        <w:rPr>
          <w:lang w:val="tr-TR"/>
        </w:rPr>
        <w:t xml:space="preserve"> </w:t>
      </w:r>
      <w:proofErr w:type="spellStart"/>
      <w:r w:rsidRPr="00C01A7B">
        <w:rPr>
          <w:lang w:val="tr-TR"/>
        </w:rPr>
        <w:t>fully</w:t>
      </w:r>
      <w:proofErr w:type="spellEnd"/>
      <w:r w:rsidRPr="00C01A7B">
        <w:rPr>
          <w:lang w:val="tr-TR"/>
        </w:rPr>
        <w:t xml:space="preserve"> </w:t>
      </w:r>
      <w:proofErr w:type="spellStart"/>
      <w:r w:rsidRPr="00C01A7B">
        <w:rPr>
          <w:lang w:val="tr-TR"/>
        </w:rPr>
        <w:t>subscribed</w:t>
      </w:r>
      <w:proofErr w:type="spellEnd"/>
      <w:r w:rsidRPr="00C01A7B">
        <w:rPr>
          <w:lang w:val="tr-TR"/>
        </w:rPr>
        <w:t xml:space="preserve">, </w:t>
      </w:r>
      <w:proofErr w:type="spellStart"/>
      <w:r w:rsidRPr="00C01A7B">
        <w:rPr>
          <w:lang w:val="tr-TR"/>
        </w:rPr>
        <w:t>the</w:t>
      </w:r>
      <w:proofErr w:type="spellEnd"/>
      <w:r w:rsidRPr="00C01A7B">
        <w:rPr>
          <w:lang w:val="tr-TR"/>
        </w:rPr>
        <w:t xml:space="preserve"> total </w:t>
      </w:r>
      <w:proofErr w:type="spellStart"/>
      <w:r w:rsidRPr="00C01A7B">
        <w:rPr>
          <w:lang w:val="tr-TR"/>
        </w:rPr>
        <w:t>amount</w:t>
      </w:r>
      <w:proofErr w:type="spellEnd"/>
      <w:r w:rsidRPr="00C01A7B">
        <w:rPr>
          <w:lang w:val="tr-TR"/>
        </w:rPr>
        <w:t xml:space="preserve"> </w:t>
      </w:r>
      <w:proofErr w:type="spellStart"/>
      <w:r w:rsidRPr="00C01A7B">
        <w:rPr>
          <w:lang w:val="tr-TR"/>
        </w:rPr>
        <w:t>raised</w:t>
      </w:r>
      <w:proofErr w:type="spellEnd"/>
      <w:r w:rsidRPr="00C01A7B">
        <w:rPr>
          <w:lang w:val="tr-TR"/>
        </w:rPr>
        <w:t xml:space="preserve"> </w:t>
      </w:r>
      <w:proofErr w:type="spellStart"/>
      <w:r w:rsidRPr="00C01A7B">
        <w:rPr>
          <w:lang w:val="tr-TR"/>
        </w:rPr>
        <w:t>will</w:t>
      </w:r>
      <w:proofErr w:type="spellEnd"/>
      <w:r w:rsidRPr="00C01A7B">
        <w:rPr>
          <w:lang w:val="tr-TR"/>
        </w:rPr>
        <w:t xml:space="preserve"> be:</w:t>
      </w:r>
      <w:r>
        <w:rPr>
          <w:lang w:val="tr-TR"/>
        </w:rPr>
        <w:t xml:space="preserve"> </w:t>
      </w:r>
      <w:r w:rsidRPr="00C01A7B">
        <w:rPr>
          <w:b/>
          <w:bCs/>
          <w:lang w:val="tr-TR"/>
        </w:rPr>
        <w:t>$1,540,000</w:t>
      </w:r>
    </w:p>
    <w:p w14:paraId="46F790B1" w14:textId="77777777" w:rsidR="00C01A7B" w:rsidRDefault="00C01A7B" w:rsidP="00C01A7B">
      <w:pPr>
        <w:spacing w:line="240" w:lineRule="auto"/>
        <w:rPr>
          <w:lang w:val="tr-TR"/>
        </w:rPr>
      </w:pPr>
      <w:proofErr w:type="spellStart"/>
      <w:r w:rsidRPr="00C01A7B">
        <w:rPr>
          <w:lang w:val="tr-TR"/>
        </w:rPr>
        <w:t>This</w:t>
      </w:r>
      <w:proofErr w:type="spellEnd"/>
      <w:r w:rsidRPr="00C01A7B">
        <w:rPr>
          <w:lang w:val="tr-TR"/>
        </w:rPr>
        <w:t xml:space="preserve"> </w:t>
      </w:r>
      <w:proofErr w:type="spellStart"/>
      <w:r w:rsidRPr="00C01A7B">
        <w:rPr>
          <w:lang w:val="tr-TR"/>
        </w:rPr>
        <w:t>structured</w:t>
      </w:r>
      <w:proofErr w:type="spellEnd"/>
      <w:r w:rsidRPr="00C01A7B">
        <w:rPr>
          <w:lang w:val="tr-TR"/>
        </w:rPr>
        <w:t xml:space="preserve"> </w:t>
      </w:r>
      <w:proofErr w:type="spellStart"/>
      <w:r w:rsidRPr="00C01A7B">
        <w:rPr>
          <w:lang w:val="tr-TR"/>
        </w:rPr>
        <w:t>approach</w:t>
      </w:r>
      <w:proofErr w:type="spellEnd"/>
      <w:r w:rsidRPr="00C01A7B">
        <w:rPr>
          <w:lang w:val="tr-TR"/>
        </w:rPr>
        <w:t xml:space="preserve"> </w:t>
      </w:r>
      <w:proofErr w:type="spellStart"/>
      <w:r w:rsidRPr="00C01A7B">
        <w:rPr>
          <w:lang w:val="tr-TR"/>
        </w:rPr>
        <w:t>allows</w:t>
      </w:r>
      <w:proofErr w:type="spellEnd"/>
      <w:r w:rsidRPr="00C01A7B">
        <w:rPr>
          <w:lang w:val="tr-TR"/>
        </w:rPr>
        <w:t xml:space="preserve"> </w:t>
      </w:r>
      <w:proofErr w:type="spellStart"/>
      <w:r w:rsidRPr="00C01A7B">
        <w:rPr>
          <w:lang w:val="tr-TR"/>
        </w:rPr>
        <w:t>early</w:t>
      </w:r>
      <w:proofErr w:type="spellEnd"/>
      <w:r w:rsidRPr="00C01A7B">
        <w:rPr>
          <w:lang w:val="tr-TR"/>
        </w:rPr>
        <w:t xml:space="preserve"> </w:t>
      </w:r>
      <w:proofErr w:type="spellStart"/>
      <w:r w:rsidRPr="00C01A7B">
        <w:rPr>
          <w:lang w:val="tr-TR"/>
        </w:rPr>
        <w:t>participants</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access</w:t>
      </w:r>
      <w:proofErr w:type="spellEnd"/>
      <w:r w:rsidRPr="00C01A7B">
        <w:rPr>
          <w:lang w:val="tr-TR"/>
        </w:rPr>
        <w:t xml:space="preserve"> </w:t>
      </w:r>
      <w:proofErr w:type="spellStart"/>
      <w:r w:rsidRPr="00C01A7B">
        <w:rPr>
          <w:lang w:val="tr-TR"/>
        </w:rPr>
        <w:t>lower</w:t>
      </w:r>
      <w:proofErr w:type="spellEnd"/>
      <w:r w:rsidRPr="00C01A7B">
        <w:rPr>
          <w:lang w:val="tr-TR"/>
        </w:rPr>
        <w:t xml:space="preserve"> </w:t>
      </w:r>
      <w:proofErr w:type="spellStart"/>
      <w:r w:rsidRPr="00C01A7B">
        <w:rPr>
          <w:lang w:val="tr-TR"/>
        </w:rPr>
        <w:t>entry</w:t>
      </w:r>
      <w:proofErr w:type="spellEnd"/>
      <w:r w:rsidRPr="00C01A7B">
        <w:rPr>
          <w:lang w:val="tr-TR"/>
        </w:rPr>
        <w:t xml:space="preserve"> </w:t>
      </w:r>
      <w:proofErr w:type="spellStart"/>
      <w:r w:rsidRPr="00C01A7B">
        <w:rPr>
          <w:lang w:val="tr-TR"/>
        </w:rPr>
        <w:t>pricing</w:t>
      </w:r>
      <w:proofErr w:type="spellEnd"/>
      <w:r w:rsidRPr="00C01A7B">
        <w:rPr>
          <w:lang w:val="tr-TR"/>
        </w:rPr>
        <w:t xml:space="preserve">, </w:t>
      </w:r>
      <w:proofErr w:type="spellStart"/>
      <w:r w:rsidRPr="00C01A7B">
        <w:rPr>
          <w:lang w:val="tr-TR"/>
        </w:rPr>
        <w:t>while</w:t>
      </w:r>
      <w:proofErr w:type="spellEnd"/>
      <w:r w:rsidRPr="00C01A7B">
        <w:rPr>
          <w:lang w:val="tr-TR"/>
        </w:rPr>
        <w:t xml:space="preserve"> </w:t>
      </w:r>
      <w:proofErr w:type="spellStart"/>
      <w:r w:rsidRPr="00C01A7B">
        <w:rPr>
          <w:lang w:val="tr-TR"/>
        </w:rPr>
        <w:t>later</w:t>
      </w:r>
      <w:proofErr w:type="spellEnd"/>
      <w:r w:rsidRPr="00C01A7B">
        <w:rPr>
          <w:lang w:val="tr-TR"/>
        </w:rPr>
        <w:t xml:space="preserve"> </w:t>
      </w:r>
      <w:proofErr w:type="spellStart"/>
      <w:r w:rsidRPr="00C01A7B">
        <w:rPr>
          <w:lang w:val="tr-TR"/>
        </w:rPr>
        <w:t>stages</w:t>
      </w:r>
      <w:proofErr w:type="spellEnd"/>
      <w:r w:rsidRPr="00C01A7B">
        <w:rPr>
          <w:lang w:val="tr-TR"/>
        </w:rPr>
        <w:t xml:space="preserve"> </w:t>
      </w:r>
      <w:proofErr w:type="spellStart"/>
      <w:r w:rsidRPr="00C01A7B">
        <w:rPr>
          <w:lang w:val="tr-TR"/>
        </w:rPr>
        <w:t>reflect</w:t>
      </w:r>
      <w:proofErr w:type="spellEnd"/>
      <w:r w:rsidRPr="00C01A7B">
        <w:rPr>
          <w:lang w:val="tr-TR"/>
        </w:rPr>
        <w:t xml:space="preserve"> </w:t>
      </w:r>
      <w:proofErr w:type="spellStart"/>
      <w:r w:rsidRPr="00C01A7B">
        <w:rPr>
          <w:lang w:val="tr-TR"/>
        </w:rPr>
        <w:t>increased</w:t>
      </w:r>
      <w:proofErr w:type="spellEnd"/>
      <w:r w:rsidRPr="00C01A7B">
        <w:rPr>
          <w:lang w:val="tr-TR"/>
        </w:rPr>
        <w:t xml:space="preserve"> network </w:t>
      </w:r>
      <w:proofErr w:type="spellStart"/>
      <w:r w:rsidRPr="00C01A7B">
        <w:rPr>
          <w:lang w:val="tr-TR"/>
        </w:rPr>
        <w:t>maturity</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progress</w:t>
      </w:r>
      <w:proofErr w:type="spellEnd"/>
      <w:r w:rsidRPr="00C01A7B">
        <w:rPr>
          <w:lang w:val="tr-TR"/>
        </w:rPr>
        <w:t>.</w:t>
      </w:r>
    </w:p>
    <w:p w14:paraId="54504F86" w14:textId="01236C1F" w:rsidR="00C01A7B" w:rsidRPr="00C01A7B" w:rsidRDefault="00C01A7B" w:rsidP="00C01A7B">
      <w:pPr>
        <w:spacing w:line="240" w:lineRule="auto"/>
        <w:rPr>
          <w:lang w:val="tr-TR"/>
        </w:rPr>
      </w:pPr>
      <w:proofErr w:type="spellStart"/>
      <w:r w:rsidRPr="00C01A7B">
        <w:rPr>
          <w:lang w:val="tr-TR"/>
        </w:rPr>
        <w:t>The</w:t>
      </w:r>
      <w:proofErr w:type="spellEnd"/>
      <w:r w:rsidRPr="00C01A7B">
        <w:rPr>
          <w:lang w:val="tr-TR"/>
        </w:rPr>
        <w:t xml:space="preserve"> TET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follows</w:t>
      </w:r>
      <w:proofErr w:type="spellEnd"/>
      <w:r w:rsidRPr="00C01A7B">
        <w:rPr>
          <w:lang w:val="tr-TR"/>
        </w:rPr>
        <w:t xml:space="preserve"> a </w:t>
      </w:r>
      <w:proofErr w:type="spellStart"/>
      <w:r w:rsidRPr="00C01A7B">
        <w:rPr>
          <w:lang w:val="tr-TR"/>
        </w:rPr>
        <w:t>staged</w:t>
      </w:r>
      <w:proofErr w:type="spellEnd"/>
      <w:r w:rsidRPr="00C01A7B">
        <w:rPr>
          <w:lang w:val="tr-TR"/>
        </w:rPr>
        <w:t xml:space="preserve"> </w:t>
      </w:r>
      <w:proofErr w:type="spellStart"/>
      <w:r w:rsidRPr="00C01A7B">
        <w:rPr>
          <w:lang w:val="tr-TR"/>
        </w:rPr>
        <w:t>pricing</w:t>
      </w:r>
      <w:proofErr w:type="spellEnd"/>
      <w:r w:rsidRPr="00C01A7B">
        <w:rPr>
          <w:lang w:val="tr-TR"/>
        </w:rPr>
        <w:t xml:space="preserve"> model </w:t>
      </w:r>
      <w:proofErr w:type="spellStart"/>
      <w:r w:rsidRPr="00C01A7B">
        <w:rPr>
          <w:lang w:val="tr-TR"/>
        </w:rPr>
        <w:t>designed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reward</w:t>
      </w:r>
      <w:proofErr w:type="spellEnd"/>
      <w:r w:rsidRPr="00C01A7B">
        <w:rPr>
          <w:lang w:val="tr-TR"/>
        </w:rPr>
        <w:t xml:space="preserve"> </w:t>
      </w:r>
      <w:proofErr w:type="spellStart"/>
      <w:r w:rsidRPr="00C01A7B">
        <w:rPr>
          <w:lang w:val="tr-TR"/>
        </w:rPr>
        <w:t>earlier</w:t>
      </w:r>
      <w:proofErr w:type="spellEnd"/>
      <w:r w:rsidRPr="00C01A7B">
        <w:rPr>
          <w:lang w:val="tr-TR"/>
        </w:rPr>
        <w:t xml:space="preserve"> </w:t>
      </w:r>
      <w:proofErr w:type="spellStart"/>
      <w:r w:rsidRPr="00C01A7B">
        <w:rPr>
          <w:lang w:val="tr-TR"/>
        </w:rPr>
        <w:t>participation</w:t>
      </w:r>
      <w:proofErr w:type="spellEnd"/>
      <w:r w:rsidRPr="00C01A7B">
        <w:rPr>
          <w:lang w:val="tr-TR"/>
        </w:rPr>
        <w:t xml:space="preserve"> </w:t>
      </w:r>
      <w:proofErr w:type="spellStart"/>
      <w:r w:rsidRPr="00C01A7B">
        <w:rPr>
          <w:lang w:val="tr-TR"/>
        </w:rPr>
        <w:t>while</w:t>
      </w:r>
      <w:proofErr w:type="spellEnd"/>
      <w:r w:rsidRPr="00C01A7B">
        <w:rPr>
          <w:lang w:val="tr-TR"/>
        </w:rPr>
        <w:t xml:space="preserve"> </w:t>
      </w:r>
      <w:proofErr w:type="spellStart"/>
      <w:r w:rsidRPr="00C01A7B">
        <w:rPr>
          <w:lang w:val="tr-TR"/>
        </w:rPr>
        <w:t>maintaining</w:t>
      </w:r>
      <w:proofErr w:type="spellEnd"/>
      <w:r w:rsidRPr="00C01A7B">
        <w:rPr>
          <w:lang w:val="tr-TR"/>
        </w:rPr>
        <w:t xml:space="preserve"> a </w:t>
      </w:r>
      <w:proofErr w:type="spellStart"/>
      <w:r w:rsidRPr="00C01A7B">
        <w:rPr>
          <w:lang w:val="tr-TR"/>
        </w:rPr>
        <w:t>clear</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transparent</w:t>
      </w:r>
      <w:proofErr w:type="spellEnd"/>
      <w:r w:rsidRPr="00C01A7B">
        <w:rPr>
          <w:lang w:val="tr-TR"/>
        </w:rPr>
        <w:t xml:space="preserve"> </w:t>
      </w:r>
      <w:proofErr w:type="spellStart"/>
      <w:r w:rsidRPr="00C01A7B">
        <w:rPr>
          <w:lang w:val="tr-TR"/>
        </w:rPr>
        <w:t>fundraising</w:t>
      </w:r>
      <w:proofErr w:type="spellEnd"/>
      <w:r w:rsidRPr="00C01A7B">
        <w:rPr>
          <w:lang w:val="tr-TR"/>
        </w:rPr>
        <w:t xml:space="preserve"> </w:t>
      </w:r>
      <w:proofErr w:type="spellStart"/>
      <w:r w:rsidRPr="00C01A7B">
        <w:rPr>
          <w:lang w:val="tr-TR"/>
        </w:rPr>
        <w:t>framework</w:t>
      </w:r>
      <w:proofErr w:type="spellEnd"/>
      <w:r w:rsidRPr="00C01A7B">
        <w:rPr>
          <w:lang w:val="tr-TR"/>
        </w:rPr>
        <w:t xml:space="preserve">. As </w:t>
      </w:r>
      <w:proofErr w:type="spellStart"/>
      <w:r w:rsidRPr="00C01A7B">
        <w:rPr>
          <w:lang w:val="tr-TR"/>
        </w:rPr>
        <w:t>each</w:t>
      </w:r>
      <w:proofErr w:type="spellEnd"/>
      <w:r w:rsidRPr="00C01A7B">
        <w:rPr>
          <w:lang w:val="tr-TR"/>
        </w:rPr>
        <w:t xml:space="preserve"> </w:t>
      </w:r>
      <w:proofErr w:type="spellStart"/>
      <w:r w:rsidRPr="00C01A7B">
        <w:rPr>
          <w:lang w:val="tr-TR"/>
        </w:rPr>
        <w:t>stage</w:t>
      </w:r>
      <w:proofErr w:type="spellEnd"/>
      <w:r w:rsidRPr="00C01A7B">
        <w:rPr>
          <w:lang w:val="tr-TR"/>
        </w:rPr>
        <w:t xml:space="preserve"> is </w:t>
      </w:r>
      <w:proofErr w:type="spellStart"/>
      <w:r w:rsidRPr="00C01A7B">
        <w:rPr>
          <w:lang w:val="tr-TR"/>
        </w:rPr>
        <w:t>completed</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price</w:t>
      </w:r>
      <w:proofErr w:type="spellEnd"/>
      <w:r w:rsidRPr="00C01A7B">
        <w:rPr>
          <w:lang w:val="tr-TR"/>
        </w:rPr>
        <w:t xml:space="preserve"> </w:t>
      </w:r>
      <w:proofErr w:type="spellStart"/>
      <w:r w:rsidRPr="00C01A7B">
        <w:rPr>
          <w:lang w:val="tr-TR"/>
        </w:rPr>
        <w:t>increases</w:t>
      </w:r>
      <w:proofErr w:type="spellEnd"/>
      <w:r w:rsidRPr="00C01A7B">
        <w:rPr>
          <w:lang w:val="tr-TR"/>
        </w:rPr>
        <w:t xml:space="preserve"> in </w:t>
      </w:r>
      <w:proofErr w:type="spellStart"/>
      <w:r w:rsidRPr="00C01A7B">
        <w:rPr>
          <w:lang w:val="tr-TR"/>
        </w:rPr>
        <w:t>the</w:t>
      </w:r>
      <w:proofErr w:type="spellEnd"/>
      <w:r w:rsidRPr="00C01A7B">
        <w:rPr>
          <w:lang w:val="tr-TR"/>
        </w:rPr>
        <w:t xml:space="preserve"> </w:t>
      </w:r>
      <w:proofErr w:type="spellStart"/>
      <w:r w:rsidRPr="00C01A7B">
        <w:rPr>
          <w:lang w:val="tr-TR"/>
        </w:rPr>
        <w:t>following</w:t>
      </w:r>
      <w:proofErr w:type="spellEnd"/>
      <w:r w:rsidRPr="00C01A7B">
        <w:rPr>
          <w:lang w:val="tr-TR"/>
        </w:rPr>
        <w:t xml:space="preserve"> </w:t>
      </w:r>
      <w:proofErr w:type="spellStart"/>
      <w:r w:rsidRPr="00C01A7B">
        <w:rPr>
          <w:lang w:val="tr-TR"/>
        </w:rPr>
        <w:t>stage</w:t>
      </w:r>
      <w:proofErr w:type="spellEnd"/>
      <w:r w:rsidRPr="00C01A7B">
        <w:rPr>
          <w:lang w:val="tr-TR"/>
        </w:rPr>
        <w:t>.</w:t>
      </w:r>
    </w:p>
    <w:p w14:paraId="62851CB0" w14:textId="77777777" w:rsidR="00C01A7B" w:rsidRDefault="00C01A7B" w:rsidP="00C01A7B">
      <w:pPr>
        <w:spacing w:line="240" w:lineRule="auto"/>
        <w:rPr>
          <w:lang w:val="tr-TR"/>
        </w:rPr>
      </w:pPr>
    </w:p>
    <w:p w14:paraId="4ECD37F0" w14:textId="77777777" w:rsidR="00C01A7B" w:rsidRDefault="00C01A7B" w:rsidP="00C01A7B">
      <w:pPr>
        <w:spacing w:line="240" w:lineRule="auto"/>
        <w:rPr>
          <w:lang w:val="tr-TR"/>
        </w:rPr>
      </w:pPr>
    </w:p>
    <w:p w14:paraId="272E7BD3" w14:textId="77777777" w:rsidR="00C01A7B" w:rsidRDefault="00C01A7B" w:rsidP="00C01A7B">
      <w:pPr>
        <w:spacing w:line="240" w:lineRule="auto"/>
        <w:rPr>
          <w:lang w:val="tr-TR"/>
        </w:rPr>
      </w:pPr>
    </w:p>
    <w:p w14:paraId="2807BCB8" w14:textId="31E7DDA3" w:rsidR="00C01A7B" w:rsidRPr="00C01A7B" w:rsidRDefault="00C01A7B" w:rsidP="00C01A7B">
      <w:pPr>
        <w:spacing w:line="240" w:lineRule="auto"/>
        <w:rPr>
          <w:lang w:val="tr-TR"/>
        </w:rPr>
      </w:pPr>
      <w:proofErr w:type="spellStart"/>
      <w:r w:rsidRPr="00C01A7B">
        <w:rPr>
          <w:lang w:val="tr-TR"/>
        </w:rPr>
        <w:lastRenderedPageBreak/>
        <w:t>This</w:t>
      </w:r>
      <w:proofErr w:type="spellEnd"/>
      <w:r w:rsidRPr="00C01A7B">
        <w:rPr>
          <w:lang w:val="tr-TR"/>
        </w:rPr>
        <w:t xml:space="preserve"> model is </w:t>
      </w:r>
      <w:proofErr w:type="spellStart"/>
      <w:r w:rsidRPr="00C01A7B">
        <w:rPr>
          <w:lang w:val="tr-TR"/>
        </w:rPr>
        <w:t>intended</w:t>
      </w:r>
      <w:proofErr w:type="spellEnd"/>
      <w:r w:rsidRPr="00C01A7B">
        <w:rPr>
          <w:lang w:val="tr-TR"/>
        </w:rPr>
        <w:t xml:space="preserve"> </w:t>
      </w:r>
      <w:proofErr w:type="spellStart"/>
      <w:r w:rsidRPr="00C01A7B">
        <w:rPr>
          <w:lang w:val="tr-TR"/>
        </w:rPr>
        <w:t>to</w:t>
      </w:r>
      <w:proofErr w:type="spellEnd"/>
      <w:r w:rsidRPr="00C01A7B">
        <w:rPr>
          <w:lang w:val="tr-TR"/>
        </w:rPr>
        <w:t>:</w:t>
      </w:r>
    </w:p>
    <w:p w14:paraId="4BDFAE0B" w14:textId="77777777" w:rsidR="00C01A7B" w:rsidRPr="00C01A7B" w:rsidRDefault="00C01A7B" w:rsidP="00C01A7B">
      <w:pPr>
        <w:numPr>
          <w:ilvl w:val="0"/>
          <w:numId w:val="56"/>
        </w:numPr>
        <w:spacing w:line="240" w:lineRule="auto"/>
        <w:rPr>
          <w:lang w:val="tr-TR"/>
        </w:rPr>
      </w:pPr>
      <w:proofErr w:type="spellStart"/>
      <w:proofErr w:type="gramStart"/>
      <w:r w:rsidRPr="00C01A7B">
        <w:rPr>
          <w:lang w:val="tr-TR"/>
        </w:rPr>
        <w:t>encourage</w:t>
      </w:r>
      <w:proofErr w:type="spellEnd"/>
      <w:proofErr w:type="gramEnd"/>
      <w:r w:rsidRPr="00C01A7B">
        <w:rPr>
          <w:lang w:val="tr-TR"/>
        </w:rPr>
        <w:t xml:space="preserve"> </w:t>
      </w:r>
      <w:proofErr w:type="spellStart"/>
      <w:r w:rsidRPr="00C01A7B">
        <w:rPr>
          <w:lang w:val="tr-TR"/>
        </w:rPr>
        <w:t>early</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participation</w:t>
      </w:r>
      <w:proofErr w:type="spellEnd"/>
      <w:r w:rsidRPr="00C01A7B">
        <w:rPr>
          <w:lang w:val="tr-TR"/>
        </w:rPr>
        <w:t>,</w:t>
      </w:r>
    </w:p>
    <w:p w14:paraId="5F24B59C" w14:textId="77777777" w:rsidR="00C01A7B" w:rsidRPr="00C01A7B" w:rsidRDefault="00C01A7B" w:rsidP="00C01A7B">
      <w:pPr>
        <w:numPr>
          <w:ilvl w:val="0"/>
          <w:numId w:val="56"/>
        </w:numPr>
        <w:spacing w:line="240" w:lineRule="auto"/>
        <w:rPr>
          <w:lang w:val="tr-TR"/>
        </w:rPr>
      </w:pPr>
      <w:proofErr w:type="spellStart"/>
      <w:proofErr w:type="gramStart"/>
      <w:r w:rsidRPr="00C01A7B">
        <w:rPr>
          <w:lang w:val="tr-TR"/>
        </w:rPr>
        <w:t>support</w:t>
      </w:r>
      <w:proofErr w:type="spellEnd"/>
      <w:proofErr w:type="gramEnd"/>
      <w:r w:rsidRPr="00C01A7B">
        <w:rPr>
          <w:lang w:val="tr-TR"/>
        </w:rPr>
        <w:t xml:space="preserve"> </w:t>
      </w:r>
      <w:proofErr w:type="spellStart"/>
      <w:r w:rsidRPr="00C01A7B">
        <w:rPr>
          <w:lang w:val="tr-TR"/>
        </w:rPr>
        <w:t>predictable</w:t>
      </w:r>
      <w:proofErr w:type="spellEnd"/>
      <w:r w:rsidRPr="00C01A7B">
        <w:rPr>
          <w:lang w:val="tr-TR"/>
        </w:rPr>
        <w:t xml:space="preserve"> </w:t>
      </w:r>
      <w:proofErr w:type="spellStart"/>
      <w:r w:rsidRPr="00C01A7B">
        <w:rPr>
          <w:lang w:val="tr-TR"/>
        </w:rPr>
        <w:t>fundraising</w:t>
      </w:r>
      <w:proofErr w:type="spellEnd"/>
      <w:r w:rsidRPr="00C01A7B">
        <w:rPr>
          <w:lang w:val="tr-TR"/>
        </w:rPr>
        <w:t xml:space="preserve"> </w:t>
      </w:r>
      <w:proofErr w:type="spellStart"/>
      <w:r w:rsidRPr="00C01A7B">
        <w:rPr>
          <w:lang w:val="tr-TR"/>
        </w:rPr>
        <w:t>progress</w:t>
      </w:r>
      <w:proofErr w:type="spellEnd"/>
      <w:r w:rsidRPr="00C01A7B">
        <w:rPr>
          <w:lang w:val="tr-TR"/>
        </w:rPr>
        <w:t>,</w:t>
      </w:r>
    </w:p>
    <w:p w14:paraId="1E5804CE" w14:textId="77777777" w:rsidR="00C01A7B" w:rsidRPr="00C01A7B" w:rsidRDefault="00C01A7B" w:rsidP="00C01A7B">
      <w:pPr>
        <w:numPr>
          <w:ilvl w:val="0"/>
          <w:numId w:val="56"/>
        </w:numPr>
        <w:spacing w:line="240" w:lineRule="auto"/>
        <w:rPr>
          <w:lang w:val="tr-TR"/>
        </w:rPr>
      </w:pPr>
      <w:proofErr w:type="spellStart"/>
      <w:proofErr w:type="gramStart"/>
      <w:r w:rsidRPr="00C01A7B">
        <w:rPr>
          <w:lang w:val="tr-TR"/>
        </w:rPr>
        <w:t>create</w:t>
      </w:r>
      <w:proofErr w:type="spellEnd"/>
      <w:proofErr w:type="gramEnd"/>
      <w:r w:rsidRPr="00C01A7B">
        <w:rPr>
          <w:lang w:val="tr-TR"/>
        </w:rPr>
        <w:t xml:space="preserve"> a </w:t>
      </w:r>
      <w:proofErr w:type="spellStart"/>
      <w:r w:rsidRPr="00C01A7B">
        <w:rPr>
          <w:lang w:val="tr-TR"/>
        </w:rPr>
        <w:t>transparent</w:t>
      </w:r>
      <w:proofErr w:type="spellEnd"/>
      <w:r w:rsidRPr="00C01A7B">
        <w:rPr>
          <w:lang w:val="tr-TR"/>
        </w:rPr>
        <w:t xml:space="preserve"> </w:t>
      </w:r>
      <w:proofErr w:type="spellStart"/>
      <w:r w:rsidRPr="00C01A7B">
        <w:rPr>
          <w:lang w:val="tr-TR"/>
        </w:rPr>
        <w:t>pricing</w:t>
      </w:r>
      <w:proofErr w:type="spellEnd"/>
      <w:r w:rsidRPr="00C01A7B">
        <w:rPr>
          <w:lang w:val="tr-TR"/>
        </w:rPr>
        <w:t xml:space="preserve"> </w:t>
      </w:r>
      <w:proofErr w:type="spellStart"/>
      <w:r w:rsidRPr="00C01A7B">
        <w:rPr>
          <w:lang w:val="tr-TR"/>
        </w:rPr>
        <w:t>path</w:t>
      </w:r>
      <w:proofErr w:type="spellEnd"/>
      <w:r w:rsidRPr="00C01A7B">
        <w:rPr>
          <w:lang w:val="tr-TR"/>
        </w:rPr>
        <w:t xml:space="preserve"> </w:t>
      </w:r>
      <w:proofErr w:type="spellStart"/>
      <w:r w:rsidRPr="00C01A7B">
        <w:rPr>
          <w:lang w:val="tr-TR"/>
        </w:rPr>
        <w:t>for</w:t>
      </w:r>
      <w:proofErr w:type="spellEnd"/>
      <w:r w:rsidRPr="00C01A7B">
        <w:rPr>
          <w:lang w:val="tr-TR"/>
        </w:rPr>
        <w:t xml:space="preserve"> </w:t>
      </w:r>
      <w:proofErr w:type="spellStart"/>
      <w:r w:rsidRPr="00C01A7B">
        <w:rPr>
          <w:lang w:val="tr-TR"/>
        </w:rPr>
        <w:t>contributors</w:t>
      </w:r>
      <w:proofErr w:type="spellEnd"/>
      <w:r w:rsidRPr="00C01A7B">
        <w:rPr>
          <w:lang w:val="tr-TR"/>
        </w:rPr>
        <w:t>,</w:t>
      </w:r>
    </w:p>
    <w:p w14:paraId="31BD123A" w14:textId="77777777" w:rsidR="00C01A7B" w:rsidRPr="00C01A7B" w:rsidRDefault="00C01A7B" w:rsidP="00C01A7B">
      <w:pPr>
        <w:numPr>
          <w:ilvl w:val="0"/>
          <w:numId w:val="56"/>
        </w:numPr>
        <w:spacing w:line="240" w:lineRule="auto"/>
        <w:rPr>
          <w:lang w:val="tr-TR"/>
        </w:rPr>
      </w:pPr>
      <w:proofErr w:type="spellStart"/>
      <w:proofErr w:type="gramStart"/>
      <w:r w:rsidRPr="00C01A7B">
        <w:rPr>
          <w:lang w:val="tr-TR"/>
        </w:rPr>
        <w:t>align</w:t>
      </w:r>
      <w:proofErr w:type="spellEnd"/>
      <w:proofErr w:type="gramEnd"/>
      <w:r w:rsidRPr="00C01A7B">
        <w:rPr>
          <w:lang w:val="tr-TR"/>
        </w:rPr>
        <w:t xml:space="preserve"> market </w:t>
      </w:r>
      <w:proofErr w:type="spellStart"/>
      <w:r w:rsidRPr="00C01A7B">
        <w:rPr>
          <w:lang w:val="tr-TR"/>
        </w:rPr>
        <w:t>interest</w:t>
      </w:r>
      <w:proofErr w:type="spellEnd"/>
      <w:r w:rsidRPr="00C01A7B">
        <w:rPr>
          <w:lang w:val="tr-TR"/>
        </w:rPr>
        <w:t xml:space="preserve"> </w:t>
      </w:r>
      <w:proofErr w:type="spellStart"/>
      <w:r w:rsidRPr="00C01A7B">
        <w:rPr>
          <w:lang w:val="tr-TR"/>
        </w:rPr>
        <w:t>with</w:t>
      </w:r>
      <w:proofErr w:type="spellEnd"/>
      <w:r w:rsidRPr="00C01A7B">
        <w:rPr>
          <w:lang w:val="tr-TR"/>
        </w:rPr>
        <w:t xml:space="preserve"> network </w:t>
      </w:r>
      <w:proofErr w:type="spellStart"/>
      <w:r w:rsidRPr="00C01A7B">
        <w:rPr>
          <w:lang w:val="tr-TR"/>
        </w:rPr>
        <w:t>development</w:t>
      </w:r>
      <w:proofErr w:type="spellEnd"/>
      <w:r w:rsidRPr="00C01A7B">
        <w:rPr>
          <w:lang w:val="tr-TR"/>
        </w:rPr>
        <w:t xml:space="preserve"> </w:t>
      </w:r>
      <w:proofErr w:type="spellStart"/>
      <w:r w:rsidRPr="00C01A7B">
        <w:rPr>
          <w:lang w:val="tr-TR"/>
        </w:rPr>
        <w:t>milestones</w:t>
      </w:r>
      <w:proofErr w:type="spellEnd"/>
      <w:r w:rsidRPr="00C01A7B">
        <w:rPr>
          <w:lang w:val="tr-TR"/>
        </w:rPr>
        <w:t>.</w:t>
      </w:r>
    </w:p>
    <w:p w14:paraId="3453564E" w14:textId="689CAC8E" w:rsidR="00C01A7B" w:rsidRPr="00C01A7B" w:rsidRDefault="00C01A7B" w:rsidP="00C01A7B">
      <w:pPr>
        <w:spacing w:line="240" w:lineRule="auto"/>
        <w:rPr>
          <w:lang w:val="tr-TR"/>
        </w:rPr>
      </w:pPr>
      <w:r w:rsidRPr="00C01A7B">
        <w:rPr>
          <w:lang w:val="tr-TR"/>
        </w:rPr>
        <w:t xml:space="preserve">TET is </w:t>
      </w:r>
      <w:proofErr w:type="spellStart"/>
      <w:r w:rsidRPr="00C01A7B">
        <w:rPr>
          <w:lang w:val="tr-TR"/>
        </w:rPr>
        <w:t>designed</w:t>
      </w:r>
      <w:proofErr w:type="spellEnd"/>
      <w:r w:rsidRPr="00C01A7B">
        <w:rPr>
          <w:lang w:val="tr-TR"/>
        </w:rPr>
        <w:t xml:space="preserve"> as </w:t>
      </w:r>
      <w:proofErr w:type="spellStart"/>
      <w:r w:rsidRPr="00C01A7B">
        <w:rPr>
          <w:lang w:val="tr-TR"/>
        </w:rPr>
        <w:t>the</w:t>
      </w:r>
      <w:proofErr w:type="spellEnd"/>
      <w:r w:rsidRPr="00C01A7B">
        <w:rPr>
          <w:lang w:val="tr-TR"/>
        </w:rPr>
        <w:t xml:space="preserve"> </w:t>
      </w:r>
      <w:proofErr w:type="spellStart"/>
      <w:r w:rsidRPr="00C01A7B">
        <w:rPr>
          <w:lang w:val="tr-TR"/>
        </w:rPr>
        <w:t>core</w:t>
      </w:r>
      <w:proofErr w:type="spellEnd"/>
      <w:r w:rsidRPr="00C01A7B">
        <w:rPr>
          <w:lang w:val="tr-TR"/>
        </w:rPr>
        <w:t xml:space="preserve"> </w:t>
      </w:r>
      <w:proofErr w:type="spellStart"/>
      <w:r w:rsidRPr="00C01A7B">
        <w:rPr>
          <w:lang w:val="tr-TR"/>
        </w:rPr>
        <w:t>asset</w:t>
      </w:r>
      <w:proofErr w:type="spellEnd"/>
      <w:r w:rsidRPr="00C01A7B">
        <w:rPr>
          <w:lang w:val="tr-TR"/>
        </w:rPr>
        <w:t xml:space="preserve"> of </w:t>
      </w:r>
      <w:proofErr w:type="spellStart"/>
      <w:r w:rsidRPr="00C01A7B">
        <w:rPr>
          <w:lang w:val="tr-TR"/>
        </w:rPr>
        <w:t>the</w:t>
      </w:r>
      <w:proofErr w:type="spellEnd"/>
      <w:r w:rsidRPr="00C01A7B">
        <w:rPr>
          <w:lang w:val="tr-TR"/>
        </w:rPr>
        <w:t xml:space="preserve"> </w:t>
      </w:r>
      <w:proofErr w:type="spellStart"/>
      <w:r w:rsidRPr="00C01A7B">
        <w:rPr>
          <w:lang w:val="tr-TR"/>
        </w:rPr>
        <w:t>Tetreum</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and</w:t>
      </w:r>
      <w:proofErr w:type="spellEnd"/>
      <w:r w:rsidRPr="00C01A7B">
        <w:rPr>
          <w:lang w:val="tr-TR"/>
        </w:rPr>
        <w:t xml:space="preserve"> is </w:t>
      </w:r>
      <w:proofErr w:type="spellStart"/>
      <w:r w:rsidRPr="00C01A7B">
        <w:rPr>
          <w:lang w:val="tr-TR"/>
        </w:rPr>
        <w:t>intended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support</w:t>
      </w:r>
      <w:proofErr w:type="spellEnd"/>
      <w:r w:rsidRPr="00C01A7B">
        <w:rPr>
          <w:lang w:val="tr-TR"/>
        </w:rPr>
        <w:t xml:space="preserve"> a </w:t>
      </w:r>
      <w:proofErr w:type="spellStart"/>
      <w:r w:rsidRPr="00C01A7B">
        <w:rPr>
          <w:lang w:val="tr-TR"/>
        </w:rPr>
        <w:t>broad</w:t>
      </w:r>
      <w:proofErr w:type="spellEnd"/>
      <w:r w:rsidRPr="00C01A7B">
        <w:rPr>
          <w:lang w:val="tr-TR"/>
        </w:rPr>
        <w:t xml:space="preserve"> </w:t>
      </w:r>
      <w:proofErr w:type="spellStart"/>
      <w:r w:rsidRPr="00C01A7B">
        <w:rPr>
          <w:lang w:val="tr-TR"/>
        </w:rPr>
        <w:t>range</w:t>
      </w:r>
      <w:proofErr w:type="spellEnd"/>
      <w:r w:rsidRPr="00C01A7B">
        <w:rPr>
          <w:lang w:val="tr-TR"/>
        </w:rPr>
        <w:t xml:space="preserve"> of network-</w:t>
      </w:r>
      <w:proofErr w:type="spellStart"/>
      <w:r w:rsidRPr="00C01A7B">
        <w:rPr>
          <w:lang w:val="tr-TR"/>
        </w:rPr>
        <w:t>level</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application-level</w:t>
      </w:r>
      <w:proofErr w:type="spellEnd"/>
      <w:r w:rsidRPr="00C01A7B">
        <w:rPr>
          <w:lang w:val="tr-TR"/>
        </w:rPr>
        <w:t xml:space="preserve"> </w:t>
      </w:r>
      <w:proofErr w:type="spellStart"/>
      <w:r w:rsidRPr="00C01A7B">
        <w:rPr>
          <w:lang w:val="tr-TR"/>
        </w:rPr>
        <w:t>utility</w:t>
      </w:r>
      <w:proofErr w:type="spellEnd"/>
      <w:r w:rsidRPr="00C01A7B">
        <w:rPr>
          <w:lang w:val="tr-TR"/>
        </w:rPr>
        <w:t xml:space="preserve">, </w:t>
      </w:r>
      <w:proofErr w:type="spellStart"/>
      <w:r w:rsidRPr="00C01A7B">
        <w:rPr>
          <w:lang w:val="tr-TR"/>
        </w:rPr>
        <w:t>including</w:t>
      </w:r>
      <w:proofErr w:type="spellEnd"/>
      <w:r w:rsidRPr="00C01A7B">
        <w:rPr>
          <w:lang w:val="tr-TR"/>
        </w:rPr>
        <w:t xml:space="preserve"> but not </w:t>
      </w:r>
      <w:proofErr w:type="spellStart"/>
      <w:r w:rsidRPr="00C01A7B">
        <w:rPr>
          <w:lang w:val="tr-TR"/>
        </w:rPr>
        <w:t>limited</w:t>
      </w:r>
      <w:proofErr w:type="spellEnd"/>
      <w:r w:rsidRPr="00C01A7B">
        <w:rPr>
          <w:lang w:val="tr-TR"/>
        </w:rPr>
        <w:t xml:space="preserve"> </w:t>
      </w:r>
      <w:proofErr w:type="spellStart"/>
      <w:r w:rsidRPr="00C01A7B">
        <w:rPr>
          <w:lang w:val="tr-TR"/>
        </w:rPr>
        <w:t>to</w:t>
      </w:r>
      <w:proofErr w:type="spellEnd"/>
      <w:r w:rsidRPr="00C01A7B">
        <w:rPr>
          <w:lang w:val="tr-TR"/>
        </w:rPr>
        <w:t>:</w:t>
      </w:r>
    </w:p>
    <w:p w14:paraId="7C22AB66" w14:textId="77777777" w:rsidR="00C01A7B" w:rsidRPr="00C01A7B" w:rsidRDefault="00C01A7B" w:rsidP="00C01A7B">
      <w:pPr>
        <w:numPr>
          <w:ilvl w:val="0"/>
          <w:numId w:val="57"/>
        </w:numPr>
        <w:spacing w:line="240" w:lineRule="auto"/>
        <w:rPr>
          <w:lang w:val="tr-TR"/>
        </w:rPr>
      </w:pPr>
      <w:proofErr w:type="spellStart"/>
      <w:proofErr w:type="gramStart"/>
      <w:r w:rsidRPr="00C01A7B">
        <w:rPr>
          <w:lang w:val="tr-TR"/>
        </w:rPr>
        <w:t>transaction</w:t>
      </w:r>
      <w:proofErr w:type="gramEnd"/>
      <w:r w:rsidRPr="00C01A7B">
        <w:rPr>
          <w:lang w:val="tr-TR"/>
        </w:rPr>
        <w:t>-related</w:t>
      </w:r>
      <w:proofErr w:type="spellEnd"/>
      <w:r w:rsidRPr="00C01A7B">
        <w:rPr>
          <w:lang w:val="tr-TR"/>
        </w:rPr>
        <w:t xml:space="preserve"> network </w:t>
      </w:r>
      <w:proofErr w:type="spellStart"/>
      <w:r w:rsidRPr="00C01A7B">
        <w:rPr>
          <w:lang w:val="tr-TR"/>
        </w:rPr>
        <w:t>activity</w:t>
      </w:r>
      <w:proofErr w:type="spellEnd"/>
      <w:r w:rsidRPr="00C01A7B">
        <w:rPr>
          <w:lang w:val="tr-TR"/>
        </w:rPr>
        <w:t>,</w:t>
      </w:r>
    </w:p>
    <w:p w14:paraId="591669AE" w14:textId="77777777" w:rsidR="00C01A7B" w:rsidRPr="00C01A7B" w:rsidRDefault="00C01A7B" w:rsidP="00C01A7B">
      <w:pPr>
        <w:numPr>
          <w:ilvl w:val="0"/>
          <w:numId w:val="57"/>
        </w:numPr>
        <w:spacing w:line="240" w:lineRule="auto"/>
        <w:rPr>
          <w:lang w:val="tr-TR"/>
        </w:rPr>
      </w:pPr>
      <w:proofErr w:type="spellStart"/>
      <w:proofErr w:type="gramStart"/>
      <w:r w:rsidRPr="00C01A7B">
        <w:rPr>
          <w:lang w:val="tr-TR"/>
        </w:rPr>
        <w:t>staking</w:t>
      </w:r>
      <w:proofErr w:type="spellEnd"/>
      <w:proofErr w:type="gramEnd"/>
      <w:r w:rsidRPr="00C01A7B">
        <w:rPr>
          <w:lang w:val="tr-TR"/>
        </w:rPr>
        <w:t xml:space="preserve"> </w:t>
      </w:r>
      <w:proofErr w:type="spellStart"/>
      <w:r w:rsidRPr="00C01A7B">
        <w:rPr>
          <w:lang w:val="tr-TR"/>
        </w:rPr>
        <w:t>participation</w:t>
      </w:r>
      <w:proofErr w:type="spellEnd"/>
      <w:r w:rsidRPr="00C01A7B">
        <w:rPr>
          <w:lang w:val="tr-TR"/>
        </w:rPr>
        <w:t>,</w:t>
      </w:r>
    </w:p>
    <w:p w14:paraId="4BE11B57" w14:textId="77777777" w:rsidR="00C01A7B" w:rsidRPr="00C01A7B" w:rsidRDefault="00C01A7B" w:rsidP="00C01A7B">
      <w:pPr>
        <w:numPr>
          <w:ilvl w:val="0"/>
          <w:numId w:val="57"/>
        </w:numPr>
        <w:spacing w:line="240" w:lineRule="auto"/>
        <w:rPr>
          <w:lang w:val="tr-TR"/>
        </w:rPr>
      </w:pPr>
      <w:proofErr w:type="spellStart"/>
      <w:proofErr w:type="gramStart"/>
      <w:r w:rsidRPr="00C01A7B">
        <w:rPr>
          <w:lang w:val="tr-TR"/>
        </w:rPr>
        <w:t>ecosystem</w:t>
      </w:r>
      <w:proofErr w:type="spellEnd"/>
      <w:proofErr w:type="gramEnd"/>
      <w:r w:rsidRPr="00C01A7B">
        <w:rPr>
          <w:lang w:val="tr-TR"/>
        </w:rPr>
        <w:t xml:space="preserve"> </w:t>
      </w:r>
      <w:proofErr w:type="spellStart"/>
      <w:r w:rsidRPr="00C01A7B">
        <w:rPr>
          <w:lang w:val="tr-TR"/>
        </w:rPr>
        <w:t>incentives</w:t>
      </w:r>
      <w:proofErr w:type="spellEnd"/>
      <w:r w:rsidRPr="00C01A7B">
        <w:rPr>
          <w:lang w:val="tr-TR"/>
        </w:rPr>
        <w:t>,</w:t>
      </w:r>
    </w:p>
    <w:p w14:paraId="15E2BE5C" w14:textId="77777777" w:rsidR="00C01A7B" w:rsidRPr="00C01A7B" w:rsidRDefault="00C01A7B" w:rsidP="00C01A7B">
      <w:pPr>
        <w:numPr>
          <w:ilvl w:val="0"/>
          <w:numId w:val="57"/>
        </w:numPr>
        <w:spacing w:line="240" w:lineRule="auto"/>
        <w:rPr>
          <w:lang w:val="tr-TR"/>
        </w:rPr>
      </w:pPr>
      <w:proofErr w:type="spellStart"/>
      <w:proofErr w:type="gramStart"/>
      <w:r w:rsidRPr="00C01A7B">
        <w:rPr>
          <w:lang w:val="tr-TR"/>
        </w:rPr>
        <w:t>smart</w:t>
      </w:r>
      <w:proofErr w:type="spellEnd"/>
      <w:proofErr w:type="gramEnd"/>
      <w:r w:rsidRPr="00C01A7B">
        <w:rPr>
          <w:lang w:val="tr-TR"/>
        </w:rPr>
        <w:t xml:space="preserve"> </w:t>
      </w:r>
      <w:proofErr w:type="spellStart"/>
      <w:r w:rsidRPr="00C01A7B">
        <w:rPr>
          <w:lang w:val="tr-TR"/>
        </w:rPr>
        <w:t>contract</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application</w:t>
      </w:r>
      <w:proofErr w:type="spellEnd"/>
      <w:r w:rsidRPr="00C01A7B">
        <w:rPr>
          <w:lang w:val="tr-TR"/>
        </w:rPr>
        <w:t xml:space="preserve"> </w:t>
      </w:r>
      <w:proofErr w:type="spellStart"/>
      <w:r w:rsidRPr="00C01A7B">
        <w:rPr>
          <w:lang w:val="tr-TR"/>
        </w:rPr>
        <w:t>interactions</w:t>
      </w:r>
      <w:proofErr w:type="spellEnd"/>
      <w:r w:rsidRPr="00C01A7B">
        <w:rPr>
          <w:lang w:val="tr-TR"/>
        </w:rPr>
        <w:t>,</w:t>
      </w:r>
    </w:p>
    <w:p w14:paraId="36AD9C86" w14:textId="77777777" w:rsidR="00C01A7B" w:rsidRPr="00C01A7B" w:rsidRDefault="00C01A7B" w:rsidP="00C01A7B">
      <w:pPr>
        <w:numPr>
          <w:ilvl w:val="0"/>
          <w:numId w:val="57"/>
        </w:numPr>
        <w:spacing w:line="240" w:lineRule="auto"/>
        <w:rPr>
          <w:lang w:val="tr-TR"/>
        </w:rPr>
      </w:pPr>
      <w:proofErr w:type="spellStart"/>
      <w:proofErr w:type="gramStart"/>
      <w:r w:rsidRPr="00C01A7B">
        <w:rPr>
          <w:lang w:val="tr-TR"/>
        </w:rPr>
        <w:t>future</w:t>
      </w:r>
      <w:proofErr w:type="spellEnd"/>
      <w:proofErr w:type="gramEnd"/>
      <w:r w:rsidRPr="00C01A7B">
        <w:rPr>
          <w:lang w:val="tr-TR"/>
        </w:rPr>
        <w:t xml:space="preserve"> </w:t>
      </w:r>
      <w:proofErr w:type="spellStart"/>
      <w:r w:rsidRPr="00C01A7B">
        <w:rPr>
          <w:lang w:val="tr-TR"/>
        </w:rPr>
        <w:t>governance</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infrastructure-related</w:t>
      </w:r>
      <w:proofErr w:type="spellEnd"/>
      <w:r w:rsidRPr="00C01A7B">
        <w:rPr>
          <w:lang w:val="tr-TR"/>
        </w:rPr>
        <w:t xml:space="preserve"> </w:t>
      </w:r>
      <w:proofErr w:type="spellStart"/>
      <w:r w:rsidRPr="00C01A7B">
        <w:rPr>
          <w:lang w:val="tr-TR"/>
        </w:rPr>
        <w:t>functions</w:t>
      </w:r>
      <w:proofErr w:type="spellEnd"/>
      <w:r w:rsidRPr="00C01A7B">
        <w:rPr>
          <w:lang w:val="tr-TR"/>
        </w:rPr>
        <w:t>.</w:t>
      </w:r>
    </w:p>
    <w:p w14:paraId="575F9811" w14:textId="79C225D5" w:rsidR="00C01A7B" w:rsidRPr="00C01A7B" w:rsidRDefault="00C01A7B" w:rsidP="00C01A7B">
      <w:pPr>
        <w:spacing w:line="240" w:lineRule="auto"/>
        <w:rPr>
          <w:lang w:val="tr-TR"/>
        </w:rPr>
      </w:pPr>
      <w:proofErr w:type="spellStart"/>
      <w:r w:rsidRPr="00C01A7B">
        <w:rPr>
          <w:lang w:val="tr-TR"/>
        </w:rPr>
        <w:t>The</w:t>
      </w:r>
      <w:proofErr w:type="spellEnd"/>
      <w:r w:rsidRPr="00C01A7B">
        <w:rPr>
          <w:lang w:val="tr-TR"/>
        </w:rPr>
        <w:t xml:space="preserve"> </w:t>
      </w:r>
      <w:proofErr w:type="spellStart"/>
      <w:r w:rsidRPr="00C01A7B">
        <w:rPr>
          <w:lang w:val="tr-TR"/>
        </w:rPr>
        <w:t>long-term</w:t>
      </w:r>
      <w:proofErr w:type="spellEnd"/>
      <w:r w:rsidRPr="00C01A7B">
        <w:rPr>
          <w:lang w:val="tr-TR"/>
        </w:rPr>
        <w:t xml:space="preserve"> </w:t>
      </w:r>
      <w:proofErr w:type="spellStart"/>
      <w:r w:rsidRPr="00C01A7B">
        <w:rPr>
          <w:lang w:val="tr-TR"/>
        </w:rPr>
        <w:t>utility</w:t>
      </w:r>
      <w:proofErr w:type="spellEnd"/>
      <w:r w:rsidRPr="00C01A7B">
        <w:rPr>
          <w:lang w:val="tr-TR"/>
        </w:rPr>
        <w:t xml:space="preserve"> of TET is </w:t>
      </w:r>
      <w:proofErr w:type="spellStart"/>
      <w:r w:rsidRPr="00C01A7B">
        <w:rPr>
          <w:lang w:val="tr-TR"/>
        </w:rPr>
        <w:t>directly</w:t>
      </w:r>
      <w:proofErr w:type="spellEnd"/>
      <w:r w:rsidRPr="00C01A7B">
        <w:rPr>
          <w:lang w:val="tr-TR"/>
        </w:rPr>
        <w:t xml:space="preserve"> </w:t>
      </w:r>
      <w:proofErr w:type="spellStart"/>
      <w:r w:rsidRPr="00C01A7B">
        <w:rPr>
          <w:lang w:val="tr-TR"/>
        </w:rPr>
        <w:t>tied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growth</w:t>
      </w:r>
      <w:proofErr w:type="spellEnd"/>
      <w:r w:rsidRPr="00C01A7B">
        <w:rPr>
          <w:lang w:val="tr-TR"/>
        </w:rPr>
        <w:t xml:space="preserve"> of </w:t>
      </w:r>
      <w:proofErr w:type="spellStart"/>
      <w:r w:rsidRPr="00C01A7B">
        <w:rPr>
          <w:lang w:val="tr-TR"/>
        </w:rPr>
        <w:t>the</w:t>
      </w:r>
      <w:proofErr w:type="spellEnd"/>
      <w:r w:rsidRPr="00C01A7B">
        <w:rPr>
          <w:lang w:val="tr-TR"/>
        </w:rPr>
        <w:t xml:space="preserve"> </w:t>
      </w:r>
      <w:proofErr w:type="spellStart"/>
      <w:r w:rsidRPr="00C01A7B">
        <w:rPr>
          <w:lang w:val="tr-TR"/>
        </w:rPr>
        <w:t>Tetreum</w:t>
      </w:r>
      <w:proofErr w:type="spellEnd"/>
      <w:r w:rsidRPr="00C01A7B">
        <w:rPr>
          <w:lang w:val="tr-TR"/>
        </w:rPr>
        <w:t xml:space="preserve"> network, </w:t>
      </w:r>
      <w:proofErr w:type="spellStart"/>
      <w:r w:rsidRPr="00C01A7B">
        <w:rPr>
          <w:lang w:val="tr-TR"/>
        </w:rPr>
        <w:t>its</w:t>
      </w:r>
      <w:proofErr w:type="spellEnd"/>
      <w:r w:rsidRPr="00C01A7B">
        <w:rPr>
          <w:lang w:val="tr-TR"/>
        </w:rPr>
        <w:t xml:space="preserve"> </w:t>
      </w:r>
      <w:proofErr w:type="spellStart"/>
      <w:r w:rsidRPr="00C01A7B">
        <w:rPr>
          <w:lang w:val="tr-TR"/>
        </w:rPr>
        <w:t>application</w:t>
      </w:r>
      <w:proofErr w:type="spellEnd"/>
      <w:r w:rsidRPr="00C01A7B">
        <w:rPr>
          <w:lang w:val="tr-TR"/>
        </w:rPr>
        <w:t xml:space="preserve"> </w:t>
      </w:r>
      <w:proofErr w:type="spellStart"/>
      <w:r w:rsidRPr="00C01A7B">
        <w:rPr>
          <w:lang w:val="tr-TR"/>
        </w:rPr>
        <w:t>layer</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broader</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adoption</w:t>
      </w:r>
      <w:proofErr w:type="spellEnd"/>
      <w:r w:rsidRPr="00C01A7B">
        <w:rPr>
          <w:lang w:val="tr-TR"/>
        </w:rPr>
        <w:t>.</w:t>
      </w:r>
    </w:p>
    <w:p w14:paraId="09599F71" w14:textId="77777777" w:rsidR="00C01A7B" w:rsidRPr="00C01A7B" w:rsidRDefault="00C01A7B" w:rsidP="00C01A7B">
      <w:pPr>
        <w:spacing w:line="240" w:lineRule="auto"/>
        <w:rPr>
          <w:lang w:val="tr-TR"/>
        </w:rPr>
      </w:pPr>
      <w:proofErr w:type="spellStart"/>
      <w:r w:rsidRPr="00C01A7B">
        <w:rPr>
          <w:lang w:val="tr-TR"/>
        </w:rPr>
        <w:t>Purchased</w:t>
      </w:r>
      <w:proofErr w:type="spellEnd"/>
      <w:r w:rsidRPr="00C01A7B">
        <w:rPr>
          <w:lang w:val="tr-TR"/>
        </w:rPr>
        <w:t xml:space="preserve"> </w:t>
      </w:r>
      <w:proofErr w:type="spellStart"/>
      <w:r w:rsidRPr="00C01A7B">
        <w:rPr>
          <w:lang w:val="tr-TR"/>
        </w:rPr>
        <w:t>tokens</w:t>
      </w:r>
      <w:proofErr w:type="spellEnd"/>
      <w:r w:rsidRPr="00C01A7B">
        <w:rPr>
          <w:lang w:val="tr-TR"/>
        </w:rPr>
        <w:t xml:space="preserve"> </w:t>
      </w:r>
      <w:proofErr w:type="spellStart"/>
      <w:r w:rsidRPr="00C01A7B">
        <w:rPr>
          <w:lang w:val="tr-TR"/>
        </w:rPr>
        <w:t>will</w:t>
      </w:r>
      <w:proofErr w:type="spellEnd"/>
      <w:r w:rsidRPr="00C01A7B">
        <w:rPr>
          <w:lang w:val="tr-TR"/>
        </w:rPr>
        <w:t xml:space="preserve"> be </w:t>
      </w:r>
      <w:proofErr w:type="spellStart"/>
      <w:r w:rsidRPr="00C01A7B">
        <w:rPr>
          <w:lang w:val="tr-TR"/>
        </w:rPr>
        <w:t>distributed</w:t>
      </w:r>
      <w:proofErr w:type="spellEnd"/>
      <w:r w:rsidRPr="00C01A7B">
        <w:rPr>
          <w:lang w:val="tr-TR"/>
        </w:rPr>
        <w:t xml:space="preserve"> </w:t>
      </w:r>
      <w:proofErr w:type="spellStart"/>
      <w:r w:rsidRPr="00C01A7B">
        <w:rPr>
          <w:lang w:val="tr-TR"/>
        </w:rPr>
        <w:t>according</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process</w:t>
      </w:r>
      <w:proofErr w:type="spellEnd"/>
      <w:r w:rsidRPr="00C01A7B">
        <w:rPr>
          <w:lang w:val="tr-TR"/>
        </w:rPr>
        <w:t xml:space="preserve"> </w:t>
      </w:r>
      <w:proofErr w:type="spellStart"/>
      <w:r w:rsidRPr="00C01A7B">
        <w:rPr>
          <w:lang w:val="tr-TR"/>
        </w:rPr>
        <w:t>defined</w:t>
      </w:r>
      <w:proofErr w:type="spellEnd"/>
      <w:r w:rsidRPr="00C01A7B">
        <w:rPr>
          <w:lang w:val="tr-TR"/>
        </w:rPr>
        <w:t xml:space="preserve"> </w:t>
      </w:r>
      <w:proofErr w:type="spellStart"/>
      <w:r w:rsidRPr="00C01A7B">
        <w:rPr>
          <w:lang w:val="tr-TR"/>
        </w:rPr>
        <w:t>by</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Tetreum</w:t>
      </w:r>
      <w:proofErr w:type="spellEnd"/>
      <w:r w:rsidRPr="00C01A7B">
        <w:rPr>
          <w:lang w:val="tr-TR"/>
        </w:rPr>
        <w:t xml:space="preserve"> platform. </w:t>
      </w:r>
      <w:proofErr w:type="spellStart"/>
      <w:r w:rsidRPr="00C01A7B">
        <w:rPr>
          <w:lang w:val="tr-TR"/>
        </w:rPr>
        <w:t>The</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is </w:t>
      </w:r>
      <w:proofErr w:type="spellStart"/>
      <w:r w:rsidRPr="00C01A7B">
        <w:rPr>
          <w:lang w:val="tr-TR"/>
        </w:rPr>
        <w:t>structured</w:t>
      </w:r>
      <w:proofErr w:type="spellEnd"/>
      <w:r w:rsidRPr="00C01A7B">
        <w:rPr>
          <w:lang w:val="tr-TR"/>
        </w:rPr>
        <w:t xml:space="preserve"> </w:t>
      </w:r>
      <w:proofErr w:type="spellStart"/>
      <w:r w:rsidRPr="00C01A7B">
        <w:rPr>
          <w:lang w:val="tr-TR"/>
        </w:rPr>
        <w:t>for</w:t>
      </w:r>
      <w:proofErr w:type="spellEnd"/>
      <w:r w:rsidRPr="00C01A7B">
        <w:rPr>
          <w:lang w:val="tr-TR"/>
        </w:rPr>
        <w:t xml:space="preserve"> </w:t>
      </w:r>
      <w:proofErr w:type="spellStart"/>
      <w:r w:rsidRPr="00C01A7B">
        <w:rPr>
          <w:lang w:val="tr-TR"/>
        </w:rPr>
        <w:t>straightforward</w:t>
      </w:r>
      <w:proofErr w:type="spellEnd"/>
      <w:r w:rsidRPr="00C01A7B">
        <w:rPr>
          <w:lang w:val="tr-TR"/>
        </w:rPr>
        <w:t xml:space="preserve"> </w:t>
      </w:r>
      <w:proofErr w:type="spellStart"/>
      <w:r w:rsidRPr="00C01A7B">
        <w:rPr>
          <w:lang w:val="tr-TR"/>
        </w:rPr>
        <w:t>participation</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transparent</w:t>
      </w:r>
      <w:proofErr w:type="spellEnd"/>
      <w:r w:rsidRPr="00C01A7B">
        <w:rPr>
          <w:lang w:val="tr-TR"/>
        </w:rPr>
        <w:t xml:space="preserve"> </w:t>
      </w:r>
      <w:proofErr w:type="spellStart"/>
      <w:r w:rsidRPr="00C01A7B">
        <w:rPr>
          <w:lang w:val="tr-TR"/>
        </w:rPr>
        <w:t>allocation</w:t>
      </w:r>
      <w:proofErr w:type="spellEnd"/>
      <w:r w:rsidRPr="00C01A7B">
        <w:rPr>
          <w:lang w:val="tr-TR"/>
        </w:rPr>
        <w:t xml:space="preserve"> </w:t>
      </w:r>
      <w:proofErr w:type="spellStart"/>
      <w:r w:rsidRPr="00C01A7B">
        <w:rPr>
          <w:lang w:val="tr-TR"/>
        </w:rPr>
        <w:t>tracking</w:t>
      </w:r>
      <w:proofErr w:type="spellEnd"/>
      <w:r w:rsidRPr="00C01A7B">
        <w:rPr>
          <w:lang w:val="tr-TR"/>
        </w:rPr>
        <w:t>.</w:t>
      </w:r>
    </w:p>
    <w:p w14:paraId="4E466EAB" w14:textId="77777777" w:rsidR="00C01A7B" w:rsidRPr="00C01A7B" w:rsidRDefault="00C01A7B" w:rsidP="00C01A7B">
      <w:pPr>
        <w:spacing w:line="240" w:lineRule="auto"/>
        <w:rPr>
          <w:lang w:val="tr-TR"/>
        </w:rPr>
      </w:pPr>
      <w:r w:rsidRPr="00C01A7B">
        <w:rPr>
          <w:lang w:val="tr-TR"/>
        </w:rPr>
        <w:t xml:space="preserve">At </w:t>
      </w:r>
      <w:proofErr w:type="spellStart"/>
      <w:r w:rsidRPr="00C01A7B">
        <w:rPr>
          <w:lang w:val="tr-TR"/>
        </w:rPr>
        <w:t>the</w:t>
      </w:r>
      <w:proofErr w:type="spellEnd"/>
      <w:r w:rsidRPr="00C01A7B">
        <w:rPr>
          <w:lang w:val="tr-TR"/>
        </w:rPr>
        <w:t xml:space="preserve"> </w:t>
      </w:r>
      <w:proofErr w:type="spellStart"/>
      <w:r w:rsidRPr="00C01A7B">
        <w:rPr>
          <w:lang w:val="tr-TR"/>
        </w:rPr>
        <w:t>current</w:t>
      </w:r>
      <w:proofErr w:type="spellEnd"/>
      <w:r w:rsidRPr="00C01A7B">
        <w:rPr>
          <w:lang w:val="tr-TR"/>
        </w:rPr>
        <w:t xml:space="preserve"> </w:t>
      </w:r>
      <w:proofErr w:type="spellStart"/>
      <w:r w:rsidRPr="00C01A7B">
        <w:rPr>
          <w:lang w:val="tr-TR"/>
        </w:rPr>
        <w:t>design</w:t>
      </w:r>
      <w:proofErr w:type="spellEnd"/>
      <w:r w:rsidRPr="00C01A7B">
        <w:rPr>
          <w:lang w:val="tr-TR"/>
        </w:rPr>
        <w:t xml:space="preserve"> </w:t>
      </w:r>
      <w:proofErr w:type="spellStart"/>
      <w:r w:rsidRPr="00C01A7B">
        <w:rPr>
          <w:lang w:val="tr-TR"/>
        </w:rPr>
        <w:t>stage</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framework</w:t>
      </w:r>
      <w:proofErr w:type="spellEnd"/>
      <w:r w:rsidRPr="00C01A7B">
        <w:rPr>
          <w:lang w:val="tr-TR"/>
        </w:rPr>
        <w:t xml:space="preserve"> is </w:t>
      </w:r>
      <w:proofErr w:type="spellStart"/>
      <w:r w:rsidRPr="00C01A7B">
        <w:rPr>
          <w:lang w:val="tr-TR"/>
        </w:rPr>
        <w:t>intended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remain</w:t>
      </w:r>
      <w:proofErr w:type="spellEnd"/>
      <w:r w:rsidRPr="00C01A7B">
        <w:rPr>
          <w:lang w:val="tr-TR"/>
        </w:rPr>
        <w:t xml:space="preserve"> </w:t>
      </w:r>
      <w:proofErr w:type="spellStart"/>
      <w:r w:rsidRPr="00C01A7B">
        <w:rPr>
          <w:lang w:val="tr-TR"/>
        </w:rPr>
        <w:t>simple</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accessible</w:t>
      </w:r>
      <w:proofErr w:type="spellEnd"/>
      <w:r w:rsidRPr="00C01A7B">
        <w:rPr>
          <w:lang w:val="tr-TR"/>
        </w:rPr>
        <w:t xml:space="preserve">, </w:t>
      </w:r>
      <w:proofErr w:type="spellStart"/>
      <w:r w:rsidRPr="00C01A7B">
        <w:rPr>
          <w:lang w:val="tr-TR"/>
        </w:rPr>
        <w:t>with</w:t>
      </w:r>
      <w:proofErr w:type="spellEnd"/>
      <w:r w:rsidRPr="00C01A7B">
        <w:rPr>
          <w:lang w:val="tr-TR"/>
        </w:rPr>
        <w:t xml:space="preserve"> </w:t>
      </w:r>
      <w:proofErr w:type="spellStart"/>
      <w:r w:rsidRPr="00C01A7B">
        <w:rPr>
          <w:lang w:val="tr-TR"/>
        </w:rPr>
        <w:t>pricing</w:t>
      </w:r>
      <w:proofErr w:type="spellEnd"/>
      <w:r w:rsidRPr="00C01A7B">
        <w:rPr>
          <w:lang w:val="tr-TR"/>
        </w:rPr>
        <w:t xml:space="preserve"> </w:t>
      </w:r>
      <w:proofErr w:type="spellStart"/>
      <w:r w:rsidRPr="00C01A7B">
        <w:rPr>
          <w:lang w:val="tr-TR"/>
        </w:rPr>
        <w:t>determined</w:t>
      </w:r>
      <w:proofErr w:type="spellEnd"/>
      <w:r w:rsidRPr="00C01A7B">
        <w:rPr>
          <w:lang w:val="tr-TR"/>
        </w:rPr>
        <w:t xml:space="preserve"> </w:t>
      </w:r>
      <w:proofErr w:type="spellStart"/>
      <w:r w:rsidRPr="00C01A7B">
        <w:rPr>
          <w:lang w:val="tr-TR"/>
        </w:rPr>
        <w:t>solely</w:t>
      </w:r>
      <w:proofErr w:type="spellEnd"/>
      <w:r w:rsidRPr="00C01A7B">
        <w:rPr>
          <w:lang w:val="tr-TR"/>
        </w:rPr>
        <w:t xml:space="preserve"> </w:t>
      </w:r>
      <w:proofErr w:type="spellStart"/>
      <w:r w:rsidRPr="00C01A7B">
        <w:rPr>
          <w:lang w:val="tr-TR"/>
        </w:rPr>
        <w:t>by</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stage</w:t>
      </w:r>
      <w:proofErr w:type="spellEnd"/>
      <w:r w:rsidRPr="00C01A7B">
        <w:rPr>
          <w:lang w:val="tr-TR"/>
        </w:rPr>
        <w:t>.</w:t>
      </w:r>
    </w:p>
    <w:p w14:paraId="34566588" w14:textId="77777777" w:rsidR="00C01A7B" w:rsidRPr="00C01A7B" w:rsidRDefault="00C01A7B" w:rsidP="00C01A7B">
      <w:pPr>
        <w:spacing w:line="240" w:lineRule="auto"/>
        <w:rPr>
          <w:lang w:val="tr-TR"/>
        </w:rPr>
      </w:pPr>
      <w:proofErr w:type="spellStart"/>
      <w:r w:rsidRPr="00C01A7B">
        <w:rPr>
          <w:lang w:val="tr-TR"/>
        </w:rPr>
        <w:t>Capital</w:t>
      </w:r>
      <w:proofErr w:type="spellEnd"/>
      <w:r w:rsidRPr="00C01A7B">
        <w:rPr>
          <w:lang w:val="tr-TR"/>
        </w:rPr>
        <w:t xml:space="preserve"> </w:t>
      </w:r>
      <w:proofErr w:type="spellStart"/>
      <w:r w:rsidRPr="00C01A7B">
        <w:rPr>
          <w:lang w:val="tr-TR"/>
        </w:rPr>
        <w:t>raised</w:t>
      </w:r>
      <w:proofErr w:type="spellEnd"/>
      <w:r w:rsidRPr="00C01A7B">
        <w:rPr>
          <w:lang w:val="tr-TR"/>
        </w:rPr>
        <w:t xml:space="preserve"> </w:t>
      </w:r>
      <w:proofErr w:type="spellStart"/>
      <w:r w:rsidRPr="00C01A7B">
        <w:rPr>
          <w:lang w:val="tr-TR"/>
        </w:rPr>
        <w:t>through</w:t>
      </w:r>
      <w:proofErr w:type="spellEnd"/>
      <w:r w:rsidRPr="00C01A7B">
        <w:rPr>
          <w:lang w:val="tr-TR"/>
        </w:rPr>
        <w:t xml:space="preserve"> </w:t>
      </w:r>
      <w:proofErr w:type="spellStart"/>
      <w:r w:rsidRPr="00C01A7B">
        <w:rPr>
          <w:lang w:val="tr-TR"/>
        </w:rPr>
        <w:t>the</w:t>
      </w:r>
      <w:proofErr w:type="spellEnd"/>
      <w:r w:rsidRPr="00C01A7B">
        <w:rPr>
          <w:lang w:val="tr-TR"/>
        </w:rPr>
        <w:t xml:space="preserve"> TET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is </w:t>
      </w:r>
      <w:proofErr w:type="spellStart"/>
      <w:r w:rsidRPr="00C01A7B">
        <w:rPr>
          <w:lang w:val="tr-TR"/>
        </w:rPr>
        <w:t>expected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support</w:t>
      </w:r>
      <w:proofErr w:type="spellEnd"/>
      <w:r w:rsidRPr="00C01A7B">
        <w:rPr>
          <w:lang w:val="tr-TR"/>
        </w:rPr>
        <w:t xml:space="preserve"> </w:t>
      </w:r>
      <w:proofErr w:type="spellStart"/>
      <w:r w:rsidRPr="00C01A7B">
        <w:rPr>
          <w:lang w:val="tr-TR"/>
        </w:rPr>
        <w:t>the</w:t>
      </w:r>
      <w:proofErr w:type="spellEnd"/>
      <w:r w:rsidRPr="00C01A7B">
        <w:rPr>
          <w:lang w:val="tr-TR"/>
        </w:rPr>
        <w:t xml:space="preserve"> </w:t>
      </w:r>
      <w:proofErr w:type="spellStart"/>
      <w:r w:rsidRPr="00C01A7B">
        <w:rPr>
          <w:lang w:val="tr-TR"/>
        </w:rPr>
        <w:t>continued</w:t>
      </w:r>
      <w:proofErr w:type="spellEnd"/>
      <w:r w:rsidRPr="00C01A7B">
        <w:rPr>
          <w:lang w:val="tr-TR"/>
        </w:rPr>
        <w:t xml:space="preserve"> </w:t>
      </w:r>
      <w:proofErr w:type="spellStart"/>
      <w:r w:rsidRPr="00C01A7B">
        <w:rPr>
          <w:lang w:val="tr-TR"/>
        </w:rPr>
        <w:t>buildout</w:t>
      </w:r>
      <w:proofErr w:type="spellEnd"/>
      <w:r w:rsidRPr="00C01A7B">
        <w:rPr>
          <w:lang w:val="tr-TR"/>
        </w:rPr>
        <w:t xml:space="preserve"> of </w:t>
      </w:r>
      <w:proofErr w:type="spellStart"/>
      <w:r w:rsidRPr="00C01A7B">
        <w:rPr>
          <w:lang w:val="tr-TR"/>
        </w:rPr>
        <w:t>the</w:t>
      </w:r>
      <w:proofErr w:type="spellEnd"/>
      <w:r w:rsidRPr="00C01A7B">
        <w:rPr>
          <w:lang w:val="tr-TR"/>
        </w:rPr>
        <w:t xml:space="preserve"> </w:t>
      </w:r>
      <w:proofErr w:type="spellStart"/>
      <w:r w:rsidRPr="00C01A7B">
        <w:rPr>
          <w:lang w:val="tr-TR"/>
        </w:rPr>
        <w:t>Tetreum</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including</w:t>
      </w:r>
      <w:proofErr w:type="spellEnd"/>
      <w:r w:rsidRPr="00C01A7B">
        <w:rPr>
          <w:lang w:val="tr-TR"/>
        </w:rPr>
        <w:t>:</w:t>
      </w:r>
    </w:p>
    <w:p w14:paraId="7181E80C" w14:textId="77777777" w:rsidR="00C01A7B" w:rsidRPr="00C01A7B" w:rsidRDefault="00C01A7B" w:rsidP="00C01A7B">
      <w:pPr>
        <w:numPr>
          <w:ilvl w:val="0"/>
          <w:numId w:val="58"/>
        </w:numPr>
        <w:spacing w:line="240" w:lineRule="auto"/>
        <w:rPr>
          <w:lang w:val="tr-TR"/>
        </w:rPr>
      </w:pPr>
      <w:proofErr w:type="spellStart"/>
      <w:proofErr w:type="gramStart"/>
      <w:r w:rsidRPr="00C01A7B">
        <w:rPr>
          <w:lang w:val="tr-TR"/>
        </w:rPr>
        <w:t>core</w:t>
      </w:r>
      <w:proofErr w:type="spellEnd"/>
      <w:proofErr w:type="gramEnd"/>
      <w:r w:rsidRPr="00C01A7B">
        <w:rPr>
          <w:lang w:val="tr-TR"/>
        </w:rPr>
        <w:t xml:space="preserve"> </w:t>
      </w:r>
      <w:proofErr w:type="spellStart"/>
      <w:r w:rsidRPr="00C01A7B">
        <w:rPr>
          <w:lang w:val="tr-TR"/>
        </w:rPr>
        <w:t>protocol</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infrastructure</w:t>
      </w:r>
      <w:proofErr w:type="spellEnd"/>
      <w:r w:rsidRPr="00C01A7B">
        <w:rPr>
          <w:lang w:val="tr-TR"/>
        </w:rPr>
        <w:t xml:space="preserve"> </w:t>
      </w:r>
      <w:proofErr w:type="spellStart"/>
      <w:r w:rsidRPr="00C01A7B">
        <w:rPr>
          <w:lang w:val="tr-TR"/>
        </w:rPr>
        <w:t>development</w:t>
      </w:r>
      <w:proofErr w:type="spellEnd"/>
      <w:r w:rsidRPr="00C01A7B">
        <w:rPr>
          <w:lang w:val="tr-TR"/>
        </w:rPr>
        <w:t>,</w:t>
      </w:r>
    </w:p>
    <w:p w14:paraId="1FB005CE" w14:textId="77777777" w:rsidR="00C01A7B" w:rsidRPr="00C01A7B" w:rsidRDefault="00C01A7B" w:rsidP="00C01A7B">
      <w:pPr>
        <w:numPr>
          <w:ilvl w:val="0"/>
          <w:numId w:val="58"/>
        </w:numPr>
        <w:spacing w:line="240" w:lineRule="auto"/>
        <w:rPr>
          <w:lang w:val="tr-TR"/>
        </w:rPr>
      </w:pPr>
      <w:proofErr w:type="spellStart"/>
      <w:proofErr w:type="gramStart"/>
      <w:r w:rsidRPr="00C01A7B">
        <w:rPr>
          <w:lang w:val="tr-TR"/>
        </w:rPr>
        <w:t>validator</w:t>
      </w:r>
      <w:proofErr w:type="spellEnd"/>
      <w:proofErr w:type="gramEnd"/>
      <w:r w:rsidRPr="00C01A7B">
        <w:rPr>
          <w:lang w:val="tr-TR"/>
        </w:rPr>
        <w:t xml:space="preserve"> </w:t>
      </w:r>
      <w:proofErr w:type="spellStart"/>
      <w:r w:rsidRPr="00C01A7B">
        <w:rPr>
          <w:lang w:val="tr-TR"/>
        </w:rPr>
        <w:t>and</w:t>
      </w:r>
      <w:proofErr w:type="spellEnd"/>
      <w:r w:rsidRPr="00C01A7B">
        <w:rPr>
          <w:lang w:val="tr-TR"/>
        </w:rPr>
        <w:t xml:space="preserve"> network </w:t>
      </w:r>
      <w:proofErr w:type="spellStart"/>
      <w:r w:rsidRPr="00C01A7B">
        <w:rPr>
          <w:lang w:val="tr-TR"/>
        </w:rPr>
        <w:t>expansion</w:t>
      </w:r>
      <w:proofErr w:type="spellEnd"/>
      <w:r w:rsidRPr="00C01A7B">
        <w:rPr>
          <w:lang w:val="tr-TR"/>
        </w:rPr>
        <w:t>,</w:t>
      </w:r>
    </w:p>
    <w:p w14:paraId="3EDB639D" w14:textId="77777777" w:rsidR="00C01A7B" w:rsidRPr="00C01A7B" w:rsidRDefault="00C01A7B" w:rsidP="00C01A7B">
      <w:pPr>
        <w:numPr>
          <w:ilvl w:val="0"/>
          <w:numId w:val="58"/>
        </w:numPr>
        <w:spacing w:line="240" w:lineRule="auto"/>
        <w:rPr>
          <w:lang w:val="tr-TR"/>
        </w:rPr>
      </w:pPr>
      <w:proofErr w:type="spellStart"/>
      <w:proofErr w:type="gramStart"/>
      <w:r w:rsidRPr="00C01A7B">
        <w:rPr>
          <w:lang w:val="tr-TR"/>
        </w:rPr>
        <w:t>exchange</w:t>
      </w:r>
      <w:proofErr w:type="spellEnd"/>
      <w:proofErr w:type="gram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liquidity</w:t>
      </w:r>
      <w:proofErr w:type="spellEnd"/>
      <w:r w:rsidRPr="00C01A7B">
        <w:rPr>
          <w:lang w:val="tr-TR"/>
        </w:rPr>
        <w:t xml:space="preserve"> </w:t>
      </w:r>
      <w:proofErr w:type="spellStart"/>
      <w:r w:rsidRPr="00C01A7B">
        <w:rPr>
          <w:lang w:val="tr-TR"/>
        </w:rPr>
        <w:t>preparation</w:t>
      </w:r>
      <w:proofErr w:type="spellEnd"/>
      <w:r w:rsidRPr="00C01A7B">
        <w:rPr>
          <w:lang w:val="tr-TR"/>
        </w:rPr>
        <w:t>,</w:t>
      </w:r>
    </w:p>
    <w:p w14:paraId="01894539" w14:textId="77777777" w:rsidR="00C01A7B" w:rsidRPr="00C01A7B" w:rsidRDefault="00C01A7B" w:rsidP="00C01A7B">
      <w:pPr>
        <w:numPr>
          <w:ilvl w:val="0"/>
          <w:numId w:val="58"/>
        </w:numPr>
        <w:spacing w:line="240" w:lineRule="auto"/>
        <w:rPr>
          <w:lang w:val="tr-TR"/>
        </w:rPr>
      </w:pPr>
      <w:proofErr w:type="spellStart"/>
      <w:proofErr w:type="gramStart"/>
      <w:r w:rsidRPr="00C01A7B">
        <w:rPr>
          <w:lang w:val="tr-TR"/>
        </w:rPr>
        <w:t>ecosystem</w:t>
      </w:r>
      <w:proofErr w:type="spellEnd"/>
      <w:proofErr w:type="gramEnd"/>
      <w:r w:rsidRPr="00C01A7B">
        <w:rPr>
          <w:lang w:val="tr-TR"/>
        </w:rPr>
        <w:t xml:space="preserve"> </w:t>
      </w:r>
      <w:proofErr w:type="spellStart"/>
      <w:r w:rsidRPr="00C01A7B">
        <w:rPr>
          <w:lang w:val="tr-TR"/>
        </w:rPr>
        <w:t>partnerships</w:t>
      </w:r>
      <w:proofErr w:type="spellEnd"/>
      <w:r w:rsidRPr="00C01A7B">
        <w:rPr>
          <w:lang w:val="tr-TR"/>
        </w:rPr>
        <w:t>,</w:t>
      </w:r>
    </w:p>
    <w:p w14:paraId="0A313E41" w14:textId="77777777" w:rsidR="00C01A7B" w:rsidRPr="00C01A7B" w:rsidRDefault="00C01A7B" w:rsidP="00C01A7B">
      <w:pPr>
        <w:numPr>
          <w:ilvl w:val="0"/>
          <w:numId w:val="58"/>
        </w:numPr>
        <w:spacing w:line="240" w:lineRule="auto"/>
        <w:rPr>
          <w:lang w:val="tr-TR"/>
        </w:rPr>
      </w:pPr>
      <w:proofErr w:type="gramStart"/>
      <w:r w:rsidRPr="00C01A7B">
        <w:rPr>
          <w:lang w:val="tr-TR"/>
        </w:rPr>
        <w:t>marketing</w:t>
      </w:r>
      <w:proofErr w:type="gram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community</w:t>
      </w:r>
      <w:proofErr w:type="spellEnd"/>
      <w:r w:rsidRPr="00C01A7B">
        <w:rPr>
          <w:lang w:val="tr-TR"/>
        </w:rPr>
        <w:t xml:space="preserve"> </w:t>
      </w:r>
      <w:proofErr w:type="spellStart"/>
      <w:r w:rsidRPr="00C01A7B">
        <w:rPr>
          <w:lang w:val="tr-TR"/>
        </w:rPr>
        <w:t>growth</w:t>
      </w:r>
      <w:proofErr w:type="spellEnd"/>
      <w:r w:rsidRPr="00C01A7B">
        <w:rPr>
          <w:lang w:val="tr-TR"/>
        </w:rPr>
        <w:t>,</w:t>
      </w:r>
    </w:p>
    <w:p w14:paraId="1E2DECFA" w14:textId="77777777" w:rsidR="00C01A7B" w:rsidRPr="00C01A7B" w:rsidRDefault="00C01A7B" w:rsidP="00C01A7B">
      <w:pPr>
        <w:numPr>
          <w:ilvl w:val="0"/>
          <w:numId w:val="58"/>
        </w:numPr>
        <w:spacing w:line="240" w:lineRule="auto"/>
        <w:rPr>
          <w:lang w:val="tr-TR"/>
        </w:rPr>
      </w:pPr>
      <w:proofErr w:type="spellStart"/>
      <w:proofErr w:type="gramStart"/>
      <w:r w:rsidRPr="00C01A7B">
        <w:rPr>
          <w:lang w:val="tr-TR"/>
        </w:rPr>
        <w:t>security</w:t>
      </w:r>
      <w:proofErr w:type="spellEnd"/>
      <w:proofErr w:type="gramEnd"/>
      <w:r w:rsidRPr="00C01A7B">
        <w:rPr>
          <w:lang w:val="tr-TR"/>
        </w:rPr>
        <w:t xml:space="preserve">, </w:t>
      </w:r>
      <w:proofErr w:type="spellStart"/>
      <w:r w:rsidRPr="00C01A7B">
        <w:rPr>
          <w:lang w:val="tr-TR"/>
        </w:rPr>
        <w:t>research</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operational</w:t>
      </w:r>
      <w:proofErr w:type="spellEnd"/>
      <w:r w:rsidRPr="00C01A7B">
        <w:rPr>
          <w:lang w:val="tr-TR"/>
        </w:rPr>
        <w:t xml:space="preserve"> </w:t>
      </w:r>
      <w:proofErr w:type="spellStart"/>
      <w:r w:rsidRPr="00C01A7B">
        <w:rPr>
          <w:lang w:val="tr-TR"/>
        </w:rPr>
        <w:t>execution</w:t>
      </w:r>
      <w:proofErr w:type="spellEnd"/>
      <w:r w:rsidRPr="00C01A7B">
        <w:rPr>
          <w:lang w:val="tr-TR"/>
        </w:rPr>
        <w:t>.</w:t>
      </w:r>
    </w:p>
    <w:p w14:paraId="22220598" w14:textId="596305B4" w:rsidR="00C63514" w:rsidRDefault="00C01A7B" w:rsidP="008178F4">
      <w:pPr>
        <w:spacing w:line="240" w:lineRule="auto"/>
        <w:rPr>
          <w:lang w:val="tr-TR"/>
        </w:rPr>
      </w:pPr>
      <w:proofErr w:type="spellStart"/>
      <w:r w:rsidRPr="00C01A7B">
        <w:rPr>
          <w:lang w:val="tr-TR"/>
        </w:rPr>
        <w:t>Tetreum</w:t>
      </w:r>
      <w:proofErr w:type="spellEnd"/>
      <w:r w:rsidRPr="00C01A7B">
        <w:rPr>
          <w:lang w:val="tr-TR"/>
        </w:rPr>
        <w:t xml:space="preserve"> is </w:t>
      </w:r>
      <w:proofErr w:type="spellStart"/>
      <w:r w:rsidRPr="00C01A7B">
        <w:rPr>
          <w:lang w:val="tr-TR"/>
        </w:rPr>
        <w:t>committed</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maintaining</w:t>
      </w:r>
      <w:proofErr w:type="spellEnd"/>
      <w:r w:rsidRPr="00C01A7B">
        <w:rPr>
          <w:lang w:val="tr-TR"/>
        </w:rPr>
        <w:t xml:space="preserve"> a </w:t>
      </w:r>
      <w:proofErr w:type="spellStart"/>
      <w:r w:rsidRPr="00C01A7B">
        <w:rPr>
          <w:lang w:val="tr-TR"/>
        </w:rPr>
        <w:t>transparent</w:t>
      </w:r>
      <w:proofErr w:type="spellEnd"/>
      <w:r w:rsidRPr="00C01A7B">
        <w:rPr>
          <w:lang w:val="tr-TR"/>
        </w:rPr>
        <w:t xml:space="preserve"> </w:t>
      </w:r>
      <w:proofErr w:type="spellStart"/>
      <w:r w:rsidRPr="00C01A7B">
        <w:rPr>
          <w:lang w:val="tr-TR"/>
        </w:rPr>
        <w:t>token</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structure</w:t>
      </w:r>
      <w:proofErr w:type="spellEnd"/>
      <w:r w:rsidRPr="00C01A7B">
        <w:rPr>
          <w:lang w:val="tr-TR"/>
        </w:rPr>
        <w:t xml:space="preserve"> </w:t>
      </w:r>
      <w:proofErr w:type="spellStart"/>
      <w:r w:rsidRPr="00C01A7B">
        <w:rPr>
          <w:lang w:val="tr-TR"/>
        </w:rPr>
        <w:t>with</w:t>
      </w:r>
      <w:proofErr w:type="spellEnd"/>
      <w:r w:rsidRPr="00C01A7B">
        <w:rPr>
          <w:lang w:val="tr-TR"/>
        </w:rPr>
        <w:t xml:space="preserve"> </w:t>
      </w:r>
      <w:proofErr w:type="spellStart"/>
      <w:r w:rsidRPr="00C01A7B">
        <w:rPr>
          <w:lang w:val="tr-TR"/>
        </w:rPr>
        <w:t>clearly</w:t>
      </w:r>
      <w:proofErr w:type="spellEnd"/>
      <w:r w:rsidRPr="00C01A7B">
        <w:rPr>
          <w:lang w:val="tr-TR"/>
        </w:rPr>
        <w:t xml:space="preserve"> </w:t>
      </w:r>
      <w:proofErr w:type="spellStart"/>
      <w:r w:rsidRPr="00C01A7B">
        <w:rPr>
          <w:lang w:val="tr-TR"/>
        </w:rPr>
        <w:t>defined</w:t>
      </w:r>
      <w:proofErr w:type="spellEnd"/>
      <w:r w:rsidRPr="00C01A7B">
        <w:rPr>
          <w:lang w:val="tr-TR"/>
        </w:rPr>
        <w:t xml:space="preserve"> </w:t>
      </w:r>
      <w:proofErr w:type="spellStart"/>
      <w:r w:rsidRPr="00C01A7B">
        <w:rPr>
          <w:lang w:val="tr-TR"/>
        </w:rPr>
        <w:t>supply</w:t>
      </w:r>
      <w:proofErr w:type="spellEnd"/>
      <w:r w:rsidRPr="00C01A7B">
        <w:rPr>
          <w:lang w:val="tr-TR"/>
        </w:rPr>
        <w:t xml:space="preserve">, </w:t>
      </w:r>
      <w:proofErr w:type="spellStart"/>
      <w:r w:rsidRPr="00C01A7B">
        <w:rPr>
          <w:lang w:val="tr-TR"/>
        </w:rPr>
        <w:t>allocation</w:t>
      </w:r>
      <w:proofErr w:type="spellEnd"/>
      <w:r w:rsidRPr="00C01A7B">
        <w:rPr>
          <w:lang w:val="tr-TR"/>
        </w:rPr>
        <w:t xml:space="preserve">, </w:t>
      </w:r>
      <w:proofErr w:type="spellStart"/>
      <w:r w:rsidRPr="00C01A7B">
        <w:rPr>
          <w:lang w:val="tr-TR"/>
        </w:rPr>
        <w:t>and</w:t>
      </w:r>
      <w:proofErr w:type="spellEnd"/>
      <w:r w:rsidRPr="00C01A7B">
        <w:rPr>
          <w:lang w:val="tr-TR"/>
        </w:rPr>
        <w:t xml:space="preserve"> </w:t>
      </w:r>
      <w:proofErr w:type="spellStart"/>
      <w:r w:rsidRPr="00C01A7B">
        <w:rPr>
          <w:lang w:val="tr-TR"/>
        </w:rPr>
        <w:t>pricing</w:t>
      </w:r>
      <w:proofErr w:type="spellEnd"/>
      <w:r w:rsidRPr="00C01A7B">
        <w:rPr>
          <w:lang w:val="tr-TR"/>
        </w:rPr>
        <w:t xml:space="preserve"> </w:t>
      </w:r>
      <w:proofErr w:type="spellStart"/>
      <w:r w:rsidRPr="00C01A7B">
        <w:rPr>
          <w:lang w:val="tr-TR"/>
        </w:rPr>
        <w:t>mechanics</w:t>
      </w:r>
      <w:proofErr w:type="spellEnd"/>
      <w:r w:rsidRPr="00C01A7B">
        <w:rPr>
          <w:lang w:val="tr-TR"/>
        </w:rPr>
        <w:t xml:space="preserve">. </w:t>
      </w:r>
      <w:proofErr w:type="spellStart"/>
      <w:r w:rsidRPr="00C01A7B">
        <w:rPr>
          <w:lang w:val="tr-TR"/>
        </w:rPr>
        <w:t>Any</w:t>
      </w:r>
      <w:proofErr w:type="spellEnd"/>
      <w:r w:rsidRPr="00C01A7B">
        <w:rPr>
          <w:lang w:val="tr-TR"/>
        </w:rPr>
        <w:t xml:space="preserve"> </w:t>
      </w:r>
      <w:proofErr w:type="spellStart"/>
      <w:r w:rsidRPr="00C01A7B">
        <w:rPr>
          <w:lang w:val="tr-TR"/>
        </w:rPr>
        <w:t>future</w:t>
      </w:r>
      <w:proofErr w:type="spellEnd"/>
      <w:r w:rsidRPr="00C01A7B">
        <w:rPr>
          <w:lang w:val="tr-TR"/>
        </w:rPr>
        <w:t xml:space="preserve"> </w:t>
      </w:r>
      <w:proofErr w:type="spellStart"/>
      <w:r w:rsidRPr="00C01A7B">
        <w:rPr>
          <w:lang w:val="tr-TR"/>
        </w:rPr>
        <w:t>updates</w:t>
      </w:r>
      <w:proofErr w:type="spellEnd"/>
      <w:r w:rsidRPr="00C01A7B">
        <w:rPr>
          <w:lang w:val="tr-TR"/>
        </w:rPr>
        <w:t xml:space="preserve"> </w:t>
      </w:r>
      <w:proofErr w:type="spellStart"/>
      <w:r w:rsidRPr="00C01A7B">
        <w:rPr>
          <w:lang w:val="tr-TR"/>
        </w:rPr>
        <w:t>to</w:t>
      </w:r>
      <w:proofErr w:type="spellEnd"/>
      <w:r w:rsidRPr="00C01A7B">
        <w:rPr>
          <w:lang w:val="tr-TR"/>
        </w:rPr>
        <w:t xml:space="preserve"> </w:t>
      </w:r>
      <w:proofErr w:type="spellStart"/>
      <w:r w:rsidRPr="00C01A7B">
        <w:rPr>
          <w:lang w:val="tr-TR"/>
        </w:rPr>
        <w:t>sale</w:t>
      </w:r>
      <w:proofErr w:type="spellEnd"/>
      <w:r w:rsidRPr="00C01A7B">
        <w:rPr>
          <w:lang w:val="tr-TR"/>
        </w:rPr>
        <w:t xml:space="preserve"> </w:t>
      </w:r>
      <w:proofErr w:type="spellStart"/>
      <w:r w:rsidRPr="00C01A7B">
        <w:rPr>
          <w:lang w:val="tr-TR"/>
        </w:rPr>
        <w:t>mechanics</w:t>
      </w:r>
      <w:proofErr w:type="spellEnd"/>
      <w:r w:rsidRPr="00C01A7B">
        <w:rPr>
          <w:lang w:val="tr-TR"/>
        </w:rPr>
        <w:t xml:space="preserve">, </w:t>
      </w:r>
      <w:proofErr w:type="spellStart"/>
      <w:r w:rsidRPr="00C01A7B">
        <w:rPr>
          <w:lang w:val="tr-TR"/>
        </w:rPr>
        <w:t>participation</w:t>
      </w:r>
      <w:proofErr w:type="spellEnd"/>
      <w:r w:rsidRPr="00C01A7B">
        <w:rPr>
          <w:lang w:val="tr-TR"/>
        </w:rPr>
        <w:t xml:space="preserve"> </w:t>
      </w:r>
      <w:proofErr w:type="spellStart"/>
      <w:r w:rsidRPr="00C01A7B">
        <w:rPr>
          <w:lang w:val="tr-TR"/>
        </w:rPr>
        <w:t>methods</w:t>
      </w:r>
      <w:proofErr w:type="spellEnd"/>
      <w:r w:rsidRPr="00C01A7B">
        <w:rPr>
          <w:lang w:val="tr-TR"/>
        </w:rPr>
        <w:t xml:space="preserve">, </w:t>
      </w:r>
      <w:proofErr w:type="spellStart"/>
      <w:r w:rsidRPr="00C01A7B">
        <w:rPr>
          <w:lang w:val="tr-TR"/>
        </w:rPr>
        <w:t>or</w:t>
      </w:r>
      <w:proofErr w:type="spellEnd"/>
      <w:r w:rsidRPr="00C01A7B">
        <w:rPr>
          <w:lang w:val="tr-TR"/>
        </w:rPr>
        <w:t xml:space="preserve"> </w:t>
      </w:r>
      <w:proofErr w:type="spellStart"/>
      <w:r w:rsidRPr="00C01A7B">
        <w:rPr>
          <w:lang w:val="tr-TR"/>
        </w:rPr>
        <w:t>ecosystem</w:t>
      </w:r>
      <w:proofErr w:type="spellEnd"/>
      <w:r w:rsidRPr="00C01A7B">
        <w:rPr>
          <w:lang w:val="tr-TR"/>
        </w:rPr>
        <w:t xml:space="preserve"> </w:t>
      </w:r>
      <w:proofErr w:type="spellStart"/>
      <w:r w:rsidRPr="00C01A7B">
        <w:rPr>
          <w:lang w:val="tr-TR"/>
        </w:rPr>
        <w:t>rollout</w:t>
      </w:r>
      <w:proofErr w:type="spellEnd"/>
      <w:r w:rsidRPr="00C01A7B">
        <w:rPr>
          <w:lang w:val="tr-TR"/>
        </w:rPr>
        <w:t xml:space="preserve"> </w:t>
      </w:r>
      <w:proofErr w:type="spellStart"/>
      <w:r w:rsidRPr="00C01A7B">
        <w:rPr>
          <w:lang w:val="tr-TR"/>
        </w:rPr>
        <w:t>details</w:t>
      </w:r>
      <w:proofErr w:type="spellEnd"/>
      <w:r w:rsidRPr="00C01A7B">
        <w:rPr>
          <w:lang w:val="tr-TR"/>
        </w:rPr>
        <w:t xml:space="preserve"> </w:t>
      </w:r>
      <w:proofErr w:type="spellStart"/>
      <w:r w:rsidRPr="00C01A7B">
        <w:rPr>
          <w:lang w:val="tr-TR"/>
        </w:rPr>
        <w:t>will</w:t>
      </w:r>
      <w:proofErr w:type="spellEnd"/>
      <w:r w:rsidRPr="00C01A7B">
        <w:rPr>
          <w:lang w:val="tr-TR"/>
        </w:rPr>
        <w:t xml:space="preserve"> be </w:t>
      </w:r>
      <w:proofErr w:type="spellStart"/>
      <w:r w:rsidRPr="00C01A7B">
        <w:rPr>
          <w:lang w:val="tr-TR"/>
        </w:rPr>
        <w:t>communicated</w:t>
      </w:r>
      <w:proofErr w:type="spellEnd"/>
      <w:r w:rsidRPr="00C01A7B">
        <w:rPr>
          <w:lang w:val="tr-TR"/>
        </w:rPr>
        <w:t xml:space="preserve"> </w:t>
      </w:r>
      <w:proofErr w:type="spellStart"/>
      <w:r w:rsidRPr="00C01A7B">
        <w:rPr>
          <w:lang w:val="tr-TR"/>
        </w:rPr>
        <w:t>through</w:t>
      </w:r>
      <w:proofErr w:type="spellEnd"/>
      <w:r w:rsidRPr="00C01A7B">
        <w:rPr>
          <w:lang w:val="tr-TR"/>
        </w:rPr>
        <w:t xml:space="preserve"> </w:t>
      </w:r>
      <w:proofErr w:type="spellStart"/>
      <w:r w:rsidRPr="00C01A7B">
        <w:rPr>
          <w:lang w:val="tr-TR"/>
        </w:rPr>
        <w:t>official</w:t>
      </w:r>
      <w:proofErr w:type="spellEnd"/>
      <w:r w:rsidRPr="00C01A7B">
        <w:rPr>
          <w:lang w:val="tr-TR"/>
        </w:rPr>
        <w:t xml:space="preserve"> </w:t>
      </w:r>
      <w:proofErr w:type="spellStart"/>
      <w:r w:rsidRPr="00C01A7B">
        <w:rPr>
          <w:lang w:val="tr-TR"/>
        </w:rPr>
        <w:t>Tetreum</w:t>
      </w:r>
      <w:proofErr w:type="spellEnd"/>
      <w:r w:rsidRPr="00C01A7B">
        <w:rPr>
          <w:lang w:val="tr-TR"/>
        </w:rPr>
        <w:t xml:space="preserve"> </w:t>
      </w:r>
      <w:proofErr w:type="spellStart"/>
      <w:r w:rsidRPr="00C01A7B">
        <w:rPr>
          <w:lang w:val="tr-TR"/>
        </w:rPr>
        <w:t>channels</w:t>
      </w:r>
      <w:proofErr w:type="spellEnd"/>
      <w:r w:rsidRPr="00C01A7B">
        <w:rPr>
          <w:lang w:val="tr-TR"/>
        </w:rPr>
        <w:t>.</w:t>
      </w:r>
    </w:p>
    <w:p w14:paraId="3917DAD1" w14:textId="77777777" w:rsidR="00303245" w:rsidRDefault="00303245" w:rsidP="008178F4">
      <w:pPr>
        <w:spacing w:line="240" w:lineRule="auto"/>
        <w:rPr>
          <w:lang w:val="tr-TR"/>
        </w:rPr>
      </w:pPr>
    </w:p>
    <w:p w14:paraId="6BEC4F62" w14:textId="77777777" w:rsidR="00C01A7B" w:rsidRDefault="00C01A7B" w:rsidP="008178F4">
      <w:pPr>
        <w:spacing w:line="240" w:lineRule="auto"/>
        <w:rPr>
          <w:lang w:val="tr-TR"/>
        </w:rPr>
      </w:pPr>
    </w:p>
    <w:p w14:paraId="346A66A6" w14:textId="77777777" w:rsidR="00C01A7B" w:rsidRDefault="00C01A7B" w:rsidP="008178F4">
      <w:pPr>
        <w:spacing w:line="240" w:lineRule="auto"/>
        <w:rPr>
          <w:lang w:val="tr-TR"/>
        </w:rPr>
      </w:pPr>
    </w:p>
    <w:p w14:paraId="7E075E6C" w14:textId="77777777" w:rsidR="00C01A7B" w:rsidRDefault="00C01A7B" w:rsidP="008178F4">
      <w:pPr>
        <w:spacing w:line="240" w:lineRule="auto"/>
        <w:rPr>
          <w:lang w:val="tr-TR"/>
        </w:rPr>
      </w:pPr>
    </w:p>
    <w:p w14:paraId="0D77F604" w14:textId="77777777" w:rsidR="005665B5" w:rsidRPr="005665B5" w:rsidRDefault="005665B5" w:rsidP="005665B5">
      <w:pPr>
        <w:spacing w:line="240" w:lineRule="auto"/>
        <w:rPr>
          <w:b/>
          <w:bCs/>
          <w:sz w:val="22"/>
          <w:szCs w:val="24"/>
        </w:rPr>
      </w:pPr>
      <w:r w:rsidRPr="005665B5">
        <w:rPr>
          <w:b/>
          <w:bCs/>
          <w:sz w:val="22"/>
          <w:szCs w:val="24"/>
        </w:rPr>
        <w:lastRenderedPageBreak/>
        <w:t>19. REGULATORY &amp; COMPLIANCE</w:t>
      </w:r>
    </w:p>
    <w:p w14:paraId="435C4DCF" w14:textId="39AB9DE6" w:rsidR="005665B5" w:rsidRDefault="005665B5" w:rsidP="005665B5">
      <w:pPr>
        <w:spacing w:line="240" w:lineRule="auto"/>
      </w:pPr>
      <w:r w:rsidRPr="005665B5">
        <w:t xml:space="preserve">As </w:t>
      </w:r>
      <w:proofErr w:type="spellStart"/>
      <w:r w:rsidR="0052734A">
        <w:t>Tetreum</w:t>
      </w:r>
      <w:proofErr w:type="spellEnd"/>
      <w:r w:rsidRPr="005665B5">
        <w:t xml:space="preserve"> continues its path toward mainstream adoption, regulatory compliance is treated as a strategic priority. The blockchain and cryptocurrency space remains a dynamic and evolving legal environment, and </w:t>
      </w:r>
      <w:proofErr w:type="spellStart"/>
      <w:r w:rsidR="0052734A">
        <w:t>Tetreum</w:t>
      </w:r>
      <w:proofErr w:type="spellEnd"/>
      <w:r w:rsidRPr="005665B5">
        <w:t xml:space="preserve"> adopts a proactive approach to ensure compliance across multiple jurisdictions.</w:t>
      </w:r>
      <w:r w:rsidRPr="005665B5">
        <w:br/>
      </w:r>
      <w:r w:rsidRPr="005665B5">
        <w:br/>
      </w:r>
      <w:r w:rsidRPr="005665B5">
        <w:rPr>
          <w:b/>
          <w:bCs/>
        </w:rPr>
        <w:t xml:space="preserve">Jurisdiction: </w:t>
      </w:r>
      <w:proofErr w:type="spellStart"/>
      <w:r w:rsidR="0052734A">
        <w:t>Tetreum</w:t>
      </w:r>
      <w:proofErr w:type="spellEnd"/>
      <w:r w:rsidRPr="005665B5">
        <w:t xml:space="preserve"> is structured to support blockchain innovation while emphasizing regulatory clarity. It will retain legal advisors to ensure that the project’s structure meets Know Your Customer (KYC), Anti-Money Laundering (AML), and counter-terrorism financing requirements.</w:t>
      </w:r>
      <w:r w:rsidRPr="005665B5">
        <w:br/>
      </w:r>
      <w:r w:rsidRPr="005665B5">
        <w:br/>
      </w:r>
      <w:r w:rsidRPr="005665B5">
        <w:rPr>
          <w:b/>
          <w:bCs/>
        </w:rPr>
        <w:t>Legal Framework:</w:t>
      </w:r>
      <w:r>
        <w:t xml:space="preserve"> </w:t>
      </w:r>
      <w:r w:rsidRPr="005665B5">
        <w:t>The token offering is designed to avoid being classified as a security in applicable jurisdictions. The token utility and ecosystem structure are subject to review to comply with:</w:t>
      </w:r>
    </w:p>
    <w:p w14:paraId="6C7C4781" w14:textId="77777777" w:rsidR="005665B5" w:rsidRDefault="005665B5" w:rsidP="0071164B">
      <w:pPr>
        <w:pStyle w:val="ListeParagraf"/>
        <w:numPr>
          <w:ilvl w:val="0"/>
          <w:numId w:val="47"/>
        </w:numPr>
        <w:spacing w:line="240" w:lineRule="auto"/>
      </w:pPr>
      <w:r>
        <w:t>U.S. Securities and Exchange Commission (SEC) Howey Test principles.</w:t>
      </w:r>
    </w:p>
    <w:p w14:paraId="542A2AC3" w14:textId="77777777" w:rsidR="005665B5" w:rsidRDefault="005665B5" w:rsidP="0071164B">
      <w:pPr>
        <w:pStyle w:val="ListeParagraf"/>
        <w:numPr>
          <w:ilvl w:val="0"/>
          <w:numId w:val="47"/>
        </w:numPr>
        <w:spacing w:line="240" w:lineRule="auto"/>
      </w:pPr>
      <w:r>
        <w:t xml:space="preserve">European Union’s </w:t>
      </w:r>
      <w:proofErr w:type="spellStart"/>
      <w:r>
        <w:t>MiCA</w:t>
      </w:r>
      <w:proofErr w:type="spellEnd"/>
      <w:r>
        <w:t xml:space="preserve"> (Markets in Crypto Assets) Regulation.</w:t>
      </w:r>
    </w:p>
    <w:p w14:paraId="4A805C2D" w14:textId="77777777" w:rsidR="005665B5" w:rsidRDefault="005665B5" w:rsidP="0071164B">
      <w:pPr>
        <w:pStyle w:val="ListeParagraf"/>
        <w:numPr>
          <w:ilvl w:val="0"/>
          <w:numId w:val="47"/>
        </w:numPr>
        <w:spacing w:line="240" w:lineRule="auto"/>
      </w:pPr>
      <w:r>
        <w:t>FinCEN guidelines for digital asset and virtual currency businesses.</w:t>
      </w:r>
    </w:p>
    <w:p w14:paraId="3709EAF9" w14:textId="201BF94E" w:rsidR="005665B5" w:rsidRDefault="005665B5" w:rsidP="0071164B">
      <w:pPr>
        <w:pStyle w:val="ListeParagraf"/>
        <w:numPr>
          <w:ilvl w:val="0"/>
          <w:numId w:val="47"/>
        </w:numPr>
        <w:spacing w:line="240" w:lineRule="auto"/>
      </w:pPr>
      <w:r w:rsidRPr="005665B5">
        <w:t xml:space="preserve">In addition, </w:t>
      </w:r>
      <w:proofErr w:type="spellStart"/>
      <w:r w:rsidR="0052734A">
        <w:t>Tetreum</w:t>
      </w:r>
      <w:proofErr w:type="spellEnd"/>
      <w:r w:rsidRPr="005665B5">
        <w:t xml:space="preserve"> will regularly update its policies and terms of use as regulatory clarity increases, ensuring that participants across the globe can interact with the platform safely and legally.</w:t>
      </w:r>
    </w:p>
    <w:p w14:paraId="6D6CBCF4" w14:textId="629968A2" w:rsidR="005665B5" w:rsidRDefault="005665B5" w:rsidP="005665B5">
      <w:pPr>
        <w:spacing w:line="240" w:lineRule="auto"/>
      </w:pPr>
      <w:r w:rsidRPr="005665B5">
        <w:rPr>
          <w:b/>
          <w:bCs/>
        </w:rPr>
        <w:t>Ongoing Commitments:</w:t>
      </w:r>
    </w:p>
    <w:p w14:paraId="4CFF191C" w14:textId="77777777" w:rsidR="005665B5" w:rsidRDefault="005665B5" w:rsidP="0071164B">
      <w:pPr>
        <w:pStyle w:val="ListeParagraf"/>
        <w:numPr>
          <w:ilvl w:val="0"/>
          <w:numId w:val="47"/>
        </w:numPr>
        <w:spacing w:line="240" w:lineRule="auto"/>
      </w:pPr>
      <w:r w:rsidRPr="005665B5">
        <w:t>Transparent legal disclosures on platform terms.</w:t>
      </w:r>
      <w:r w:rsidRPr="005665B5">
        <w:br/>
      </w:r>
    </w:p>
    <w:p w14:paraId="4E25AF6D" w14:textId="36518C0E" w:rsidR="005665B5" w:rsidRPr="005665B5" w:rsidRDefault="005665B5" w:rsidP="0071164B">
      <w:pPr>
        <w:pStyle w:val="ListeParagraf"/>
        <w:numPr>
          <w:ilvl w:val="0"/>
          <w:numId w:val="47"/>
        </w:numPr>
        <w:spacing w:line="240" w:lineRule="auto"/>
      </w:pPr>
      <w:r w:rsidRPr="005665B5">
        <w:t>Regular compliance audits and third-party reviews.</w:t>
      </w:r>
      <w:r w:rsidRPr="005665B5">
        <w:br/>
      </w:r>
      <w:r w:rsidRPr="005665B5">
        <w:br/>
      </w:r>
      <w:proofErr w:type="spellStart"/>
      <w:r w:rsidR="0052734A">
        <w:t>Tetreum</w:t>
      </w:r>
      <w:proofErr w:type="spellEnd"/>
      <w:r w:rsidRPr="005665B5">
        <w:t xml:space="preserve"> is committed to full transparency and working alongside regulators, not against them. Our philosophy is to foster innovation while respecting the law.</w:t>
      </w:r>
    </w:p>
    <w:p w14:paraId="376E809E" w14:textId="785E881F" w:rsidR="005665B5" w:rsidRDefault="00000000" w:rsidP="00303245">
      <w:pPr>
        <w:spacing w:line="240" w:lineRule="auto"/>
        <w:rPr>
          <w:b/>
          <w:bCs/>
          <w:sz w:val="22"/>
          <w:szCs w:val="24"/>
        </w:rPr>
      </w:pPr>
      <w:r>
        <w:rPr>
          <w:lang w:val="tr-TR"/>
        </w:rPr>
        <w:pict w14:anchorId="39E3EF42">
          <v:rect id="_x0000_i1170" style="width:0;height:1.5pt" o:hralign="center" o:hrstd="t" o:hr="t" fillcolor="#a0a0a0" stroked="f"/>
        </w:pict>
      </w:r>
    </w:p>
    <w:p w14:paraId="52ECE1B4" w14:textId="287B0164" w:rsidR="00303245" w:rsidRPr="003B4528" w:rsidRDefault="00303245" w:rsidP="0071164B">
      <w:pPr>
        <w:pStyle w:val="ListeParagraf"/>
        <w:numPr>
          <w:ilvl w:val="0"/>
          <w:numId w:val="51"/>
        </w:numPr>
        <w:spacing w:line="240" w:lineRule="auto"/>
        <w:rPr>
          <w:b/>
          <w:bCs/>
          <w:sz w:val="22"/>
          <w:szCs w:val="24"/>
        </w:rPr>
      </w:pPr>
      <w:r w:rsidRPr="003B4528">
        <w:rPr>
          <w:b/>
          <w:bCs/>
          <w:sz w:val="22"/>
          <w:szCs w:val="24"/>
        </w:rPr>
        <w:t>COMMUNITY AND GROWTH STRATEGY</w:t>
      </w:r>
    </w:p>
    <w:p w14:paraId="201FEDBF" w14:textId="724415ED" w:rsidR="003B4528" w:rsidRPr="003B4528" w:rsidRDefault="0052734A" w:rsidP="003B4528">
      <w:pPr>
        <w:pStyle w:val="NormalWeb"/>
        <w:rPr>
          <w:rFonts w:asciiTheme="majorHAnsi" w:hAnsiTheme="majorHAnsi" w:cstheme="majorHAnsi"/>
          <w:sz w:val="20"/>
          <w:szCs w:val="20"/>
        </w:rPr>
      </w:pPr>
      <w:proofErr w:type="spellStart"/>
      <w:r>
        <w:rPr>
          <w:rFonts w:asciiTheme="majorHAnsi" w:hAnsiTheme="majorHAnsi" w:cstheme="majorHAnsi"/>
          <w:sz w:val="20"/>
          <w:szCs w:val="20"/>
        </w:rPr>
        <w:t>Tetreum</w:t>
      </w:r>
      <w:r w:rsidR="003B4528" w:rsidRPr="003B4528">
        <w:rPr>
          <w:rFonts w:asciiTheme="majorHAnsi" w:hAnsiTheme="majorHAnsi" w:cstheme="majorHAnsi"/>
          <w:sz w:val="20"/>
          <w:szCs w:val="20"/>
        </w:rPr>
        <w:t>'s</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Community</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and</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Growth</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Strategy</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focuses</w:t>
      </w:r>
      <w:proofErr w:type="spellEnd"/>
      <w:r w:rsidR="003B4528" w:rsidRPr="003B4528">
        <w:rPr>
          <w:rFonts w:asciiTheme="majorHAnsi" w:hAnsiTheme="majorHAnsi" w:cstheme="majorHAnsi"/>
          <w:sz w:val="20"/>
          <w:szCs w:val="20"/>
        </w:rPr>
        <w:t xml:space="preserve"> on </w:t>
      </w:r>
      <w:proofErr w:type="spellStart"/>
      <w:r w:rsidR="003B4528" w:rsidRPr="003B4528">
        <w:rPr>
          <w:rFonts w:asciiTheme="majorHAnsi" w:hAnsiTheme="majorHAnsi" w:cstheme="majorHAnsi"/>
          <w:sz w:val="20"/>
          <w:szCs w:val="20"/>
        </w:rPr>
        <w:t>cultivating</w:t>
      </w:r>
      <w:proofErr w:type="spellEnd"/>
      <w:r w:rsidR="003B4528" w:rsidRPr="003B4528">
        <w:rPr>
          <w:rFonts w:asciiTheme="majorHAnsi" w:hAnsiTheme="majorHAnsi" w:cstheme="majorHAnsi"/>
          <w:sz w:val="20"/>
          <w:szCs w:val="20"/>
        </w:rPr>
        <w:t xml:space="preserve"> a </w:t>
      </w:r>
      <w:proofErr w:type="spellStart"/>
      <w:r w:rsidR="003B4528" w:rsidRPr="003B4528">
        <w:rPr>
          <w:rFonts w:asciiTheme="majorHAnsi" w:hAnsiTheme="majorHAnsi" w:cstheme="majorHAnsi"/>
          <w:sz w:val="20"/>
          <w:szCs w:val="20"/>
        </w:rPr>
        <w:t>loyal</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user</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base</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and</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expanding</w:t>
      </w:r>
      <w:proofErr w:type="spellEnd"/>
      <w:r w:rsidR="003B4528" w:rsidRPr="003B4528">
        <w:rPr>
          <w:rFonts w:asciiTheme="majorHAnsi" w:hAnsiTheme="majorHAnsi" w:cstheme="majorHAnsi"/>
          <w:sz w:val="20"/>
          <w:szCs w:val="20"/>
        </w:rPr>
        <w:t xml:space="preserve"> global </w:t>
      </w:r>
      <w:proofErr w:type="spellStart"/>
      <w:r w:rsidR="003B4528" w:rsidRPr="003B4528">
        <w:rPr>
          <w:rFonts w:asciiTheme="majorHAnsi" w:hAnsiTheme="majorHAnsi" w:cstheme="majorHAnsi"/>
          <w:sz w:val="20"/>
          <w:szCs w:val="20"/>
        </w:rPr>
        <w:t>recognition</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through</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targeted</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outreach</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meaningful</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incentives</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and</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education</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We</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aim</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to</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empower</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our</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users</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build</w:t>
      </w:r>
      <w:proofErr w:type="spellEnd"/>
      <w:r w:rsidR="003B4528" w:rsidRPr="003B4528">
        <w:rPr>
          <w:rFonts w:asciiTheme="majorHAnsi" w:hAnsiTheme="majorHAnsi" w:cstheme="majorHAnsi"/>
          <w:sz w:val="20"/>
          <w:szCs w:val="20"/>
        </w:rPr>
        <w:t xml:space="preserve"> a </w:t>
      </w:r>
      <w:proofErr w:type="spellStart"/>
      <w:r w:rsidR="003B4528" w:rsidRPr="003B4528">
        <w:rPr>
          <w:rFonts w:asciiTheme="majorHAnsi" w:hAnsiTheme="majorHAnsi" w:cstheme="majorHAnsi"/>
          <w:sz w:val="20"/>
          <w:szCs w:val="20"/>
        </w:rPr>
        <w:t>strong</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decentralized</w:t>
      </w:r>
      <w:proofErr w:type="spellEnd"/>
      <w:r w:rsidR="003B4528" w:rsidRPr="003B4528">
        <w:rPr>
          <w:rFonts w:asciiTheme="majorHAnsi" w:hAnsiTheme="majorHAnsi" w:cstheme="majorHAnsi"/>
          <w:sz w:val="20"/>
          <w:szCs w:val="20"/>
        </w:rPr>
        <w:t xml:space="preserve"> network, </w:t>
      </w:r>
      <w:proofErr w:type="spellStart"/>
      <w:r w:rsidR="003B4528" w:rsidRPr="003B4528">
        <w:rPr>
          <w:rFonts w:asciiTheme="majorHAnsi" w:hAnsiTheme="majorHAnsi" w:cstheme="majorHAnsi"/>
          <w:sz w:val="20"/>
          <w:szCs w:val="20"/>
        </w:rPr>
        <w:t>and</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ensure</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long-term</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engagement</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by</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integrating</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community</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voices</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into</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decision-making</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and</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rewarding</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active</w:t>
      </w:r>
      <w:proofErr w:type="spellEnd"/>
      <w:r w:rsidR="003B4528" w:rsidRPr="003B4528">
        <w:rPr>
          <w:rFonts w:asciiTheme="majorHAnsi" w:hAnsiTheme="majorHAnsi" w:cstheme="majorHAnsi"/>
          <w:sz w:val="20"/>
          <w:szCs w:val="20"/>
        </w:rPr>
        <w:t xml:space="preserve"> </w:t>
      </w:r>
      <w:proofErr w:type="spellStart"/>
      <w:r w:rsidR="003B4528" w:rsidRPr="003B4528">
        <w:rPr>
          <w:rFonts w:asciiTheme="majorHAnsi" w:hAnsiTheme="majorHAnsi" w:cstheme="majorHAnsi"/>
          <w:sz w:val="20"/>
          <w:szCs w:val="20"/>
        </w:rPr>
        <w:t>participation</w:t>
      </w:r>
      <w:proofErr w:type="spellEnd"/>
      <w:r w:rsidR="003B4528" w:rsidRPr="003B4528">
        <w:rPr>
          <w:rFonts w:asciiTheme="majorHAnsi" w:hAnsiTheme="majorHAnsi" w:cstheme="majorHAnsi"/>
          <w:sz w:val="20"/>
          <w:szCs w:val="20"/>
        </w:rPr>
        <w:t>.</w:t>
      </w:r>
    </w:p>
    <w:p w14:paraId="6C94EDFD" w14:textId="51E38B21" w:rsidR="003B4528" w:rsidRPr="003B4528" w:rsidRDefault="00000000" w:rsidP="003B4528">
      <w:pPr>
        <w:spacing w:line="240" w:lineRule="auto"/>
        <w:rPr>
          <w:b/>
          <w:bCs/>
          <w:sz w:val="22"/>
          <w:szCs w:val="24"/>
        </w:rPr>
      </w:pPr>
      <w:r>
        <w:rPr>
          <w:lang w:val="tr-TR"/>
        </w:rPr>
        <w:pict w14:anchorId="0D67603C">
          <v:rect id="_x0000_i1171" style="width:0;height:1.5pt" o:hralign="center" o:hrstd="t" o:hr="t" fillcolor="#a0a0a0" stroked="f"/>
        </w:pict>
      </w:r>
    </w:p>
    <w:p w14:paraId="649BA06A" w14:textId="77777777" w:rsidR="00303245" w:rsidRPr="00303245" w:rsidRDefault="00303245" w:rsidP="00303245">
      <w:pPr>
        <w:spacing w:line="240" w:lineRule="auto"/>
        <w:rPr>
          <w:b/>
          <w:bCs/>
        </w:rPr>
      </w:pPr>
      <w:r w:rsidRPr="00303245">
        <w:rPr>
          <w:b/>
          <w:bCs/>
        </w:rPr>
        <w:t>20.1 MARKETING</w:t>
      </w:r>
    </w:p>
    <w:p w14:paraId="74C3A199" w14:textId="3672C8CF" w:rsidR="005665B5" w:rsidRDefault="0052734A" w:rsidP="00303245">
      <w:pPr>
        <w:spacing w:line="240" w:lineRule="auto"/>
        <w:rPr>
          <w:b/>
          <w:bCs/>
        </w:rPr>
      </w:pPr>
      <w:proofErr w:type="spellStart"/>
      <w:r>
        <w:t>Tetreum</w:t>
      </w:r>
      <w:proofErr w:type="spellEnd"/>
      <w:r w:rsidR="00303245" w:rsidRPr="00303245">
        <w:t xml:space="preserve"> recognizes that no blockchain project can thrive without a vibrant and engaged community. Our marketing approach is designed to educate, onboard, and retain users from all corners of the digital world. By merging traditional digital marketing principles with the ethos of decentralization, </w:t>
      </w:r>
      <w:proofErr w:type="spellStart"/>
      <w:r>
        <w:t>Tetreum</w:t>
      </w:r>
      <w:proofErr w:type="spellEnd"/>
      <w:r w:rsidR="00303245" w:rsidRPr="00303245">
        <w:t xml:space="preserve"> aims to position itself as a leading blockchain solution.</w:t>
      </w:r>
      <w:r w:rsidR="00303245" w:rsidRPr="00303245">
        <w:br/>
      </w:r>
      <w:r w:rsidR="00303245" w:rsidRPr="00303245">
        <w:br/>
      </w:r>
    </w:p>
    <w:p w14:paraId="065B18AA" w14:textId="77777777" w:rsidR="005665B5" w:rsidRDefault="005665B5" w:rsidP="00303245">
      <w:pPr>
        <w:spacing w:line="240" w:lineRule="auto"/>
        <w:rPr>
          <w:b/>
          <w:bCs/>
        </w:rPr>
      </w:pPr>
    </w:p>
    <w:p w14:paraId="49F1142F" w14:textId="77777777" w:rsidR="005665B5" w:rsidRDefault="005665B5" w:rsidP="00303245">
      <w:pPr>
        <w:spacing w:line="240" w:lineRule="auto"/>
        <w:rPr>
          <w:b/>
          <w:bCs/>
        </w:rPr>
      </w:pPr>
    </w:p>
    <w:p w14:paraId="126E5FCE" w14:textId="77777777" w:rsidR="003B4528" w:rsidRDefault="003B4528" w:rsidP="005665B5">
      <w:pPr>
        <w:spacing w:line="240" w:lineRule="auto"/>
        <w:rPr>
          <w:b/>
          <w:bCs/>
        </w:rPr>
      </w:pPr>
    </w:p>
    <w:p w14:paraId="42538E65" w14:textId="215D46B5" w:rsidR="005665B5" w:rsidRDefault="00303245" w:rsidP="005665B5">
      <w:pPr>
        <w:spacing w:line="240" w:lineRule="auto"/>
      </w:pPr>
      <w:r w:rsidRPr="005665B5">
        <w:rPr>
          <w:b/>
          <w:bCs/>
        </w:rPr>
        <w:lastRenderedPageBreak/>
        <w:t>Our marketing pillars include:</w:t>
      </w:r>
    </w:p>
    <w:p w14:paraId="45A8C5D5" w14:textId="77777777" w:rsidR="005665B5" w:rsidRDefault="00303245" w:rsidP="0071164B">
      <w:pPr>
        <w:pStyle w:val="ListeParagraf"/>
        <w:numPr>
          <w:ilvl w:val="0"/>
          <w:numId w:val="48"/>
        </w:numPr>
        <w:spacing w:line="240" w:lineRule="auto"/>
      </w:pPr>
      <w:r w:rsidRPr="005665B5">
        <w:rPr>
          <w:b/>
          <w:bCs/>
        </w:rPr>
        <w:t>Digital Outreach:</w:t>
      </w:r>
      <w:r w:rsidRPr="00303245">
        <w:t xml:space="preserve"> Targeted ad campaigns across Google, X (Twitter), YouTube, and Telegram ads.</w:t>
      </w:r>
      <w:r w:rsidRPr="00303245">
        <w:br/>
      </w:r>
    </w:p>
    <w:p w14:paraId="573E168E" w14:textId="77777777" w:rsidR="005665B5" w:rsidRDefault="00303245" w:rsidP="0071164B">
      <w:pPr>
        <w:pStyle w:val="ListeParagraf"/>
        <w:numPr>
          <w:ilvl w:val="0"/>
          <w:numId w:val="48"/>
        </w:numPr>
        <w:spacing w:line="240" w:lineRule="auto"/>
      </w:pPr>
      <w:r w:rsidRPr="005665B5">
        <w:rPr>
          <w:b/>
          <w:bCs/>
        </w:rPr>
        <w:t>Educational Campaigns:</w:t>
      </w:r>
      <w:r w:rsidRPr="00303245">
        <w:t xml:space="preserve"> Explainer videos, live technical sessions, </w:t>
      </w:r>
      <w:proofErr w:type="gramStart"/>
      <w:r w:rsidRPr="00303245">
        <w:t>Medium</w:t>
      </w:r>
      <w:proofErr w:type="gramEnd"/>
      <w:r w:rsidRPr="00303245">
        <w:t xml:space="preserve"> articles, and developer tutorials to increase protocol understanding.</w:t>
      </w:r>
      <w:r w:rsidRPr="00303245">
        <w:br/>
      </w:r>
    </w:p>
    <w:p w14:paraId="059AAC75" w14:textId="77777777" w:rsidR="005665B5" w:rsidRDefault="00303245" w:rsidP="0071164B">
      <w:pPr>
        <w:pStyle w:val="ListeParagraf"/>
        <w:numPr>
          <w:ilvl w:val="0"/>
          <w:numId w:val="48"/>
        </w:numPr>
        <w:spacing w:line="240" w:lineRule="auto"/>
      </w:pPr>
      <w:r w:rsidRPr="005665B5">
        <w:rPr>
          <w:b/>
          <w:bCs/>
        </w:rPr>
        <w:t>Influencer &amp; KOL Engagement:</w:t>
      </w:r>
      <w:r w:rsidRPr="00303245">
        <w:t xml:space="preserve"> Collaborations with reputable names in the blockchain space who resonate with their specific communities.</w:t>
      </w:r>
      <w:r w:rsidRPr="00303245">
        <w:br/>
      </w:r>
    </w:p>
    <w:p w14:paraId="2FF6572A" w14:textId="77777777" w:rsidR="005665B5" w:rsidRDefault="00303245" w:rsidP="0071164B">
      <w:pPr>
        <w:pStyle w:val="ListeParagraf"/>
        <w:numPr>
          <w:ilvl w:val="0"/>
          <w:numId w:val="48"/>
        </w:numPr>
        <w:spacing w:line="240" w:lineRule="auto"/>
      </w:pPr>
      <w:r w:rsidRPr="005665B5">
        <w:rPr>
          <w:b/>
          <w:bCs/>
        </w:rPr>
        <w:t>Content Production:</w:t>
      </w:r>
      <w:r w:rsidRPr="00303245">
        <w:t xml:space="preserve"> Ongoing blog posts, use case showcases, behind-the-scenes insights, and roadmap updates to foster transparency.</w:t>
      </w:r>
      <w:r w:rsidRPr="00303245">
        <w:br/>
      </w:r>
    </w:p>
    <w:p w14:paraId="52750C6E" w14:textId="77777777" w:rsidR="003B4528" w:rsidRDefault="00303245" w:rsidP="0071164B">
      <w:pPr>
        <w:pStyle w:val="ListeParagraf"/>
        <w:numPr>
          <w:ilvl w:val="0"/>
          <w:numId w:val="48"/>
        </w:numPr>
        <w:spacing w:line="240" w:lineRule="auto"/>
      </w:pPr>
      <w:r w:rsidRPr="005665B5">
        <w:rPr>
          <w:b/>
          <w:bCs/>
        </w:rPr>
        <w:t>Event Participation:</w:t>
      </w:r>
      <w:r w:rsidRPr="00303245">
        <w:t xml:space="preserve"> Sponsoring or attending crypto conferences, hackathons, and online summits to boost visibility and credibility.</w:t>
      </w:r>
      <w:r w:rsidRPr="00303245">
        <w:br/>
      </w:r>
    </w:p>
    <w:p w14:paraId="6B95E817" w14:textId="2EB4EC49" w:rsidR="00303245" w:rsidRPr="00303245" w:rsidRDefault="0052734A" w:rsidP="003B4528">
      <w:pPr>
        <w:spacing w:line="240" w:lineRule="auto"/>
      </w:pPr>
      <w:proofErr w:type="spellStart"/>
      <w:r>
        <w:t>Tetreum</w:t>
      </w:r>
      <w:r w:rsidR="00303245" w:rsidRPr="00303245">
        <w:t>’s</w:t>
      </w:r>
      <w:proofErr w:type="spellEnd"/>
      <w:r w:rsidR="00303245" w:rsidRPr="00303245">
        <w:t xml:space="preserve"> goal is to not only build a product but a movement. One that reaches users organically and ethically while respecting the values of decentralization and community governance.</w:t>
      </w:r>
    </w:p>
    <w:p w14:paraId="6ADA3624" w14:textId="77777777" w:rsidR="005665B5" w:rsidRPr="005665B5" w:rsidRDefault="00303245" w:rsidP="005665B5">
      <w:pPr>
        <w:spacing w:line="240" w:lineRule="auto"/>
        <w:rPr>
          <w:b/>
          <w:bCs/>
        </w:rPr>
      </w:pPr>
      <w:r w:rsidRPr="005665B5">
        <w:rPr>
          <w:b/>
          <w:bCs/>
        </w:rPr>
        <w:t>Official Channels:</w:t>
      </w:r>
    </w:p>
    <w:p w14:paraId="24E93093" w14:textId="7C25EB7A" w:rsidR="005665B5" w:rsidRDefault="00303245" w:rsidP="0071164B">
      <w:pPr>
        <w:pStyle w:val="ListeParagraf"/>
        <w:numPr>
          <w:ilvl w:val="0"/>
          <w:numId w:val="49"/>
        </w:numPr>
        <w:spacing w:line="240" w:lineRule="auto"/>
        <w:rPr>
          <w:b/>
          <w:bCs/>
        </w:rPr>
      </w:pPr>
      <w:r w:rsidRPr="005665B5">
        <w:rPr>
          <w:b/>
          <w:bCs/>
        </w:rPr>
        <w:t xml:space="preserve">Twitter: </w:t>
      </w:r>
      <w:hyperlink r:id="rId14" w:history="1">
        <w:r w:rsidR="00C01A7B" w:rsidRPr="00323D56">
          <w:rPr>
            <w:rStyle w:val="Kpr"/>
            <w:b/>
            <w:bCs/>
          </w:rPr>
          <w:t>https://x.com/tetreum</w:t>
        </w:r>
      </w:hyperlink>
      <w:r w:rsidRPr="005665B5">
        <w:rPr>
          <w:b/>
          <w:bCs/>
        </w:rPr>
        <w:br/>
      </w:r>
    </w:p>
    <w:p w14:paraId="398A9B69" w14:textId="7B4FE938" w:rsidR="005665B5" w:rsidRDefault="00303245" w:rsidP="0071164B">
      <w:pPr>
        <w:pStyle w:val="ListeParagraf"/>
        <w:numPr>
          <w:ilvl w:val="0"/>
          <w:numId w:val="49"/>
        </w:numPr>
        <w:spacing w:line="240" w:lineRule="auto"/>
        <w:rPr>
          <w:b/>
          <w:bCs/>
        </w:rPr>
      </w:pPr>
      <w:r w:rsidRPr="005665B5">
        <w:rPr>
          <w:b/>
          <w:bCs/>
        </w:rPr>
        <w:t xml:space="preserve">Telegram: </w:t>
      </w:r>
      <w:hyperlink r:id="rId15" w:history="1">
        <w:r w:rsidR="00C01A7B" w:rsidRPr="00323D56">
          <w:rPr>
            <w:rStyle w:val="Kpr"/>
            <w:b/>
            <w:bCs/>
          </w:rPr>
          <w:t>https://t.me/tetreum</w:t>
        </w:r>
      </w:hyperlink>
      <w:r w:rsidRPr="005665B5">
        <w:rPr>
          <w:b/>
          <w:bCs/>
        </w:rPr>
        <w:br/>
      </w:r>
    </w:p>
    <w:p w14:paraId="596B6F6D" w14:textId="6394A024" w:rsidR="005665B5" w:rsidRDefault="00303245" w:rsidP="0071164B">
      <w:pPr>
        <w:pStyle w:val="ListeParagraf"/>
        <w:numPr>
          <w:ilvl w:val="0"/>
          <w:numId w:val="49"/>
        </w:numPr>
        <w:spacing w:line="240" w:lineRule="auto"/>
        <w:rPr>
          <w:b/>
          <w:bCs/>
        </w:rPr>
      </w:pPr>
      <w:r w:rsidRPr="005665B5">
        <w:rPr>
          <w:b/>
          <w:bCs/>
        </w:rPr>
        <w:t xml:space="preserve">Medium: </w:t>
      </w:r>
      <w:hyperlink r:id="rId16" w:history="1">
        <w:r w:rsidRPr="005665B5">
          <w:rPr>
            <w:rStyle w:val="Kpr"/>
            <w:b/>
            <w:bCs/>
          </w:rPr>
          <w:t>https://medium.com/@</w:t>
        </w:r>
        <w:r w:rsidR="0052734A">
          <w:rPr>
            <w:rStyle w:val="Kpr"/>
            <w:b/>
            <w:bCs/>
          </w:rPr>
          <w:t>Tetreum</w:t>
        </w:r>
      </w:hyperlink>
      <w:r w:rsidRPr="005665B5">
        <w:rPr>
          <w:b/>
          <w:bCs/>
        </w:rPr>
        <w:br/>
      </w:r>
    </w:p>
    <w:p w14:paraId="21D38ACB" w14:textId="716B7CCE" w:rsidR="005665B5" w:rsidRDefault="00303245" w:rsidP="0071164B">
      <w:pPr>
        <w:pStyle w:val="ListeParagraf"/>
        <w:numPr>
          <w:ilvl w:val="0"/>
          <w:numId w:val="49"/>
        </w:numPr>
        <w:spacing w:line="240" w:lineRule="auto"/>
        <w:rPr>
          <w:b/>
          <w:bCs/>
        </w:rPr>
      </w:pPr>
      <w:r w:rsidRPr="005665B5">
        <w:rPr>
          <w:b/>
          <w:bCs/>
        </w:rPr>
        <w:t xml:space="preserve">GitHub: </w:t>
      </w:r>
      <w:hyperlink r:id="rId17" w:history="1">
        <w:r w:rsidRPr="005665B5">
          <w:rPr>
            <w:rStyle w:val="Kpr"/>
            <w:b/>
            <w:bCs/>
          </w:rPr>
          <w:t>https://github.com/</w:t>
        </w:r>
        <w:r w:rsidR="0052734A">
          <w:rPr>
            <w:rStyle w:val="Kpr"/>
            <w:b/>
            <w:bCs/>
          </w:rPr>
          <w:t>Tetreum</w:t>
        </w:r>
      </w:hyperlink>
      <w:r w:rsidRPr="005665B5">
        <w:rPr>
          <w:b/>
          <w:bCs/>
        </w:rPr>
        <w:br/>
      </w:r>
    </w:p>
    <w:p w14:paraId="5A47F81F" w14:textId="681FDAEE" w:rsidR="00303245" w:rsidRPr="005665B5" w:rsidRDefault="00303245" w:rsidP="0071164B">
      <w:pPr>
        <w:pStyle w:val="ListeParagraf"/>
        <w:numPr>
          <w:ilvl w:val="0"/>
          <w:numId w:val="49"/>
        </w:numPr>
        <w:spacing w:line="240" w:lineRule="auto"/>
        <w:rPr>
          <w:b/>
          <w:bCs/>
        </w:rPr>
      </w:pPr>
      <w:proofErr w:type="spellStart"/>
      <w:r w:rsidRPr="005665B5">
        <w:rPr>
          <w:b/>
          <w:bCs/>
        </w:rPr>
        <w:t>Linktree</w:t>
      </w:r>
      <w:proofErr w:type="spellEnd"/>
      <w:r w:rsidRPr="005665B5">
        <w:rPr>
          <w:b/>
          <w:bCs/>
        </w:rPr>
        <w:t xml:space="preserve">: </w:t>
      </w:r>
      <w:hyperlink r:id="rId18" w:history="1">
        <w:r w:rsidRPr="005665B5">
          <w:rPr>
            <w:rStyle w:val="Kpr"/>
            <w:b/>
            <w:bCs/>
          </w:rPr>
          <w:t>https://linktr.ee/</w:t>
        </w:r>
        <w:r w:rsidR="0052734A">
          <w:rPr>
            <w:rStyle w:val="Kpr"/>
            <w:b/>
            <w:bCs/>
          </w:rPr>
          <w:t>Tetreum</w:t>
        </w:r>
      </w:hyperlink>
    </w:p>
    <w:p w14:paraId="4FE0FEC7" w14:textId="520592CE" w:rsidR="005665B5" w:rsidRPr="005665B5" w:rsidRDefault="00000000" w:rsidP="00303245">
      <w:pPr>
        <w:spacing w:line="240" w:lineRule="auto"/>
      </w:pPr>
      <w:r>
        <w:rPr>
          <w:lang w:val="tr-TR"/>
        </w:rPr>
        <w:pict w14:anchorId="5D990299">
          <v:rect id="_x0000_i1172" style="width:0;height:1.5pt" o:hralign="center" o:hrstd="t" o:hr="t" fillcolor="#a0a0a0" stroked="f"/>
        </w:pict>
      </w:r>
    </w:p>
    <w:p w14:paraId="42E9D08D" w14:textId="5D4C7C43" w:rsidR="00303245" w:rsidRPr="00303245" w:rsidRDefault="00303245" w:rsidP="00303245">
      <w:pPr>
        <w:spacing w:line="240" w:lineRule="auto"/>
        <w:rPr>
          <w:b/>
          <w:bCs/>
        </w:rPr>
      </w:pPr>
      <w:r w:rsidRPr="00303245">
        <w:rPr>
          <w:b/>
          <w:bCs/>
        </w:rPr>
        <w:t>20.2 COMMUNITY REWARDS</w:t>
      </w:r>
    </w:p>
    <w:p w14:paraId="298FCEAC" w14:textId="1A921628" w:rsidR="003B4528" w:rsidRDefault="0052734A" w:rsidP="003B4528">
      <w:pPr>
        <w:spacing w:line="240" w:lineRule="auto"/>
      </w:pPr>
      <w:proofErr w:type="spellStart"/>
      <w:r>
        <w:t>Tetreum</w:t>
      </w:r>
      <w:proofErr w:type="spellEnd"/>
      <w:r w:rsidR="00303245" w:rsidRPr="00303245">
        <w:t xml:space="preserve"> values every contributor, from the smallest token holder to ecosystem developers. To reward community-driven growth and loyalty, we have established a structured incentive mechanism:</w:t>
      </w:r>
    </w:p>
    <w:p w14:paraId="1B1249AE" w14:textId="77777777" w:rsidR="003B4528" w:rsidRDefault="00303245" w:rsidP="0071164B">
      <w:pPr>
        <w:pStyle w:val="ListeParagraf"/>
        <w:numPr>
          <w:ilvl w:val="0"/>
          <w:numId w:val="50"/>
        </w:numPr>
        <w:spacing w:line="240" w:lineRule="auto"/>
      </w:pPr>
      <w:r w:rsidRPr="003B4528">
        <w:rPr>
          <w:b/>
          <w:bCs/>
        </w:rPr>
        <w:t>Referral Campaigns:</w:t>
      </w:r>
      <w:r w:rsidRPr="00303245">
        <w:t xml:space="preserve"> Web2 ICO portal users benefit from a multi-tier referral program including 10% token rewards for every successful invite.</w:t>
      </w:r>
      <w:r w:rsidRPr="00303245">
        <w:br/>
      </w:r>
    </w:p>
    <w:p w14:paraId="717CD522" w14:textId="333D94A8" w:rsidR="003B4528" w:rsidRDefault="00303245" w:rsidP="0071164B">
      <w:pPr>
        <w:pStyle w:val="ListeParagraf"/>
        <w:numPr>
          <w:ilvl w:val="0"/>
          <w:numId w:val="50"/>
        </w:numPr>
        <w:spacing w:line="240" w:lineRule="auto"/>
      </w:pPr>
      <w:r w:rsidRPr="003B4528">
        <w:rPr>
          <w:b/>
          <w:bCs/>
        </w:rPr>
        <w:t>Onboarding Quests:</w:t>
      </w:r>
      <w:r w:rsidRPr="00303245">
        <w:t xml:space="preserve"> Users who complete educational or social tasks (like </w:t>
      </w:r>
      <w:proofErr w:type="spellStart"/>
      <w:r w:rsidRPr="00303245">
        <w:t>testnet</w:t>
      </w:r>
      <w:proofErr w:type="spellEnd"/>
      <w:r w:rsidRPr="00303245">
        <w:t xml:space="preserve"> participation, bug reporting, or content creation) earn token incentives.</w:t>
      </w:r>
    </w:p>
    <w:p w14:paraId="4E163F17" w14:textId="54CAF17D" w:rsidR="003B4528" w:rsidRDefault="00303245" w:rsidP="0071164B">
      <w:pPr>
        <w:pStyle w:val="ListeParagraf"/>
        <w:numPr>
          <w:ilvl w:val="0"/>
          <w:numId w:val="50"/>
        </w:numPr>
        <w:spacing w:line="240" w:lineRule="auto"/>
      </w:pPr>
      <w:r w:rsidRPr="003B4528">
        <w:rPr>
          <w:b/>
          <w:bCs/>
        </w:rPr>
        <w:t>Bounties &amp; Challenges:</w:t>
      </w:r>
      <w:r w:rsidRPr="00303245">
        <w:t xml:space="preserve"> Periodic tasks ranging from meme competitions to technical smart contract reviews provide a dynamic way to engage.</w:t>
      </w:r>
    </w:p>
    <w:p w14:paraId="1975F500" w14:textId="5DF44BC5" w:rsidR="003B4528" w:rsidRDefault="00303245" w:rsidP="0071164B">
      <w:pPr>
        <w:pStyle w:val="ListeParagraf"/>
        <w:numPr>
          <w:ilvl w:val="0"/>
          <w:numId w:val="50"/>
        </w:numPr>
        <w:spacing w:line="240" w:lineRule="auto"/>
      </w:pPr>
      <w:r w:rsidRPr="003B4528">
        <w:rPr>
          <w:b/>
          <w:bCs/>
        </w:rPr>
        <w:t>Ambassador Program:</w:t>
      </w:r>
      <w:r w:rsidRPr="00303245">
        <w:t xml:space="preserve"> Selected community leaders from various regions will be supported in hosting events, managing local Telegram groups, and translating content.</w:t>
      </w:r>
    </w:p>
    <w:p w14:paraId="7845FB62" w14:textId="58B66894" w:rsidR="00303245" w:rsidRPr="00303245" w:rsidRDefault="00303245" w:rsidP="0071164B">
      <w:pPr>
        <w:pStyle w:val="ListeParagraf"/>
        <w:numPr>
          <w:ilvl w:val="0"/>
          <w:numId w:val="50"/>
        </w:numPr>
        <w:spacing w:line="240" w:lineRule="auto"/>
      </w:pPr>
      <w:r w:rsidRPr="003B4528">
        <w:rPr>
          <w:b/>
          <w:bCs/>
        </w:rPr>
        <w:t>DAO-Based Recognition:</w:t>
      </w:r>
      <w:r w:rsidRPr="00303245">
        <w:t xml:space="preserve"> Users with consistent contributions may receive governance points, giving them more weight in protocol votes.</w:t>
      </w:r>
      <w:r w:rsidRPr="00303245">
        <w:br/>
      </w:r>
      <w:r w:rsidRPr="00303245">
        <w:br/>
      </w:r>
      <w:proofErr w:type="spellStart"/>
      <w:r w:rsidR="0052734A">
        <w:t>Tetreum</w:t>
      </w:r>
      <w:proofErr w:type="spellEnd"/>
      <w:r w:rsidRPr="00303245">
        <w:t xml:space="preserve"> is not a company with customers; it is a protocol with contributors. Our growth will be as strong and sustainable as the community we empower.</w:t>
      </w:r>
    </w:p>
    <w:p w14:paraId="40C584E1" w14:textId="77777777" w:rsidR="003B4528" w:rsidRPr="003B4528" w:rsidRDefault="003B4528" w:rsidP="0071164B">
      <w:pPr>
        <w:numPr>
          <w:ilvl w:val="0"/>
          <w:numId w:val="52"/>
        </w:numPr>
        <w:spacing w:line="240" w:lineRule="auto"/>
        <w:rPr>
          <w:b/>
          <w:bCs/>
          <w:sz w:val="22"/>
          <w:szCs w:val="24"/>
          <w:lang w:val="tr-TR"/>
        </w:rPr>
      </w:pPr>
      <w:r w:rsidRPr="003B4528">
        <w:rPr>
          <w:b/>
          <w:bCs/>
          <w:sz w:val="22"/>
          <w:szCs w:val="24"/>
          <w:lang w:val="tr-TR"/>
        </w:rPr>
        <w:lastRenderedPageBreak/>
        <w:t>RISKS &amp; MITIGATION</w:t>
      </w:r>
    </w:p>
    <w:p w14:paraId="748794B6" w14:textId="1D2A71DA" w:rsidR="003B4528" w:rsidRDefault="003B4528" w:rsidP="003B4528">
      <w:pPr>
        <w:spacing w:line="240" w:lineRule="auto"/>
        <w:rPr>
          <w:lang w:val="tr-TR"/>
        </w:rPr>
      </w:pPr>
      <w:proofErr w:type="spellStart"/>
      <w:r w:rsidRPr="003B4528">
        <w:rPr>
          <w:lang w:val="tr-TR"/>
        </w:rPr>
        <w:t>Engaging</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Pr="003B4528">
        <w:rPr>
          <w:lang w:val="tr-TR"/>
        </w:rPr>
        <w:t>emerging</w:t>
      </w:r>
      <w:proofErr w:type="spellEnd"/>
      <w:r w:rsidRPr="003B4528">
        <w:rPr>
          <w:lang w:val="tr-TR"/>
        </w:rPr>
        <w:t xml:space="preserve"> </w:t>
      </w:r>
      <w:proofErr w:type="spellStart"/>
      <w:r w:rsidRPr="003B4528">
        <w:rPr>
          <w:lang w:val="tr-TR"/>
        </w:rPr>
        <w:t>blockchain</w:t>
      </w:r>
      <w:proofErr w:type="spellEnd"/>
      <w:r w:rsidRPr="003B4528">
        <w:rPr>
          <w:lang w:val="tr-TR"/>
        </w:rPr>
        <w:t xml:space="preserve"> </w:t>
      </w:r>
      <w:proofErr w:type="spellStart"/>
      <w:r w:rsidRPr="003B4528">
        <w:rPr>
          <w:lang w:val="tr-TR"/>
        </w:rPr>
        <w:t>technologies</w:t>
      </w:r>
      <w:proofErr w:type="spellEnd"/>
      <w:r w:rsidRPr="003B4528">
        <w:rPr>
          <w:lang w:val="tr-TR"/>
        </w:rPr>
        <w:t xml:space="preserve">, </w:t>
      </w:r>
      <w:proofErr w:type="spellStart"/>
      <w:r w:rsidRPr="003B4528">
        <w:rPr>
          <w:lang w:val="tr-TR"/>
        </w:rPr>
        <w:t>especially</w:t>
      </w:r>
      <w:proofErr w:type="spellEnd"/>
      <w:r w:rsidRPr="003B4528">
        <w:rPr>
          <w:lang w:val="tr-TR"/>
        </w:rPr>
        <w:t xml:space="preserve"> </w:t>
      </w:r>
      <w:proofErr w:type="spellStart"/>
      <w:r w:rsidRPr="003B4528">
        <w:rPr>
          <w:lang w:val="tr-TR"/>
        </w:rPr>
        <w:t>within</w:t>
      </w:r>
      <w:proofErr w:type="spellEnd"/>
      <w:r w:rsidRPr="003B4528">
        <w:rPr>
          <w:lang w:val="tr-TR"/>
        </w:rPr>
        <w:t xml:space="preserve"> a </w:t>
      </w:r>
      <w:proofErr w:type="spellStart"/>
      <w:r w:rsidRPr="003B4528">
        <w:rPr>
          <w:lang w:val="tr-TR"/>
        </w:rPr>
        <w:t>decentralized</w:t>
      </w:r>
      <w:proofErr w:type="spellEnd"/>
      <w:r w:rsidRPr="003B4528">
        <w:rPr>
          <w:lang w:val="tr-TR"/>
        </w:rPr>
        <w:t xml:space="preserve"> </w:t>
      </w:r>
      <w:proofErr w:type="spellStart"/>
      <w:r w:rsidRPr="003B4528">
        <w:rPr>
          <w:lang w:val="tr-TR"/>
        </w:rPr>
        <w:t>ecosystem</w:t>
      </w:r>
      <w:proofErr w:type="spellEnd"/>
      <w:r w:rsidRPr="003B4528">
        <w:rPr>
          <w:lang w:val="tr-TR"/>
        </w:rPr>
        <w:t xml:space="preserve"> </w:t>
      </w:r>
      <w:proofErr w:type="spellStart"/>
      <w:r w:rsidRPr="003B4528">
        <w:rPr>
          <w:lang w:val="tr-TR"/>
        </w:rPr>
        <w:t>like</w:t>
      </w:r>
      <w:proofErr w:type="spellEnd"/>
      <w:r w:rsidRPr="003B4528">
        <w:rPr>
          <w:lang w:val="tr-TR"/>
        </w:rPr>
        <w:t xml:space="preserve"> </w:t>
      </w:r>
      <w:proofErr w:type="spellStart"/>
      <w:r w:rsidR="0052734A">
        <w:rPr>
          <w:lang w:val="tr-TR"/>
        </w:rPr>
        <w:t>Tetreum</w:t>
      </w:r>
      <w:proofErr w:type="spellEnd"/>
      <w:r w:rsidRPr="003B4528">
        <w:rPr>
          <w:lang w:val="tr-TR"/>
        </w:rPr>
        <w:t xml:space="preserve">, </w:t>
      </w:r>
      <w:proofErr w:type="spellStart"/>
      <w:r w:rsidRPr="003B4528">
        <w:rPr>
          <w:lang w:val="tr-TR"/>
        </w:rPr>
        <w:t>entails</w:t>
      </w:r>
      <w:proofErr w:type="spellEnd"/>
      <w:r w:rsidRPr="003B4528">
        <w:rPr>
          <w:lang w:val="tr-TR"/>
        </w:rPr>
        <w:t xml:space="preserve"> </w:t>
      </w:r>
      <w:proofErr w:type="spellStart"/>
      <w:r w:rsidRPr="003B4528">
        <w:rPr>
          <w:lang w:val="tr-TR"/>
        </w:rPr>
        <w:t>various</w:t>
      </w:r>
      <w:proofErr w:type="spellEnd"/>
      <w:r w:rsidRPr="003B4528">
        <w:rPr>
          <w:lang w:val="tr-TR"/>
        </w:rPr>
        <w:t xml:space="preserve"> </w:t>
      </w:r>
      <w:proofErr w:type="spellStart"/>
      <w:r w:rsidRPr="003B4528">
        <w:rPr>
          <w:lang w:val="tr-TR"/>
        </w:rPr>
        <w:t>layers</w:t>
      </w:r>
      <w:proofErr w:type="spellEnd"/>
      <w:r w:rsidRPr="003B4528">
        <w:rPr>
          <w:lang w:val="tr-TR"/>
        </w:rPr>
        <w:t xml:space="preserve"> of risk — </w:t>
      </w:r>
      <w:proofErr w:type="spellStart"/>
      <w:r w:rsidRPr="003B4528">
        <w:rPr>
          <w:lang w:val="tr-TR"/>
        </w:rPr>
        <w:t>technical</w:t>
      </w:r>
      <w:proofErr w:type="spellEnd"/>
      <w:r w:rsidRPr="003B4528">
        <w:rPr>
          <w:lang w:val="tr-TR"/>
        </w:rPr>
        <w:t xml:space="preserve">, </w:t>
      </w:r>
      <w:proofErr w:type="spellStart"/>
      <w:r w:rsidRPr="003B4528">
        <w:rPr>
          <w:lang w:val="tr-TR"/>
        </w:rPr>
        <w:t>regulatory</w:t>
      </w:r>
      <w:proofErr w:type="spellEnd"/>
      <w:r w:rsidRPr="003B4528">
        <w:rPr>
          <w:lang w:val="tr-TR"/>
        </w:rPr>
        <w:t xml:space="preserve">, </w:t>
      </w:r>
      <w:proofErr w:type="spellStart"/>
      <w:r w:rsidRPr="003B4528">
        <w:rPr>
          <w:lang w:val="tr-TR"/>
        </w:rPr>
        <w:t>operational</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financial</w:t>
      </w:r>
      <w:proofErr w:type="spellEnd"/>
      <w:r w:rsidRPr="003B4528">
        <w:rPr>
          <w:lang w:val="tr-TR"/>
        </w:rPr>
        <w:t xml:space="preserve">. </w:t>
      </w:r>
      <w:proofErr w:type="spellStart"/>
      <w:r w:rsidRPr="003B4528">
        <w:rPr>
          <w:lang w:val="tr-TR"/>
        </w:rPr>
        <w:t>Understanding</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transparently</w:t>
      </w:r>
      <w:proofErr w:type="spellEnd"/>
      <w:r w:rsidRPr="003B4528">
        <w:rPr>
          <w:lang w:val="tr-TR"/>
        </w:rPr>
        <w:t xml:space="preserve"> </w:t>
      </w:r>
      <w:proofErr w:type="spellStart"/>
      <w:r w:rsidRPr="003B4528">
        <w:rPr>
          <w:lang w:val="tr-TR"/>
        </w:rPr>
        <w:t>addressing</w:t>
      </w:r>
      <w:proofErr w:type="spellEnd"/>
      <w:r w:rsidRPr="003B4528">
        <w:rPr>
          <w:lang w:val="tr-TR"/>
        </w:rPr>
        <w:t xml:space="preserve"> </w:t>
      </w:r>
      <w:proofErr w:type="spellStart"/>
      <w:r w:rsidRPr="003B4528">
        <w:rPr>
          <w:lang w:val="tr-TR"/>
        </w:rPr>
        <w:t>these</w:t>
      </w:r>
      <w:proofErr w:type="spellEnd"/>
      <w:r w:rsidRPr="003B4528">
        <w:rPr>
          <w:lang w:val="tr-TR"/>
        </w:rPr>
        <w:t xml:space="preserve"> </w:t>
      </w:r>
      <w:proofErr w:type="spellStart"/>
      <w:r w:rsidRPr="003B4528">
        <w:rPr>
          <w:lang w:val="tr-TR"/>
        </w:rPr>
        <w:t>risks</w:t>
      </w:r>
      <w:proofErr w:type="spellEnd"/>
      <w:r w:rsidRPr="003B4528">
        <w:rPr>
          <w:lang w:val="tr-TR"/>
        </w:rPr>
        <w:t xml:space="preserve"> is a </w:t>
      </w:r>
      <w:proofErr w:type="spellStart"/>
      <w:r w:rsidRPr="003B4528">
        <w:rPr>
          <w:lang w:val="tr-TR"/>
        </w:rPr>
        <w:t>foundational</w:t>
      </w:r>
      <w:proofErr w:type="spellEnd"/>
      <w:r w:rsidRPr="003B4528">
        <w:rPr>
          <w:lang w:val="tr-TR"/>
        </w:rPr>
        <w:t xml:space="preserve"> </w:t>
      </w:r>
      <w:proofErr w:type="spellStart"/>
      <w:r w:rsidRPr="003B4528">
        <w:rPr>
          <w:lang w:val="tr-TR"/>
        </w:rPr>
        <w:t>pillar</w:t>
      </w:r>
      <w:proofErr w:type="spellEnd"/>
      <w:r w:rsidRPr="003B4528">
        <w:rPr>
          <w:lang w:val="tr-TR"/>
        </w:rPr>
        <w:t xml:space="preserve"> of </w:t>
      </w:r>
      <w:proofErr w:type="spellStart"/>
      <w:r w:rsidRPr="003B4528">
        <w:rPr>
          <w:lang w:val="tr-TR"/>
        </w:rPr>
        <w:t>our</w:t>
      </w:r>
      <w:proofErr w:type="spellEnd"/>
      <w:r w:rsidRPr="003B4528">
        <w:rPr>
          <w:lang w:val="tr-TR"/>
        </w:rPr>
        <w:t xml:space="preserve"> </w:t>
      </w:r>
      <w:proofErr w:type="spellStart"/>
      <w:r w:rsidRPr="003B4528">
        <w:rPr>
          <w:lang w:val="tr-TR"/>
        </w:rPr>
        <w:t>governance</w:t>
      </w:r>
      <w:proofErr w:type="spellEnd"/>
      <w:r w:rsidRPr="003B4528">
        <w:rPr>
          <w:lang w:val="tr-TR"/>
        </w:rPr>
        <w:t xml:space="preserve"> </w:t>
      </w:r>
      <w:proofErr w:type="spellStart"/>
      <w:r w:rsidRPr="003B4528">
        <w:rPr>
          <w:lang w:val="tr-TR"/>
        </w:rPr>
        <w:t>philosophy</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purpose</w:t>
      </w:r>
      <w:proofErr w:type="spellEnd"/>
      <w:r w:rsidRPr="003B4528">
        <w:rPr>
          <w:lang w:val="tr-TR"/>
        </w:rPr>
        <w:t xml:space="preserve"> of </w:t>
      </w:r>
      <w:proofErr w:type="spellStart"/>
      <w:r w:rsidRPr="003B4528">
        <w:rPr>
          <w:lang w:val="tr-TR"/>
        </w:rPr>
        <w:t>this</w:t>
      </w:r>
      <w:proofErr w:type="spellEnd"/>
      <w:r w:rsidRPr="003B4528">
        <w:rPr>
          <w:lang w:val="tr-TR"/>
        </w:rPr>
        <w:t xml:space="preserve"> </w:t>
      </w:r>
      <w:proofErr w:type="spellStart"/>
      <w:r w:rsidRPr="003B4528">
        <w:rPr>
          <w:lang w:val="tr-TR"/>
        </w:rPr>
        <w:t>section</w:t>
      </w:r>
      <w:proofErr w:type="spellEnd"/>
      <w:r w:rsidRPr="003B4528">
        <w:rPr>
          <w:lang w:val="tr-TR"/>
        </w:rPr>
        <w:t xml:space="preserve"> is </w:t>
      </w:r>
      <w:proofErr w:type="spellStart"/>
      <w:r w:rsidRPr="003B4528">
        <w:rPr>
          <w:lang w:val="tr-TR"/>
        </w:rPr>
        <w:t>to</w:t>
      </w:r>
      <w:proofErr w:type="spellEnd"/>
      <w:r w:rsidRPr="003B4528">
        <w:rPr>
          <w:lang w:val="tr-TR"/>
        </w:rPr>
        <w:t xml:space="preserve"> </w:t>
      </w:r>
      <w:proofErr w:type="spellStart"/>
      <w:r w:rsidRPr="003B4528">
        <w:rPr>
          <w:lang w:val="tr-TR"/>
        </w:rPr>
        <w:t>outline</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potential</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Pr="003B4528">
        <w:rPr>
          <w:lang w:val="tr-TR"/>
        </w:rPr>
        <w:t>associated</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Pr="003B4528">
        <w:rPr>
          <w:lang w:val="tr-TR"/>
        </w:rPr>
        <w:t>participating</w:t>
      </w:r>
      <w:proofErr w:type="spellEnd"/>
      <w:r w:rsidRPr="003B4528">
        <w:rPr>
          <w:lang w:val="tr-TR"/>
        </w:rPr>
        <w:t xml:space="preserve"> in </w:t>
      </w:r>
      <w:proofErr w:type="spellStart"/>
      <w:r w:rsidRPr="003B4528">
        <w:rPr>
          <w:lang w:val="tr-TR"/>
        </w:rPr>
        <w:t>the</w:t>
      </w:r>
      <w:proofErr w:type="spellEnd"/>
      <w:r w:rsidRPr="003B4528">
        <w:rPr>
          <w:lang w:val="tr-TR"/>
        </w:rPr>
        <w:t xml:space="preserve"> </w:t>
      </w:r>
      <w:proofErr w:type="spellStart"/>
      <w:r w:rsidR="0052734A">
        <w:rPr>
          <w:lang w:val="tr-TR"/>
        </w:rPr>
        <w:t>Tetreum</w:t>
      </w:r>
      <w:proofErr w:type="spellEnd"/>
      <w:r w:rsidRPr="003B4528">
        <w:rPr>
          <w:lang w:val="tr-TR"/>
        </w:rPr>
        <w:t xml:space="preserve"> network </w:t>
      </w:r>
      <w:proofErr w:type="spellStart"/>
      <w:r w:rsidRPr="003B4528">
        <w:rPr>
          <w:lang w:val="tr-TR"/>
        </w:rPr>
        <w:t>and</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present</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measures</w:t>
      </w:r>
      <w:proofErr w:type="spellEnd"/>
      <w:r w:rsidRPr="003B4528">
        <w:rPr>
          <w:lang w:val="tr-TR"/>
        </w:rPr>
        <w:t xml:space="preserve"> </w:t>
      </w:r>
      <w:proofErr w:type="spellStart"/>
      <w:r w:rsidRPr="003B4528">
        <w:rPr>
          <w:lang w:val="tr-TR"/>
        </w:rPr>
        <w:t>adopted</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mitigate</w:t>
      </w:r>
      <w:proofErr w:type="spellEnd"/>
      <w:r w:rsidRPr="003B4528">
        <w:rPr>
          <w:lang w:val="tr-TR"/>
        </w:rPr>
        <w:t xml:space="preserve"> </w:t>
      </w:r>
      <w:proofErr w:type="spellStart"/>
      <w:r w:rsidRPr="003B4528">
        <w:rPr>
          <w:lang w:val="tr-TR"/>
        </w:rPr>
        <w:t>them</w:t>
      </w:r>
      <w:proofErr w:type="spellEnd"/>
      <w:r w:rsidRPr="003B4528">
        <w:rPr>
          <w:lang w:val="tr-TR"/>
        </w:rPr>
        <w:t xml:space="preserve"> </w:t>
      </w:r>
      <w:proofErr w:type="spellStart"/>
      <w:r w:rsidRPr="003B4528">
        <w:rPr>
          <w:lang w:val="tr-TR"/>
        </w:rPr>
        <w:t>effectively</w:t>
      </w:r>
      <w:proofErr w:type="spellEnd"/>
      <w:r w:rsidRPr="003B4528">
        <w:rPr>
          <w:lang w:val="tr-TR"/>
        </w:rPr>
        <w:t xml:space="preserve">. </w:t>
      </w:r>
      <w:proofErr w:type="spellStart"/>
      <w:r w:rsidRPr="003B4528">
        <w:rPr>
          <w:lang w:val="tr-TR"/>
        </w:rPr>
        <w:t>These</w:t>
      </w:r>
      <w:proofErr w:type="spellEnd"/>
      <w:r w:rsidRPr="003B4528">
        <w:rPr>
          <w:lang w:val="tr-TR"/>
        </w:rPr>
        <w:t xml:space="preserve"> </w:t>
      </w:r>
      <w:proofErr w:type="spellStart"/>
      <w:r w:rsidRPr="003B4528">
        <w:rPr>
          <w:lang w:val="tr-TR"/>
        </w:rPr>
        <w:t>mitigation</w:t>
      </w:r>
      <w:proofErr w:type="spellEnd"/>
      <w:r w:rsidRPr="003B4528">
        <w:rPr>
          <w:lang w:val="tr-TR"/>
        </w:rPr>
        <w:t xml:space="preserve"> </w:t>
      </w:r>
      <w:proofErr w:type="spellStart"/>
      <w:r w:rsidRPr="003B4528">
        <w:rPr>
          <w:lang w:val="tr-TR"/>
        </w:rPr>
        <w:t>plans</w:t>
      </w:r>
      <w:proofErr w:type="spellEnd"/>
      <w:r w:rsidRPr="003B4528">
        <w:rPr>
          <w:lang w:val="tr-TR"/>
        </w:rPr>
        <w:t xml:space="preserve"> </w:t>
      </w:r>
      <w:proofErr w:type="spellStart"/>
      <w:r w:rsidRPr="003B4528">
        <w:rPr>
          <w:lang w:val="tr-TR"/>
        </w:rPr>
        <w:t>are</w:t>
      </w:r>
      <w:proofErr w:type="spellEnd"/>
      <w:r w:rsidRPr="003B4528">
        <w:rPr>
          <w:lang w:val="tr-TR"/>
        </w:rPr>
        <w:t xml:space="preserve"> </w:t>
      </w:r>
      <w:proofErr w:type="spellStart"/>
      <w:r w:rsidRPr="003B4528">
        <w:rPr>
          <w:lang w:val="tr-TR"/>
        </w:rPr>
        <w:t>subject</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continuous</w:t>
      </w:r>
      <w:proofErr w:type="spellEnd"/>
      <w:r w:rsidRPr="003B4528">
        <w:rPr>
          <w:lang w:val="tr-TR"/>
        </w:rPr>
        <w:t xml:space="preserve"> </w:t>
      </w:r>
      <w:proofErr w:type="spellStart"/>
      <w:r w:rsidRPr="003B4528">
        <w:rPr>
          <w:lang w:val="tr-TR"/>
        </w:rPr>
        <w:t>assessment</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adaptation</w:t>
      </w:r>
      <w:proofErr w:type="spellEnd"/>
      <w:r w:rsidRPr="003B4528">
        <w:rPr>
          <w:lang w:val="tr-TR"/>
        </w:rPr>
        <w:t xml:space="preserve">, in </w:t>
      </w:r>
      <w:proofErr w:type="spellStart"/>
      <w:r w:rsidRPr="003B4528">
        <w:rPr>
          <w:lang w:val="tr-TR"/>
        </w:rPr>
        <w:t>alignment</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Pr="003B4528">
        <w:rPr>
          <w:lang w:val="tr-TR"/>
        </w:rPr>
        <w:t>evolving</w:t>
      </w:r>
      <w:proofErr w:type="spellEnd"/>
      <w:r w:rsidRPr="003B4528">
        <w:rPr>
          <w:lang w:val="tr-TR"/>
        </w:rPr>
        <w:t xml:space="preserve"> </w:t>
      </w:r>
      <w:proofErr w:type="spellStart"/>
      <w:r w:rsidRPr="003B4528">
        <w:rPr>
          <w:lang w:val="tr-TR"/>
        </w:rPr>
        <w:t>industry</w:t>
      </w:r>
      <w:proofErr w:type="spellEnd"/>
      <w:r w:rsidRPr="003B4528">
        <w:rPr>
          <w:lang w:val="tr-TR"/>
        </w:rPr>
        <w:t xml:space="preserve"> </w:t>
      </w:r>
      <w:proofErr w:type="spellStart"/>
      <w:r w:rsidRPr="003B4528">
        <w:rPr>
          <w:lang w:val="tr-TR"/>
        </w:rPr>
        <w:t>standards</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stakeholder</w:t>
      </w:r>
      <w:proofErr w:type="spellEnd"/>
      <w:r w:rsidRPr="003B4528">
        <w:rPr>
          <w:lang w:val="tr-TR"/>
        </w:rPr>
        <w:t xml:space="preserve"> </w:t>
      </w:r>
      <w:proofErr w:type="spellStart"/>
      <w:r w:rsidRPr="003B4528">
        <w:rPr>
          <w:lang w:val="tr-TR"/>
        </w:rPr>
        <w:t>feedback</w:t>
      </w:r>
      <w:proofErr w:type="spellEnd"/>
      <w:r w:rsidRPr="003B4528">
        <w:rPr>
          <w:lang w:val="tr-TR"/>
        </w:rPr>
        <w:t>.</w:t>
      </w:r>
    </w:p>
    <w:p w14:paraId="7CF8FCEF" w14:textId="2D404AFC" w:rsidR="003B4528" w:rsidRPr="003B4528" w:rsidRDefault="00000000" w:rsidP="003B4528">
      <w:pPr>
        <w:spacing w:line="240" w:lineRule="auto"/>
        <w:rPr>
          <w:lang w:val="tr-TR"/>
        </w:rPr>
      </w:pPr>
      <w:r>
        <w:rPr>
          <w:lang w:val="tr-TR"/>
        </w:rPr>
        <w:pict w14:anchorId="770C4858">
          <v:rect id="_x0000_i1173" style="width:0;height:1.5pt" o:hralign="center" o:hrstd="t" o:hr="t" fillcolor="#a0a0a0" stroked="f"/>
        </w:pict>
      </w:r>
    </w:p>
    <w:p w14:paraId="68EF18DB" w14:textId="77777777" w:rsidR="003B4528" w:rsidRPr="003B4528" w:rsidRDefault="003B4528" w:rsidP="003B4528">
      <w:pPr>
        <w:spacing w:line="240" w:lineRule="auto"/>
        <w:rPr>
          <w:b/>
          <w:bCs/>
          <w:lang w:val="tr-TR"/>
        </w:rPr>
      </w:pPr>
      <w:r w:rsidRPr="003B4528">
        <w:rPr>
          <w:b/>
          <w:bCs/>
          <w:lang w:val="tr-TR"/>
        </w:rPr>
        <w:t xml:space="preserve">21.1 RISK FACTORS </w:t>
      </w:r>
    </w:p>
    <w:p w14:paraId="1060F651" w14:textId="3B8AE14C" w:rsidR="003B4528" w:rsidRPr="003B4528" w:rsidRDefault="003B4528" w:rsidP="003B4528">
      <w:pPr>
        <w:spacing w:line="240" w:lineRule="auto"/>
        <w:rPr>
          <w:lang w:val="tr-TR"/>
        </w:rPr>
      </w:pPr>
      <w:proofErr w:type="spellStart"/>
      <w:r w:rsidRPr="003B4528">
        <w:rPr>
          <w:lang w:val="tr-TR"/>
        </w:rPr>
        <w:t>Engaging</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Pr="003B4528">
        <w:rPr>
          <w:lang w:val="tr-TR"/>
        </w:rPr>
        <w:t>blockchain</w:t>
      </w:r>
      <w:proofErr w:type="spellEnd"/>
      <w:r w:rsidRPr="003B4528">
        <w:rPr>
          <w:lang w:val="tr-TR"/>
        </w:rPr>
        <w:t xml:space="preserve"> </w:t>
      </w:r>
      <w:proofErr w:type="spellStart"/>
      <w:r w:rsidRPr="003B4528">
        <w:rPr>
          <w:lang w:val="tr-TR"/>
        </w:rPr>
        <w:t>technology</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digital</w:t>
      </w:r>
      <w:proofErr w:type="spellEnd"/>
      <w:r w:rsidRPr="003B4528">
        <w:rPr>
          <w:lang w:val="tr-TR"/>
        </w:rPr>
        <w:t xml:space="preserve"> </w:t>
      </w:r>
      <w:proofErr w:type="spellStart"/>
      <w:r w:rsidRPr="003B4528">
        <w:rPr>
          <w:lang w:val="tr-TR"/>
        </w:rPr>
        <w:t>assets</w:t>
      </w:r>
      <w:proofErr w:type="spellEnd"/>
      <w:r w:rsidRPr="003B4528">
        <w:rPr>
          <w:lang w:val="tr-TR"/>
        </w:rPr>
        <w:t xml:space="preserve"> </w:t>
      </w:r>
      <w:proofErr w:type="spellStart"/>
      <w:r w:rsidRPr="003B4528">
        <w:rPr>
          <w:lang w:val="tr-TR"/>
        </w:rPr>
        <w:t>such</w:t>
      </w:r>
      <w:proofErr w:type="spellEnd"/>
      <w:r w:rsidRPr="003B4528">
        <w:rPr>
          <w:lang w:val="tr-TR"/>
        </w:rPr>
        <w:t xml:space="preserve"> as </w:t>
      </w:r>
      <w:r w:rsidR="0052734A">
        <w:rPr>
          <w:lang w:val="tr-TR"/>
        </w:rPr>
        <w:t>TET</w:t>
      </w:r>
      <w:r w:rsidRPr="003B4528">
        <w:rPr>
          <w:lang w:val="tr-TR"/>
        </w:rPr>
        <w:t xml:space="preserve"> </w:t>
      </w:r>
      <w:proofErr w:type="spellStart"/>
      <w:r w:rsidRPr="003B4528">
        <w:rPr>
          <w:lang w:val="tr-TR"/>
        </w:rPr>
        <w:t>tokens</w:t>
      </w:r>
      <w:proofErr w:type="spellEnd"/>
      <w:r w:rsidRPr="003B4528">
        <w:rPr>
          <w:lang w:val="tr-TR"/>
        </w:rPr>
        <w:t xml:space="preserve"> </w:t>
      </w:r>
      <w:proofErr w:type="spellStart"/>
      <w:r w:rsidRPr="003B4528">
        <w:rPr>
          <w:lang w:val="tr-TR"/>
        </w:rPr>
        <w:t>involves</w:t>
      </w:r>
      <w:proofErr w:type="spellEnd"/>
      <w:r w:rsidRPr="003B4528">
        <w:rPr>
          <w:lang w:val="tr-TR"/>
        </w:rPr>
        <w:t xml:space="preserve"> </w:t>
      </w:r>
      <w:proofErr w:type="spellStart"/>
      <w:r w:rsidRPr="003B4528">
        <w:rPr>
          <w:lang w:val="tr-TR"/>
        </w:rPr>
        <w:t>inherent</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Pr="003B4528">
        <w:rPr>
          <w:lang w:val="tr-TR"/>
        </w:rPr>
        <w:t>both</w:t>
      </w:r>
      <w:proofErr w:type="spellEnd"/>
      <w:r w:rsidRPr="003B4528">
        <w:rPr>
          <w:lang w:val="tr-TR"/>
        </w:rPr>
        <w:t xml:space="preserve"> </w:t>
      </w:r>
      <w:proofErr w:type="spellStart"/>
      <w:r w:rsidRPr="003B4528">
        <w:rPr>
          <w:lang w:val="tr-TR"/>
        </w:rPr>
        <w:t>systemic</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project-specific</w:t>
      </w:r>
      <w:proofErr w:type="spellEnd"/>
      <w:r w:rsidRPr="003B4528">
        <w:rPr>
          <w:lang w:val="tr-TR"/>
        </w:rPr>
        <w:t xml:space="preserve">. </w:t>
      </w:r>
      <w:proofErr w:type="spellStart"/>
      <w:r w:rsidRPr="003B4528">
        <w:rPr>
          <w:lang w:val="tr-TR"/>
        </w:rPr>
        <w:t>Key</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Pr="003B4528">
        <w:rPr>
          <w:lang w:val="tr-TR"/>
        </w:rPr>
        <w:t>include</w:t>
      </w:r>
      <w:proofErr w:type="spellEnd"/>
      <w:r w:rsidRPr="003B4528">
        <w:rPr>
          <w:lang w:val="tr-TR"/>
        </w:rPr>
        <w:t xml:space="preserve"> but </w:t>
      </w:r>
      <w:proofErr w:type="spellStart"/>
      <w:r w:rsidRPr="003B4528">
        <w:rPr>
          <w:lang w:val="tr-TR"/>
        </w:rPr>
        <w:t>are</w:t>
      </w:r>
      <w:proofErr w:type="spellEnd"/>
      <w:r w:rsidRPr="003B4528">
        <w:rPr>
          <w:lang w:val="tr-TR"/>
        </w:rPr>
        <w:t xml:space="preserve"> not </w:t>
      </w:r>
      <w:proofErr w:type="spellStart"/>
      <w:r w:rsidRPr="003B4528">
        <w:rPr>
          <w:lang w:val="tr-TR"/>
        </w:rPr>
        <w:t>limited</w:t>
      </w:r>
      <w:proofErr w:type="spellEnd"/>
      <w:r w:rsidRPr="003B4528">
        <w:rPr>
          <w:lang w:val="tr-TR"/>
        </w:rPr>
        <w:t xml:space="preserve"> </w:t>
      </w:r>
      <w:proofErr w:type="spellStart"/>
      <w:r w:rsidRPr="003B4528">
        <w:rPr>
          <w:lang w:val="tr-TR"/>
        </w:rPr>
        <w:t>to</w:t>
      </w:r>
      <w:proofErr w:type="spellEnd"/>
      <w:r w:rsidRPr="003B4528">
        <w:rPr>
          <w:lang w:val="tr-TR"/>
        </w:rPr>
        <w:t>:</w:t>
      </w:r>
    </w:p>
    <w:p w14:paraId="72D63FFD" w14:textId="42FEE404" w:rsidR="003B4528" w:rsidRPr="003B4528" w:rsidRDefault="003B4528" w:rsidP="0071164B">
      <w:pPr>
        <w:numPr>
          <w:ilvl w:val="0"/>
          <w:numId w:val="53"/>
        </w:numPr>
        <w:spacing w:line="240" w:lineRule="auto"/>
        <w:rPr>
          <w:lang w:val="tr-TR"/>
        </w:rPr>
      </w:pPr>
      <w:proofErr w:type="spellStart"/>
      <w:r w:rsidRPr="003B4528">
        <w:rPr>
          <w:lang w:val="tr-TR"/>
        </w:rPr>
        <w:t>Regulatory</w:t>
      </w:r>
      <w:proofErr w:type="spellEnd"/>
      <w:r w:rsidRPr="003B4528">
        <w:rPr>
          <w:lang w:val="tr-TR"/>
        </w:rPr>
        <w:t xml:space="preserve"> </w:t>
      </w:r>
      <w:proofErr w:type="spellStart"/>
      <w:r w:rsidRPr="003B4528">
        <w:rPr>
          <w:lang w:val="tr-TR"/>
        </w:rPr>
        <w:t>Uncertainty</w:t>
      </w:r>
      <w:proofErr w:type="spellEnd"/>
      <w:r w:rsidRPr="003B4528">
        <w:rPr>
          <w:lang w:val="tr-TR"/>
        </w:rPr>
        <w:t xml:space="preserve">: Global </w:t>
      </w:r>
      <w:proofErr w:type="spellStart"/>
      <w:r w:rsidRPr="003B4528">
        <w:rPr>
          <w:lang w:val="tr-TR"/>
        </w:rPr>
        <w:t>regulatory</w:t>
      </w:r>
      <w:proofErr w:type="spellEnd"/>
      <w:r w:rsidRPr="003B4528">
        <w:rPr>
          <w:lang w:val="tr-TR"/>
        </w:rPr>
        <w:t xml:space="preserve"> </w:t>
      </w:r>
      <w:proofErr w:type="spellStart"/>
      <w:r w:rsidRPr="003B4528">
        <w:rPr>
          <w:lang w:val="tr-TR"/>
        </w:rPr>
        <w:t>frameworks</w:t>
      </w:r>
      <w:proofErr w:type="spellEnd"/>
      <w:r w:rsidRPr="003B4528">
        <w:rPr>
          <w:lang w:val="tr-TR"/>
        </w:rPr>
        <w:t xml:space="preserve"> </w:t>
      </w:r>
      <w:proofErr w:type="spellStart"/>
      <w:r w:rsidRPr="003B4528">
        <w:rPr>
          <w:lang w:val="tr-TR"/>
        </w:rPr>
        <w:t>for</w:t>
      </w:r>
      <w:proofErr w:type="spellEnd"/>
      <w:r w:rsidRPr="003B4528">
        <w:rPr>
          <w:lang w:val="tr-TR"/>
        </w:rPr>
        <w:t xml:space="preserve"> </w:t>
      </w:r>
      <w:proofErr w:type="spellStart"/>
      <w:r w:rsidRPr="003B4528">
        <w:rPr>
          <w:lang w:val="tr-TR"/>
        </w:rPr>
        <w:t>digital</w:t>
      </w:r>
      <w:proofErr w:type="spellEnd"/>
      <w:r w:rsidRPr="003B4528">
        <w:rPr>
          <w:lang w:val="tr-TR"/>
        </w:rPr>
        <w:t xml:space="preserve"> </w:t>
      </w:r>
      <w:proofErr w:type="spellStart"/>
      <w:r w:rsidRPr="003B4528">
        <w:rPr>
          <w:lang w:val="tr-TR"/>
        </w:rPr>
        <w:t>assets</w:t>
      </w:r>
      <w:proofErr w:type="spellEnd"/>
      <w:r w:rsidRPr="003B4528">
        <w:rPr>
          <w:lang w:val="tr-TR"/>
        </w:rPr>
        <w:t xml:space="preserve"> </w:t>
      </w:r>
      <w:proofErr w:type="spellStart"/>
      <w:r w:rsidRPr="003B4528">
        <w:rPr>
          <w:lang w:val="tr-TR"/>
        </w:rPr>
        <w:t>are</w:t>
      </w:r>
      <w:proofErr w:type="spellEnd"/>
      <w:r w:rsidRPr="003B4528">
        <w:rPr>
          <w:lang w:val="tr-TR"/>
        </w:rPr>
        <w:t xml:space="preserve"> </w:t>
      </w:r>
      <w:proofErr w:type="spellStart"/>
      <w:r w:rsidRPr="003B4528">
        <w:rPr>
          <w:lang w:val="tr-TR"/>
        </w:rPr>
        <w:t>still</w:t>
      </w:r>
      <w:proofErr w:type="spellEnd"/>
      <w:r w:rsidRPr="003B4528">
        <w:rPr>
          <w:lang w:val="tr-TR"/>
        </w:rPr>
        <w:t xml:space="preserve"> </w:t>
      </w:r>
      <w:proofErr w:type="spellStart"/>
      <w:r w:rsidRPr="003B4528">
        <w:rPr>
          <w:lang w:val="tr-TR"/>
        </w:rPr>
        <w:t>evolving</w:t>
      </w:r>
      <w:proofErr w:type="spellEnd"/>
      <w:r w:rsidRPr="003B4528">
        <w:rPr>
          <w:lang w:val="tr-TR"/>
        </w:rPr>
        <w:t xml:space="preserve">. </w:t>
      </w:r>
      <w:proofErr w:type="spellStart"/>
      <w:r w:rsidRPr="003B4528">
        <w:rPr>
          <w:lang w:val="tr-TR"/>
        </w:rPr>
        <w:t>Sudden</w:t>
      </w:r>
      <w:proofErr w:type="spellEnd"/>
      <w:r w:rsidRPr="003B4528">
        <w:rPr>
          <w:lang w:val="tr-TR"/>
        </w:rPr>
        <w:t xml:space="preserve"> </w:t>
      </w:r>
      <w:proofErr w:type="spellStart"/>
      <w:r w:rsidRPr="003B4528">
        <w:rPr>
          <w:lang w:val="tr-TR"/>
        </w:rPr>
        <w:t>changes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restrictive</w:t>
      </w:r>
      <w:proofErr w:type="spellEnd"/>
      <w:r w:rsidRPr="003B4528">
        <w:rPr>
          <w:lang w:val="tr-TR"/>
        </w:rPr>
        <w:t xml:space="preserve"> </w:t>
      </w:r>
      <w:proofErr w:type="spellStart"/>
      <w:r w:rsidRPr="003B4528">
        <w:rPr>
          <w:lang w:val="tr-TR"/>
        </w:rPr>
        <w:t>policies</w:t>
      </w:r>
      <w:proofErr w:type="spellEnd"/>
      <w:r w:rsidRPr="003B4528">
        <w:rPr>
          <w:lang w:val="tr-TR"/>
        </w:rPr>
        <w:t xml:space="preserve"> in </w:t>
      </w:r>
      <w:proofErr w:type="spellStart"/>
      <w:r w:rsidRPr="003B4528">
        <w:rPr>
          <w:lang w:val="tr-TR"/>
        </w:rPr>
        <w:t>any</w:t>
      </w:r>
      <w:proofErr w:type="spellEnd"/>
      <w:r w:rsidRPr="003B4528">
        <w:rPr>
          <w:lang w:val="tr-TR"/>
        </w:rPr>
        <w:t xml:space="preserve"> </w:t>
      </w:r>
      <w:proofErr w:type="spellStart"/>
      <w:r w:rsidRPr="003B4528">
        <w:rPr>
          <w:lang w:val="tr-TR"/>
        </w:rPr>
        <w:t>jurisdiction</w:t>
      </w:r>
      <w:proofErr w:type="spellEnd"/>
      <w:r w:rsidRPr="003B4528">
        <w:rPr>
          <w:lang w:val="tr-TR"/>
        </w:rPr>
        <w:t xml:space="preserve"> </w:t>
      </w:r>
      <w:proofErr w:type="spellStart"/>
      <w:r w:rsidRPr="003B4528">
        <w:rPr>
          <w:lang w:val="tr-TR"/>
        </w:rPr>
        <w:t>may</w:t>
      </w:r>
      <w:proofErr w:type="spellEnd"/>
      <w:r w:rsidRPr="003B4528">
        <w:rPr>
          <w:lang w:val="tr-TR"/>
        </w:rPr>
        <w:t xml:space="preserve"> </w:t>
      </w:r>
      <w:proofErr w:type="spellStart"/>
      <w:r w:rsidRPr="003B4528">
        <w:rPr>
          <w:lang w:val="tr-TR"/>
        </w:rPr>
        <w:t>adversely</w:t>
      </w:r>
      <w:proofErr w:type="spellEnd"/>
      <w:r w:rsidRPr="003B4528">
        <w:rPr>
          <w:lang w:val="tr-TR"/>
        </w:rPr>
        <w:t xml:space="preserve"> </w:t>
      </w:r>
      <w:proofErr w:type="spellStart"/>
      <w:r w:rsidRPr="003B4528">
        <w:rPr>
          <w:lang w:val="tr-TR"/>
        </w:rPr>
        <w:t>affect</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operation</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availability</w:t>
      </w:r>
      <w:proofErr w:type="spellEnd"/>
      <w:r w:rsidRPr="003B4528">
        <w:rPr>
          <w:lang w:val="tr-TR"/>
        </w:rPr>
        <w:t xml:space="preserve"> of </w:t>
      </w:r>
      <w:proofErr w:type="spellStart"/>
      <w:r w:rsidR="0052734A">
        <w:rPr>
          <w:lang w:val="tr-TR"/>
        </w:rPr>
        <w:t>Tetreum</w:t>
      </w:r>
      <w:proofErr w:type="spellEnd"/>
      <w:r w:rsidRPr="003B4528">
        <w:rPr>
          <w:lang w:val="tr-TR"/>
        </w:rPr>
        <w:t xml:space="preserve"> </w:t>
      </w:r>
      <w:proofErr w:type="spellStart"/>
      <w:r w:rsidRPr="003B4528">
        <w:rPr>
          <w:lang w:val="tr-TR"/>
        </w:rPr>
        <w:t>services</w:t>
      </w:r>
      <w:proofErr w:type="spellEnd"/>
      <w:r w:rsidRPr="003B4528">
        <w:rPr>
          <w:lang w:val="tr-TR"/>
        </w:rPr>
        <w:t>.</w:t>
      </w:r>
    </w:p>
    <w:p w14:paraId="2061C074" w14:textId="77777777" w:rsidR="003B4528" w:rsidRPr="003B4528" w:rsidRDefault="003B4528" w:rsidP="0071164B">
      <w:pPr>
        <w:numPr>
          <w:ilvl w:val="0"/>
          <w:numId w:val="53"/>
        </w:numPr>
        <w:spacing w:line="240" w:lineRule="auto"/>
        <w:rPr>
          <w:lang w:val="tr-TR"/>
        </w:rPr>
      </w:pPr>
      <w:r w:rsidRPr="003B4528">
        <w:rPr>
          <w:lang w:val="tr-TR"/>
        </w:rPr>
        <w:t xml:space="preserve">Smart </w:t>
      </w:r>
      <w:proofErr w:type="spellStart"/>
      <w:r w:rsidRPr="003B4528">
        <w:rPr>
          <w:lang w:val="tr-TR"/>
        </w:rPr>
        <w:t>Contract</w:t>
      </w:r>
      <w:proofErr w:type="spellEnd"/>
      <w:r w:rsidRPr="003B4528">
        <w:rPr>
          <w:lang w:val="tr-TR"/>
        </w:rPr>
        <w:t xml:space="preserve"> </w:t>
      </w:r>
      <w:proofErr w:type="spellStart"/>
      <w:r w:rsidRPr="003B4528">
        <w:rPr>
          <w:lang w:val="tr-TR"/>
        </w:rPr>
        <w:t>Vulnerabilities</w:t>
      </w:r>
      <w:proofErr w:type="spellEnd"/>
      <w:r w:rsidRPr="003B4528">
        <w:rPr>
          <w:lang w:val="tr-TR"/>
        </w:rPr>
        <w:t xml:space="preserve">: </w:t>
      </w:r>
      <w:proofErr w:type="spellStart"/>
      <w:r w:rsidRPr="003B4528">
        <w:rPr>
          <w:lang w:val="tr-TR"/>
        </w:rPr>
        <w:t>Despite</w:t>
      </w:r>
      <w:proofErr w:type="spellEnd"/>
      <w:r w:rsidRPr="003B4528">
        <w:rPr>
          <w:lang w:val="tr-TR"/>
        </w:rPr>
        <w:t xml:space="preserve"> </w:t>
      </w:r>
      <w:proofErr w:type="spellStart"/>
      <w:r w:rsidRPr="003B4528">
        <w:rPr>
          <w:lang w:val="tr-TR"/>
        </w:rPr>
        <w:t>rigorous</w:t>
      </w:r>
      <w:proofErr w:type="spellEnd"/>
      <w:r w:rsidRPr="003B4528">
        <w:rPr>
          <w:lang w:val="tr-TR"/>
        </w:rPr>
        <w:t xml:space="preserve"> </w:t>
      </w:r>
      <w:proofErr w:type="spellStart"/>
      <w:r w:rsidRPr="003B4528">
        <w:rPr>
          <w:lang w:val="tr-TR"/>
        </w:rPr>
        <w:t>audits</w:t>
      </w:r>
      <w:proofErr w:type="spellEnd"/>
      <w:r w:rsidRPr="003B4528">
        <w:rPr>
          <w:lang w:val="tr-TR"/>
        </w:rPr>
        <w:t xml:space="preserve">, </w:t>
      </w:r>
      <w:proofErr w:type="spellStart"/>
      <w:r w:rsidRPr="003B4528">
        <w:rPr>
          <w:lang w:val="tr-TR"/>
        </w:rPr>
        <w:t>smart</w:t>
      </w:r>
      <w:proofErr w:type="spellEnd"/>
      <w:r w:rsidRPr="003B4528">
        <w:rPr>
          <w:lang w:val="tr-TR"/>
        </w:rPr>
        <w:t xml:space="preserve"> </w:t>
      </w:r>
      <w:proofErr w:type="spellStart"/>
      <w:r w:rsidRPr="003B4528">
        <w:rPr>
          <w:lang w:val="tr-TR"/>
        </w:rPr>
        <w:t>contracts</w:t>
      </w:r>
      <w:proofErr w:type="spellEnd"/>
      <w:r w:rsidRPr="003B4528">
        <w:rPr>
          <w:lang w:val="tr-TR"/>
        </w:rPr>
        <w:t xml:space="preserve"> </w:t>
      </w:r>
      <w:proofErr w:type="spellStart"/>
      <w:r w:rsidRPr="003B4528">
        <w:rPr>
          <w:lang w:val="tr-TR"/>
        </w:rPr>
        <w:t>may</w:t>
      </w:r>
      <w:proofErr w:type="spellEnd"/>
      <w:r w:rsidRPr="003B4528">
        <w:rPr>
          <w:lang w:val="tr-TR"/>
        </w:rPr>
        <w:t xml:space="preserve"> </w:t>
      </w:r>
      <w:proofErr w:type="spellStart"/>
      <w:r w:rsidRPr="003B4528">
        <w:rPr>
          <w:lang w:val="tr-TR"/>
        </w:rPr>
        <w:t>contain</w:t>
      </w:r>
      <w:proofErr w:type="spellEnd"/>
      <w:r w:rsidRPr="003B4528">
        <w:rPr>
          <w:lang w:val="tr-TR"/>
        </w:rPr>
        <w:t xml:space="preserve"> </w:t>
      </w:r>
      <w:proofErr w:type="spellStart"/>
      <w:r w:rsidRPr="003B4528">
        <w:rPr>
          <w:lang w:val="tr-TR"/>
        </w:rPr>
        <w:t>undetected</w:t>
      </w:r>
      <w:proofErr w:type="spellEnd"/>
      <w:r w:rsidRPr="003B4528">
        <w:rPr>
          <w:lang w:val="tr-TR"/>
        </w:rPr>
        <w:t xml:space="preserve"> </w:t>
      </w:r>
      <w:proofErr w:type="spellStart"/>
      <w:r w:rsidRPr="003B4528">
        <w:rPr>
          <w:lang w:val="tr-TR"/>
        </w:rPr>
        <w:t>bugs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vulnerabilities</w:t>
      </w:r>
      <w:proofErr w:type="spellEnd"/>
      <w:r w:rsidRPr="003B4528">
        <w:rPr>
          <w:lang w:val="tr-TR"/>
        </w:rPr>
        <w:t xml:space="preserve"> </w:t>
      </w:r>
      <w:proofErr w:type="spellStart"/>
      <w:r w:rsidRPr="003B4528">
        <w:rPr>
          <w:lang w:val="tr-TR"/>
        </w:rPr>
        <w:t>that</w:t>
      </w:r>
      <w:proofErr w:type="spellEnd"/>
      <w:r w:rsidRPr="003B4528">
        <w:rPr>
          <w:lang w:val="tr-TR"/>
        </w:rPr>
        <w:t xml:space="preserve"> </w:t>
      </w:r>
      <w:proofErr w:type="spellStart"/>
      <w:r w:rsidRPr="003B4528">
        <w:rPr>
          <w:lang w:val="tr-TR"/>
        </w:rPr>
        <w:t>could</w:t>
      </w:r>
      <w:proofErr w:type="spellEnd"/>
      <w:r w:rsidRPr="003B4528">
        <w:rPr>
          <w:lang w:val="tr-TR"/>
        </w:rPr>
        <w:t xml:space="preserve"> </w:t>
      </w:r>
      <w:proofErr w:type="spellStart"/>
      <w:r w:rsidRPr="003B4528">
        <w:rPr>
          <w:lang w:val="tr-TR"/>
        </w:rPr>
        <w:t>lead</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financial</w:t>
      </w:r>
      <w:proofErr w:type="spellEnd"/>
      <w:r w:rsidRPr="003B4528">
        <w:rPr>
          <w:lang w:val="tr-TR"/>
        </w:rPr>
        <w:t xml:space="preserve"> </w:t>
      </w:r>
      <w:proofErr w:type="spellStart"/>
      <w:r w:rsidRPr="003B4528">
        <w:rPr>
          <w:lang w:val="tr-TR"/>
        </w:rPr>
        <w:t>loss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unauthorized</w:t>
      </w:r>
      <w:proofErr w:type="spellEnd"/>
      <w:r w:rsidRPr="003B4528">
        <w:rPr>
          <w:lang w:val="tr-TR"/>
        </w:rPr>
        <w:t xml:space="preserve"> </w:t>
      </w:r>
      <w:proofErr w:type="spellStart"/>
      <w:r w:rsidRPr="003B4528">
        <w:rPr>
          <w:lang w:val="tr-TR"/>
        </w:rPr>
        <w:t>access</w:t>
      </w:r>
      <w:proofErr w:type="spellEnd"/>
      <w:r w:rsidRPr="003B4528">
        <w:rPr>
          <w:lang w:val="tr-TR"/>
        </w:rPr>
        <w:t>.</w:t>
      </w:r>
    </w:p>
    <w:p w14:paraId="6120D936" w14:textId="34F38A80" w:rsidR="003B4528" w:rsidRPr="003B4528" w:rsidRDefault="003B4528" w:rsidP="0071164B">
      <w:pPr>
        <w:numPr>
          <w:ilvl w:val="0"/>
          <w:numId w:val="53"/>
        </w:numPr>
        <w:spacing w:line="240" w:lineRule="auto"/>
        <w:rPr>
          <w:lang w:val="tr-TR"/>
        </w:rPr>
      </w:pPr>
      <w:r w:rsidRPr="003B4528">
        <w:rPr>
          <w:lang w:val="tr-TR"/>
        </w:rPr>
        <w:t xml:space="preserve">Market </w:t>
      </w:r>
      <w:proofErr w:type="spellStart"/>
      <w:r w:rsidRPr="003B4528">
        <w:rPr>
          <w:lang w:val="tr-TR"/>
        </w:rPr>
        <w:t>Volatility</w:t>
      </w:r>
      <w:proofErr w:type="spellEnd"/>
      <w:r w:rsidRPr="003B4528">
        <w:rPr>
          <w:lang w:val="tr-TR"/>
        </w:rPr>
        <w:t xml:space="preserve">: </w:t>
      </w:r>
      <w:proofErr w:type="spellStart"/>
      <w:r w:rsidRPr="003B4528">
        <w:rPr>
          <w:lang w:val="tr-TR"/>
        </w:rPr>
        <w:t>Cryptocurrencies</w:t>
      </w:r>
      <w:proofErr w:type="spellEnd"/>
      <w:r w:rsidRPr="003B4528">
        <w:rPr>
          <w:lang w:val="tr-TR"/>
        </w:rPr>
        <w:t xml:space="preserve"> </w:t>
      </w:r>
      <w:proofErr w:type="spellStart"/>
      <w:r w:rsidRPr="003B4528">
        <w:rPr>
          <w:lang w:val="tr-TR"/>
        </w:rPr>
        <w:t>are</w:t>
      </w:r>
      <w:proofErr w:type="spellEnd"/>
      <w:r w:rsidRPr="003B4528">
        <w:rPr>
          <w:lang w:val="tr-TR"/>
        </w:rPr>
        <w:t xml:space="preserve"> </w:t>
      </w:r>
      <w:proofErr w:type="spellStart"/>
      <w:r w:rsidRPr="003B4528">
        <w:rPr>
          <w:lang w:val="tr-TR"/>
        </w:rPr>
        <w:t>subject</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high</w:t>
      </w:r>
      <w:proofErr w:type="spellEnd"/>
      <w:r w:rsidRPr="003B4528">
        <w:rPr>
          <w:lang w:val="tr-TR"/>
        </w:rPr>
        <w:t xml:space="preserve"> </w:t>
      </w:r>
      <w:proofErr w:type="spellStart"/>
      <w:r w:rsidRPr="003B4528">
        <w:rPr>
          <w:lang w:val="tr-TR"/>
        </w:rPr>
        <w:t>volatility</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value</w:t>
      </w:r>
      <w:proofErr w:type="spellEnd"/>
      <w:r w:rsidRPr="003B4528">
        <w:rPr>
          <w:lang w:val="tr-TR"/>
        </w:rPr>
        <w:t xml:space="preserve"> of </w:t>
      </w:r>
      <w:r w:rsidR="0052734A">
        <w:rPr>
          <w:lang w:val="tr-TR"/>
        </w:rPr>
        <w:t>TET</w:t>
      </w:r>
      <w:r w:rsidRPr="003B4528">
        <w:rPr>
          <w:lang w:val="tr-TR"/>
        </w:rPr>
        <w:t xml:space="preserve"> </w:t>
      </w:r>
      <w:proofErr w:type="spellStart"/>
      <w:r w:rsidRPr="003B4528">
        <w:rPr>
          <w:lang w:val="tr-TR"/>
        </w:rPr>
        <w:t>tokens</w:t>
      </w:r>
      <w:proofErr w:type="spellEnd"/>
      <w:r w:rsidRPr="003B4528">
        <w:rPr>
          <w:lang w:val="tr-TR"/>
        </w:rPr>
        <w:t xml:space="preserve"> </w:t>
      </w:r>
      <w:proofErr w:type="spellStart"/>
      <w:r w:rsidRPr="003B4528">
        <w:rPr>
          <w:lang w:val="tr-TR"/>
        </w:rPr>
        <w:t>may</w:t>
      </w:r>
      <w:proofErr w:type="spellEnd"/>
      <w:r w:rsidRPr="003B4528">
        <w:rPr>
          <w:lang w:val="tr-TR"/>
        </w:rPr>
        <w:t xml:space="preserve"> </w:t>
      </w:r>
      <w:proofErr w:type="spellStart"/>
      <w:r w:rsidRPr="003B4528">
        <w:rPr>
          <w:lang w:val="tr-TR"/>
        </w:rPr>
        <w:t>fluctuate</w:t>
      </w:r>
      <w:proofErr w:type="spellEnd"/>
      <w:r w:rsidRPr="003B4528">
        <w:rPr>
          <w:lang w:val="tr-TR"/>
        </w:rPr>
        <w:t xml:space="preserve"> </w:t>
      </w:r>
      <w:proofErr w:type="spellStart"/>
      <w:r w:rsidRPr="003B4528">
        <w:rPr>
          <w:lang w:val="tr-TR"/>
        </w:rPr>
        <w:t>significantly</w:t>
      </w:r>
      <w:proofErr w:type="spellEnd"/>
      <w:r w:rsidRPr="003B4528">
        <w:rPr>
          <w:lang w:val="tr-TR"/>
        </w:rPr>
        <w:t xml:space="preserve"> </w:t>
      </w:r>
      <w:proofErr w:type="spellStart"/>
      <w:r w:rsidRPr="003B4528">
        <w:rPr>
          <w:lang w:val="tr-TR"/>
        </w:rPr>
        <w:t>due</w:t>
      </w:r>
      <w:proofErr w:type="spellEnd"/>
      <w:r w:rsidRPr="003B4528">
        <w:rPr>
          <w:lang w:val="tr-TR"/>
        </w:rPr>
        <w:t xml:space="preserve"> </w:t>
      </w:r>
      <w:proofErr w:type="spellStart"/>
      <w:r w:rsidRPr="003B4528">
        <w:rPr>
          <w:lang w:val="tr-TR"/>
        </w:rPr>
        <w:t>to</w:t>
      </w:r>
      <w:proofErr w:type="spellEnd"/>
      <w:r w:rsidRPr="003B4528">
        <w:rPr>
          <w:lang w:val="tr-TR"/>
        </w:rPr>
        <w:t xml:space="preserve"> market </w:t>
      </w:r>
      <w:proofErr w:type="spellStart"/>
      <w:r w:rsidRPr="003B4528">
        <w:rPr>
          <w:lang w:val="tr-TR"/>
        </w:rPr>
        <w:t>trends</w:t>
      </w:r>
      <w:proofErr w:type="spellEnd"/>
      <w:r w:rsidRPr="003B4528">
        <w:rPr>
          <w:lang w:val="tr-TR"/>
        </w:rPr>
        <w:t xml:space="preserve">, </w:t>
      </w:r>
      <w:proofErr w:type="spellStart"/>
      <w:r w:rsidRPr="003B4528">
        <w:rPr>
          <w:lang w:val="tr-TR"/>
        </w:rPr>
        <w:t>speculation</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external</w:t>
      </w:r>
      <w:proofErr w:type="spellEnd"/>
      <w:r w:rsidRPr="003B4528">
        <w:rPr>
          <w:lang w:val="tr-TR"/>
        </w:rPr>
        <w:t xml:space="preserve"> </w:t>
      </w:r>
      <w:proofErr w:type="spellStart"/>
      <w:r w:rsidRPr="003B4528">
        <w:rPr>
          <w:lang w:val="tr-TR"/>
        </w:rPr>
        <w:t>macroeconomic</w:t>
      </w:r>
      <w:proofErr w:type="spellEnd"/>
      <w:r w:rsidRPr="003B4528">
        <w:rPr>
          <w:lang w:val="tr-TR"/>
        </w:rPr>
        <w:t xml:space="preserve"> </w:t>
      </w:r>
      <w:proofErr w:type="spellStart"/>
      <w:r w:rsidRPr="003B4528">
        <w:rPr>
          <w:lang w:val="tr-TR"/>
        </w:rPr>
        <w:t>factors</w:t>
      </w:r>
      <w:proofErr w:type="spellEnd"/>
      <w:r w:rsidRPr="003B4528">
        <w:rPr>
          <w:lang w:val="tr-TR"/>
        </w:rPr>
        <w:t>.</w:t>
      </w:r>
    </w:p>
    <w:p w14:paraId="4439D9DD" w14:textId="77777777" w:rsidR="003B4528" w:rsidRPr="003B4528" w:rsidRDefault="003B4528" w:rsidP="0071164B">
      <w:pPr>
        <w:numPr>
          <w:ilvl w:val="0"/>
          <w:numId w:val="53"/>
        </w:numPr>
        <w:spacing w:line="240" w:lineRule="auto"/>
        <w:rPr>
          <w:lang w:val="tr-TR"/>
        </w:rPr>
      </w:pPr>
      <w:proofErr w:type="spellStart"/>
      <w:r w:rsidRPr="003B4528">
        <w:rPr>
          <w:lang w:val="tr-TR"/>
        </w:rPr>
        <w:t>Technological</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Pr="003B4528">
        <w:rPr>
          <w:lang w:val="tr-TR"/>
        </w:rPr>
        <w:t>Potential</w:t>
      </w:r>
      <w:proofErr w:type="spellEnd"/>
      <w:r w:rsidRPr="003B4528">
        <w:rPr>
          <w:lang w:val="tr-TR"/>
        </w:rPr>
        <w:t xml:space="preserve"> </w:t>
      </w:r>
      <w:proofErr w:type="spellStart"/>
      <w:r w:rsidRPr="003B4528">
        <w:rPr>
          <w:lang w:val="tr-TR"/>
        </w:rPr>
        <w:t>failures</w:t>
      </w:r>
      <w:proofErr w:type="spellEnd"/>
      <w:r w:rsidRPr="003B4528">
        <w:rPr>
          <w:lang w:val="tr-TR"/>
        </w:rPr>
        <w:t xml:space="preserve"> in </w:t>
      </w:r>
      <w:proofErr w:type="spellStart"/>
      <w:r w:rsidRPr="003B4528">
        <w:rPr>
          <w:lang w:val="tr-TR"/>
        </w:rPr>
        <w:t>infrastructure</w:t>
      </w:r>
      <w:proofErr w:type="spellEnd"/>
      <w:r w:rsidRPr="003B4528">
        <w:rPr>
          <w:lang w:val="tr-TR"/>
        </w:rPr>
        <w:t xml:space="preserve">, </w:t>
      </w:r>
      <w:proofErr w:type="spellStart"/>
      <w:r w:rsidRPr="003B4528">
        <w:rPr>
          <w:lang w:val="tr-TR"/>
        </w:rPr>
        <w:t>consensus</w:t>
      </w:r>
      <w:proofErr w:type="spellEnd"/>
      <w:r w:rsidRPr="003B4528">
        <w:rPr>
          <w:lang w:val="tr-TR"/>
        </w:rPr>
        <w:t xml:space="preserve"> </w:t>
      </w:r>
      <w:proofErr w:type="spellStart"/>
      <w:r w:rsidRPr="003B4528">
        <w:rPr>
          <w:lang w:val="tr-TR"/>
        </w:rPr>
        <w:t>mechanism</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interoperability</w:t>
      </w:r>
      <w:proofErr w:type="spellEnd"/>
      <w:r w:rsidRPr="003B4528">
        <w:rPr>
          <w:lang w:val="tr-TR"/>
        </w:rPr>
        <w:t xml:space="preserve"> </w:t>
      </w:r>
      <w:proofErr w:type="spellStart"/>
      <w:r w:rsidRPr="003B4528">
        <w:rPr>
          <w:lang w:val="tr-TR"/>
        </w:rPr>
        <w:t>layers</w:t>
      </w:r>
      <w:proofErr w:type="spellEnd"/>
      <w:r w:rsidRPr="003B4528">
        <w:rPr>
          <w:lang w:val="tr-TR"/>
        </w:rPr>
        <w:t xml:space="preserve"> </w:t>
      </w:r>
      <w:proofErr w:type="spellStart"/>
      <w:r w:rsidRPr="003B4528">
        <w:rPr>
          <w:lang w:val="tr-TR"/>
        </w:rPr>
        <w:t>could</w:t>
      </w:r>
      <w:proofErr w:type="spellEnd"/>
      <w:r w:rsidRPr="003B4528">
        <w:rPr>
          <w:lang w:val="tr-TR"/>
        </w:rPr>
        <w:t xml:space="preserve"> </w:t>
      </w:r>
      <w:proofErr w:type="spellStart"/>
      <w:r w:rsidRPr="003B4528">
        <w:rPr>
          <w:lang w:val="tr-TR"/>
        </w:rPr>
        <w:t>disrupt</w:t>
      </w:r>
      <w:proofErr w:type="spellEnd"/>
      <w:r w:rsidRPr="003B4528">
        <w:rPr>
          <w:lang w:val="tr-TR"/>
        </w:rPr>
        <w:t xml:space="preserve"> network </w:t>
      </w:r>
      <w:proofErr w:type="spellStart"/>
      <w:r w:rsidRPr="003B4528">
        <w:rPr>
          <w:lang w:val="tr-TR"/>
        </w:rPr>
        <w:t>operations</w:t>
      </w:r>
      <w:proofErr w:type="spellEnd"/>
      <w:r w:rsidRPr="003B4528">
        <w:rPr>
          <w:lang w:val="tr-TR"/>
        </w:rPr>
        <w:t>.</w:t>
      </w:r>
    </w:p>
    <w:p w14:paraId="7A67C6AD" w14:textId="77777777" w:rsidR="003B4528" w:rsidRDefault="003B4528" w:rsidP="0071164B">
      <w:pPr>
        <w:numPr>
          <w:ilvl w:val="0"/>
          <w:numId w:val="53"/>
        </w:numPr>
        <w:spacing w:line="240" w:lineRule="auto"/>
        <w:rPr>
          <w:lang w:val="tr-TR"/>
        </w:rPr>
      </w:pPr>
      <w:proofErr w:type="spellStart"/>
      <w:r w:rsidRPr="003B4528">
        <w:rPr>
          <w:lang w:val="tr-TR"/>
        </w:rPr>
        <w:t>Operational</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Pr="003B4528">
        <w:rPr>
          <w:lang w:val="tr-TR"/>
        </w:rPr>
        <w:t>Internal</w:t>
      </w:r>
      <w:proofErr w:type="spellEnd"/>
      <w:r w:rsidRPr="003B4528">
        <w:rPr>
          <w:lang w:val="tr-TR"/>
        </w:rPr>
        <w:t xml:space="preserve"> </w:t>
      </w:r>
      <w:proofErr w:type="spellStart"/>
      <w:r w:rsidRPr="003B4528">
        <w:rPr>
          <w:lang w:val="tr-TR"/>
        </w:rPr>
        <w:t>challenges</w:t>
      </w:r>
      <w:proofErr w:type="spellEnd"/>
      <w:r w:rsidRPr="003B4528">
        <w:rPr>
          <w:lang w:val="tr-TR"/>
        </w:rPr>
        <w:t xml:space="preserve">, </w:t>
      </w:r>
      <w:proofErr w:type="spellStart"/>
      <w:r w:rsidRPr="003B4528">
        <w:rPr>
          <w:lang w:val="tr-TR"/>
        </w:rPr>
        <w:t>such</w:t>
      </w:r>
      <w:proofErr w:type="spellEnd"/>
      <w:r w:rsidRPr="003B4528">
        <w:rPr>
          <w:lang w:val="tr-TR"/>
        </w:rPr>
        <w:t xml:space="preserve"> as </w:t>
      </w:r>
      <w:proofErr w:type="spellStart"/>
      <w:r w:rsidRPr="003B4528">
        <w:rPr>
          <w:lang w:val="tr-TR"/>
        </w:rPr>
        <w:t>team</w:t>
      </w:r>
      <w:proofErr w:type="spellEnd"/>
      <w:r w:rsidRPr="003B4528">
        <w:rPr>
          <w:lang w:val="tr-TR"/>
        </w:rPr>
        <w:t xml:space="preserve"> </w:t>
      </w:r>
      <w:proofErr w:type="spellStart"/>
      <w:r w:rsidRPr="003B4528">
        <w:rPr>
          <w:lang w:val="tr-TR"/>
        </w:rPr>
        <w:t>turnover</w:t>
      </w:r>
      <w:proofErr w:type="spellEnd"/>
      <w:r w:rsidRPr="003B4528">
        <w:rPr>
          <w:lang w:val="tr-TR"/>
        </w:rPr>
        <w:t xml:space="preserve">, </w:t>
      </w:r>
      <w:proofErr w:type="spellStart"/>
      <w:r w:rsidRPr="003B4528">
        <w:rPr>
          <w:lang w:val="tr-TR"/>
        </w:rPr>
        <w:t>strategic</w:t>
      </w:r>
      <w:proofErr w:type="spellEnd"/>
      <w:r w:rsidRPr="003B4528">
        <w:rPr>
          <w:lang w:val="tr-TR"/>
        </w:rPr>
        <w:t xml:space="preserve"> </w:t>
      </w:r>
      <w:proofErr w:type="spellStart"/>
      <w:r w:rsidRPr="003B4528">
        <w:rPr>
          <w:lang w:val="tr-TR"/>
        </w:rPr>
        <w:t>missteps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resource</w:t>
      </w:r>
      <w:proofErr w:type="spellEnd"/>
      <w:r w:rsidRPr="003B4528">
        <w:rPr>
          <w:lang w:val="tr-TR"/>
        </w:rPr>
        <w:t xml:space="preserve"> </w:t>
      </w:r>
      <w:proofErr w:type="spellStart"/>
      <w:r w:rsidRPr="003B4528">
        <w:rPr>
          <w:lang w:val="tr-TR"/>
        </w:rPr>
        <w:t>misallocation</w:t>
      </w:r>
      <w:proofErr w:type="spellEnd"/>
      <w:r w:rsidRPr="003B4528">
        <w:rPr>
          <w:lang w:val="tr-TR"/>
        </w:rPr>
        <w:t xml:space="preserve">, </w:t>
      </w:r>
      <w:proofErr w:type="spellStart"/>
      <w:r w:rsidRPr="003B4528">
        <w:rPr>
          <w:lang w:val="tr-TR"/>
        </w:rPr>
        <w:t>may</w:t>
      </w:r>
      <w:proofErr w:type="spellEnd"/>
      <w:r w:rsidRPr="003B4528">
        <w:rPr>
          <w:lang w:val="tr-TR"/>
        </w:rPr>
        <w:t xml:space="preserve"> </w:t>
      </w:r>
      <w:proofErr w:type="spellStart"/>
      <w:r w:rsidRPr="003B4528">
        <w:rPr>
          <w:lang w:val="tr-TR"/>
        </w:rPr>
        <w:t>impede</w:t>
      </w:r>
      <w:proofErr w:type="spellEnd"/>
      <w:r w:rsidRPr="003B4528">
        <w:rPr>
          <w:lang w:val="tr-TR"/>
        </w:rPr>
        <w:t xml:space="preserve"> </w:t>
      </w:r>
      <w:proofErr w:type="spellStart"/>
      <w:r w:rsidRPr="003B4528">
        <w:rPr>
          <w:lang w:val="tr-TR"/>
        </w:rPr>
        <w:t>project</w:t>
      </w:r>
      <w:proofErr w:type="spellEnd"/>
      <w:r w:rsidRPr="003B4528">
        <w:rPr>
          <w:lang w:val="tr-TR"/>
        </w:rPr>
        <w:t xml:space="preserve"> </w:t>
      </w:r>
      <w:proofErr w:type="spellStart"/>
      <w:r w:rsidRPr="003B4528">
        <w:rPr>
          <w:lang w:val="tr-TR"/>
        </w:rPr>
        <w:t>development</w:t>
      </w:r>
      <w:proofErr w:type="spellEnd"/>
      <w:r w:rsidRPr="003B4528">
        <w:rPr>
          <w:lang w:val="tr-TR"/>
        </w:rPr>
        <w:t>.</w:t>
      </w:r>
    </w:p>
    <w:p w14:paraId="32E05689" w14:textId="77777777" w:rsidR="003B4528" w:rsidRDefault="003B4528" w:rsidP="003B4528">
      <w:pPr>
        <w:spacing w:line="240" w:lineRule="auto"/>
        <w:rPr>
          <w:lang w:val="tr-TR"/>
        </w:rPr>
      </w:pPr>
    </w:p>
    <w:p w14:paraId="258E3DE2" w14:textId="77777777" w:rsidR="003B4528" w:rsidRDefault="003B4528" w:rsidP="003B4528">
      <w:pPr>
        <w:spacing w:line="240" w:lineRule="auto"/>
        <w:rPr>
          <w:lang w:val="tr-TR"/>
        </w:rPr>
      </w:pPr>
    </w:p>
    <w:p w14:paraId="67BD8C43" w14:textId="77777777" w:rsidR="003B4528" w:rsidRDefault="003B4528" w:rsidP="003B4528">
      <w:pPr>
        <w:spacing w:line="240" w:lineRule="auto"/>
        <w:rPr>
          <w:lang w:val="tr-TR"/>
        </w:rPr>
      </w:pPr>
    </w:p>
    <w:p w14:paraId="3465089A" w14:textId="77777777" w:rsidR="003B4528" w:rsidRDefault="003B4528" w:rsidP="003B4528">
      <w:pPr>
        <w:spacing w:line="240" w:lineRule="auto"/>
        <w:rPr>
          <w:lang w:val="tr-TR"/>
        </w:rPr>
      </w:pPr>
    </w:p>
    <w:p w14:paraId="7E67D446" w14:textId="77777777" w:rsidR="003B4528" w:rsidRDefault="003B4528" w:rsidP="003B4528">
      <w:pPr>
        <w:spacing w:line="240" w:lineRule="auto"/>
        <w:rPr>
          <w:lang w:val="tr-TR"/>
        </w:rPr>
      </w:pPr>
    </w:p>
    <w:p w14:paraId="030E2C8D" w14:textId="77777777" w:rsidR="003B4528" w:rsidRDefault="003B4528" w:rsidP="003B4528">
      <w:pPr>
        <w:spacing w:line="240" w:lineRule="auto"/>
        <w:rPr>
          <w:lang w:val="tr-TR"/>
        </w:rPr>
      </w:pPr>
    </w:p>
    <w:p w14:paraId="2A868BB9" w14:textId="77777777" w:rsidR="003B4528" w:rsidRDefault="003B4528" w:rsidP="003B4528">
      <w:pPr>
        <w:spacing w:line="240" w:lineRule="auto"/>
        <w:rPr>
          <w:lang w:val="tr-TR"/>
        </w:rPr>
      </w:pPr>
    </w:p>
    <w:p w14:paraId="6A33DB4C" w14:textId="77777777" w:rsidR="003B4528" w:rsidRDefault="003B4528" w:rsidP="003B4528">
      <w:pPr>
        <w:spacing w:line="240" w:lineRule="auto"/>
        <w:rPr>
          <w:lang w:val="tr-TR"/>
        </w:rPr>
      </w:pPr>
    </w:p>
    <w:p w14:paraId="221747A0" w14:textId="77777777" w:rsidR="003B4528" w:rsidRDefault="003B4528" w:rsidP="003B4528">
      <w:pPr>
        <w:spacing w:line="240" w:lineRule="auto"/>
        <w:rPr>
          <w:lang w:val="tr-TR"/>
        </w:rPr>
      </w:pPr>
    </w:p>
    <w:p w14:paraId="579F890E" w14:textId="77777777" w:rsidR="003B4528" w:rsidRDefault="003B4528" w:rsidP="003B4528">
      <w:pPr>
        <w:spacing w:line="240" w:lineRule="auto"/>
        <w:rPr>
          <w:lang w:val="tr-TR"/>
        </w:rPr>
      </w:pPr>
    </w:p>
    <w:p w14:paraId="726D96B7" w14:textId="77777777" w:rsidR="003B4528" w:rsidRDefault="003B4528" w:rsidP="003B4528">
      <w:pPr>
        <w:spacing w:line="240" w:lineRule="auto"/>
        <w:rPr>
          <w:lang w:val="tr-TR"/>
        </w:rPr>
      </w:pPr>
    </w:p>
    <w:p w14:paraId="223F91FB" w14:textId="77777777" w:rsidR="003B4528" w:rsidRPr="003B4528" w:rsidRDefault="003B4528" w:rsidP="003B4528">
      <w:pPr>
        <w:spacing w:line="240" w:lineRule="auto"/>
        <w:rPr>
          <w:lang w:val="tr-TR"/>
        </w:rPr>
      </w:pPr>
    </w:p>
    <w:p w14:paraId="162787F5" w14:textId="77777777" w:rsidR="003B4528" w:rsidRPr="003B4528" w:rsidRDefault="003B4528" w:rsidP="003B4528">
      <w:pPr>
        <w:spacing w:line="240" w:lineRule="auto"/>
        <w:rPr>
          <w:b/>
          <w:bCs/>
          <w:lang w:val="tr-TR"/>
        </w:rPr>
      </w:pPr>
      <w:r w:rsidRPr="003B4528">
        <w:rPr>
          <w:b/>
          <w:bCs/>
          <w:lang w:val="tr-TR"/>
        </w:rPr>
        <w:lastRenderedPageBreak/>
        <w:t xml:space="preserve">21.2 MITIGATION PLANS </w:t>
      </w:r>
    </w:p>
    <w:p w14:paraId="7A3DE16A" w14:textId="5306225B" w:rsidR="003B4528" w:rsidRPr="003B4528" w:rsidRDefault="003B4528" w:rsidP="003B4528">
      <w:pPr>
        <w:spacing w:line="240" w:lineRule="auto"/>
        <w:rPr>
          <w:lang w:val="tr-TR"/>
        </w:rPr>
      </w:pPr>
      <w:proofErr w:type="spellStart"/>
      <w:r w:rsidRPr="003B4528">
        <w:rPr>
          <w:lang w:val="tr-TR"/>
        </w:rPr>
        <w:t>To</w:t>
      </w:r>
      <w:proofErr w:type="spellEnd"/>
      <w:r w:rsidRPr="003B4528">
        <w:rPr>
          <w:lang w:val="tr-TR"/>
        </w:rPr>
        <w:t xml:space="preserve"> </w:t>
      </w:r>
      <w:proofErr w:type="spellStart"/>
      <w:r w:rsidRPr="003B4528">
        <w:rPr>
          <w:lang w:val="tr-TR"/>
        </w:rPr>
        <w:t>address</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aforementioned</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0052734A">
        <w:rPr>
          <w:lang w:val="tr-TR"/>
        </w:rPr>
        <w:t>Tetreum</w:t>
      </w:r>
      <w:proofErr w:type="spellEnd"/>
      <w:r w:rsidRPr="003B4528">
        <w:rPr>
          <w:lang w:val="tr-TR"/>
        </w:rPr>
        <w:t xml:space="preserve"> </w:t>
      </w:r>
      <w:proofErr w:type="spellStart"/>
      <w:r w:rsidRPr="003B4528">
        <w:rPr>
          <w:lang w:val="tr-TR"/>
        </w:rPr>
        <w:t>implements</w:t>
      </w:r>
      <w:proofErr w:type="spellEnd"/>
      <w:r w:rsidRPr="003B4528">
        <w:rPr>
          <w:lang w:val="tr-TR"/>
        </w:rPr>
        <w:t xml:space="preserve"> </w:t>
      </w:r>
      <w:proofErr w:type="spellStart"/>
      <w:r w:rsidRPr="003B4528">
        <w:rPr>
          <w:lang w:val="tr-TR"/>
        </w:rPr>
        <w:t>comprehensive</w:t>
      </w:r>
      <w:proofErr w:type="spellEnd"/>
      <w:r w:rsidRPr="003B4528">
        <w:rPr>
          <w:lang w:val="tr-TR"/>
        </w:rPr>
        <w:t xml:space="preserve"> </w:t>
      </w:r>
      <w:proofErr w:type="spellStart"/>
      <w:r w:rsidRPr="003B4528">
        <w:rPr>
          <w:lang w:val="tr-TR"/>
        </w:rPr>
        <w:t>mitigation</w:t>
      </w:r>
      <w:proofErr w:type="spellEnd"/>
      <w:r w:rsidRPr="003B4528">
        <w:rPr>
          <w:lang w:val="tr-TR"/>
        </w:rPr>
        <w:t xml:space="preserve"> </w:t>
      </w:r>
      <w:proofErr w:type="spellStart"/>
      <w:r w:rsidRPr="003B4528">
        <w:rPr>
          <w:lang w:val="tr-TR"/>
        </w:rPr>
        <w:t>strategies</w:t>
      </w:r>
      <w:proofErr w:type="spellEnd"/>
      <w:r w:rsidRPr="003B4528">
        <w:rPr>
          <w:lang w:val="tr-TR"/>
        </w:rPr>
        <w:t>:</w:t>
      </w:r>
    </w:p>
    <w:p w14:paraId="32FDA867" w14:textId="77777777" w:rsidR="003B4528" w:rsidRPr="003B4528" w:rsidRDefault="003B4528" w:rsidP="0071164B">
      <w:pPr>
        <w:numPr>
          <w:ilvl w:val="0"/>
          <w:numId w:val="54"/>
        </w:numPr>
        <w:spacing w:line="240" w:lineRule="auto"/>
        <w:rPr>
          <w:lang w:val="tr-TR"/>
        </w:rPr>
      </w:pPr>
      <w:proofErr w:type="spellStart"/>
      <w:r w:rsidRPr="003B4528">
        <w:rPr>
          <w:b/>
          <w:bCs/>
          <w:lang w:val="tr-TR"/>
        </w:rPr>
        <w:t>Regulatory</w:t>
      </w:r>
      <w:proofErr w:type="spellEnd"/>
      <w:r w:rsidRPr="003B4528">
        <w:rPr>
          <w:b/>
          <w:bCs/>
          <w:lang w:val="tr-TR"/>
        </w:rPr>
        <w:t xml:space="preserve"> </w:t>
      </w:r>
      <w:proofErr w:type="spellStart"/>
      <w:r w:rsidRPr="003B4528">
        <w:rPr>
          <w:b/>
          <w:bCs/>
          <w:lang w:val="tr-TR"/>
        </w:rPr>
        <w:t>Compliance</w:t>
      </w:r>
      <w:proofErr w:type="spellEnd"/>
      <w:r w:rsidRPr="003B4528">
        <w:rPr>
          <w:b/>
          <w:bCs/>
          <w:lang w:val="tr-TR"/>
        </w:rPr>
        <w:t>:</w:t>
      </w:r>
      <w:r w:rsidRPr="003B4528">
        <w:rPr>
          <w:lang w:val="tr-TR"/>
        </w:rPr>
        <w:t xml:space="preserve"> </w:t>
      </w:r>
      <w:proofErr w:type="spellStart"/>
      <w:r w:rsidRPr="003B4528">
        <w:rPr>
          <w:lang w:val="tr-TR"/>
        </w:rPr>
        <w:t>We</w:t>
      </w:r>
      <w:proofErr w:type="spellEnd"/>
      <w:r w:rsidRPr="003B4528">
        <w:rPr>
          <w:lang w:val="tr-TR"/>
        </w:rPr>
        <w:t xml:space="preserve"> </w:t>
      </w:r>
      <w:proofErr w:type="spellStart"/>
      <w:r w:rsidRPr="003B4528">
        <w:rPr>
          <w:lang w:val="tr-TR"/>
        </w:rPr>
        <w:t>proactively</w:t>
      </w:r>
      <w:proofErr w:type="spellEnd"/>
      <w:r w:rsidRPr="003B4528">
        <w:rPr>
          <w:lang w:val="tr-TR"/>
        </w:rPr>
        <w:t xml:space="preserve"> </w:t>
      </w:r>
      <w:proofErr w:type="spellStart"/>
      <w:r w:rsidRPr="003B4528">
        <w:rPr>
          <w:lang w:val="tr-TR"/>
        </w:rPr>
        <w:t>monitor</w:t>
      </w:r>
      <w:proofErr w:type="spellEnd"/>
      <w:r w:rsidRPr="003B4528">
        <w:rPr>
          <w:lang w:val="tr-TR"/>
        </w:rPr>
        <w:t xml:space="preserve"> global </w:t>
      </w:r>
      <w:proofErr w:type="spellStart"/>
      <w:r w:rsidRPr="003B4528">
        <w:rPr>
          <w:lang w:val="tr-TR"/>
        </w:rPr>
        <w:t>regulatory</w:t>
      </w:r>
      <w:proofErr w:type="spellEnd"/>
      <w:r w:rsidRPr="003B4528">
        <w:rPr>
          <w:lang w:val="tr-TR"/>
        </w:rPr>
        <w:t xml:space="preserve"> </w:t>
      </w:r>
      <w:proofErr w:type="spellStart"/>
      <w:r w:rsidRPr="003B4528">
        <w:rPr>
          <w:lang w:val="tr-TR"/>
        </w:rPr>
        <w:t>developments</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consult</w:t>
      </w:r>
      <w:proofErr w:type="spellEnd"/>
      <w:r w:rsidRPr="003B4528">
        <w:rPr>
          <w:lang w:val="tr-TR"/>
        </w:rPr>
        <w:t xml:space="preserve"> </w:t>
      </w:r>
      <w:proofErr w:type="spellStart"/>
      <w:r w:rsidRPr="003B4528">
        <w:rPr>
          <w:lang w:val="tr-TR"/>
        </w:rPr>
        <w:t>with</w:t>
      </w:r>
      <w:proofErr w:type="spellEnd"/>
      <w:r w:rsidRPr="003B4528">
        <w:rPr>
          <w:lang w:val="tr-TR"/>
        </w:rPr>
        <w:t xml:space="preserve"> legal </w:t>
      </w:r>
      <w:proofErr w:type="spellStart"/>
      <w:r w:rsidRPr="003B4528">
        <w:rPr>
          <w:lang w:val="tr-TR"/>
        </w:rPr>
        <w:t>advisors</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ensure</w:t>
      </w:r>
      <w:proofErr w:type="spellEnd"/>
      <w:r w:rsidRPr="003B4528">
        <w:rPr>
          <w:lang w:val="tr-TR"/>
        </w:rPr>
        <w:t xml:space="preserve"> </w:t>
      </w:r>
      <w:proofErr w:type="spellStart"/>
      <w:r w:rsidRPr="003B4528">
        <w:rPr>
          <w:lang w:val="tr-TR"/>
        </w:rPr>
        <w:t>adherence</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applicable</w:t>
      </w:r>
      <w:proofErr w:type="spellEnd"/>
      <w:r w:rsidRPr="003B4528">
        <w:rPr>
          <w:lang w:val="tr-TR"/>
        </w:rPr>
        <w:t xml:space="preserve"> </w:t>
      </w:r>
      <w:proofErr w:type="spellStart"/>
      <w:r w:rsidRPr="003B4528">
        <w:rPr>
          <w:lang w:val="tr-TR"/>
        </w:rPr>
        <w:t>laws</w:t>
      </w:r>
      <w:proofErr w:type="spellEnd"/>
      <w:r w:rsidRPr="003B4528">
        <w:rPr>
          <w:lang w:val="tr-TR"/>
        </w:rPr>
        <w:t xml:space="preserve">. </w:t>
      </w:r>
      <w:proofErr w:type="spellStart"/>
      <w:r w:rsidRPr="003B4528">
        <w:rPr>
          <w:lang w:val="tr-TR"/>
        </w:rPr>
        <w:t>Compliance</w:t>
      </w:r>
      <w:proofErr w:type="spellEnd"/>
      <w:r w:rsidRPr="003B4528">
        <w:rPr>
          <w:lang w:val="tr-TR"/>
        </w:rPr>
        <w:t xml:space="preserve"> </w:t>
      </w:r>
      <w:proofErr w:type="spellStart"/>
      <w:r w:rsidRPr="003B4528">
        <w:rPr>
          <w:lang w:val="tr-TR"/>
        </w:rPr>
        <w:t>measures</w:t>
      </w:r>
      <w:proofErr w:type="spellEnd"/>
      <w:r w:rsidRPr="003B4528">
        <w:rPr>
          <w:lang w:val="tr-TR"/>
        </w:rPr>
        <w:t xml:space="preserve"> </w:t>
      </w:r>
      <w:proofErr w:type="spellStart"/>
      <w:r w:rsidRPr="003B4528">
        <w:rPr>
          <w:lang w:val="tr-TR"/>
        </w:rPr>
        <w:t>include</w:t>
      </w:r>
      <w:proofErr w:type="spellEnd"/>
      <w:r w:rsidRPr="003B4528">
        <w:rPr>
          <w:lang w:val="tr-TR"/>
        </w:rPr>
        <w:t xml:space="preserve"> KYC/AML </w:t>
      </w:r>
      <w:proofErr w:type="spellStart"/>
      <w:r w:rsidRPr="003B4528">
        <w:rPr>
          <w:lang w:val="tr-TR"/>
        </w:rPr>
        <w:t>procedures</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transparency</w:t>
      </w:r>
      <w:proofErr w:type="spellEnd"/>
      <w:r w:rsidRPr="003B4528">
        <w:rPr>
          <w:lang w:val="tr-TR"/>
        </w:rPr>
        <w:t xml:space="preserve"> in </w:t>
      </w:r>
      <w:proofErr w:type="spellStart"/>
      <w:r w:rsidRPr="003B4528">
        <w:rPr>
          <w:lang w:val="tr-TR"/>
        </w:rPr>
        <w:t>token</w:t>
      </w:r>
      <w:proofErr w:type="spellEnd"/>
      <w:r w:rsidRPr="003B4528">
        <w:rPr>
          <w:lang w:val="tr-TR"/>
        </w:rPr>
        <w:t xml:space="preserve"> </w:t>
      </w:r>
      <w:proofErr w:type="spellStart"/>
      <w:r w:rsidRPr="003B4528">
        <w:rPr>
          <w:lang w:val="tr-TR"/>
        </w:rPr>
        <w:t>issuance</w:t>
      </w:r>
      <w:proofErr w:type="spellEnd"/>
      <w:r w:rsidRPr="003B4528">
        <w:rPr>
          <w:lang w:val="tr-TR"/>
        </w:rPr>
        <w:t>.</w:t>
      </w:r>
    </w:p>
    <w:p w14:paraId="48324BDD" w14:textId="77777777" w:rsidR="003B4528" w:rsidRPr="003B4528" w:rsidRDefault="003B4528" w:rsidP="0071164B">
      <w:pPr>
        <w:numPr>
          <w:ilvl w:val="0"/>
          <w:numId w:val="54"/>
        </w:numPr>
        <w:spacing w:line="240" w:lineRule="auto"/>
        <w:rPr>
          <w:lang w:val="tr-TR"/>
        </w:rPr>
      </w:pPr>
      <w:r w:rsidRPr="003B4528">
        <w:rPr>
          <w:b/>
          <w:bCs/>
          <w:lang w:val="tr-TR"/>
        </w:rPr>
        <w:t xml:space="preserve">Security </w:t>
      </w:r>
      <w:proofErr w:type="spellStart"/>
      <w:r w:rsidRPr="003B4528">
        <w:rPr>
          <w:b/>
          <w:bCs/>
          <w:lang w:val="tr-TR"/>
        </w:rPr>
        <w:t>Audits</w:t>
      </w:r>
      <w:proofErr w:type="spellEnd"/>
      <w:r w:rsidRPr="003B4528">
        <w:rPr>
          <w:b/>
          <w:bCs/>
          <w:lang w:val="tr-TR"/>
        </w:rPr>
        <w:t xml:space="preserve"> </w:t>
      </w:r>
      <w:proofErr w:type="spellStart"/>
      <w:r w:rsidRPr="003B4528">
        <w:rPr>
          <w:b/>
          <w:bCs/>
          <w:lang w:val="tr-TR"/>
        </w:rPr>
        <w:t>and</w:t>
      </w:r>
      <w:proofErr w:type="spellEnd"/>
      <w:r w:rsidRPr="003B4528">
        <w:rPr>
          <w:b/>
          <w:bCs/>
          <w:lang w:val="tr-TR"/>
        </w:rPr>
        <w:t xml:space="preserve"> </w:t>
      </w:r>
      <w:proofErr w:type="spellStart"/>
      <w:r w:rsidRPr="003B4528">
        <w:rPr>
          <w:b/>
          <w:bCs/>
          <w:lang w:val="tr-TR"/>
        </w:rPr>
        <w:t>Testing</w:t>
      </w:r>
      <w:proofErr w:type="spellEnd"/>
      <w:r w:rsidRPr="003B4528">
        <w:rPr>
          <w:lang w:val="tr-TR"/>
        </w:rPr>
        <w:t xml:space="preserve">: </w:t>
      </w:r>
      <w:proofErr w:type="spellStart"/>
      <w:r w:rsidRPr="003B4528">
        <w:rPr>
          <w:lang w:val="tr-TR"/>
        </w:rPr>
        <w:t>All</w:t>
      </w:r>
      <w:proofErr w:type="spellEnd"/>
      <w:r w:rsidRPr="003B4528">
        <w:rPr>
          <w:lang w:val="tr-TR"/>
        </w:rPr>
        <w:t xml:space="preserve"> </w:t>
      </w:r>
      <w:proofErr w:type="spellStart"/>
      <w:r w:rsidRPr="003B4528">
        <w:rPr>
          <w:lang w:val="tr-TR"/>
        </w:rPr>
        <w:t>smart</w:t>
      </w:r>
      <w:proofErr w:type="spellEnd"/>
      <w:r w:rsidRPr="003B4528">
        <w:rPr>
          <w:lang w:val="tr-TR"/>
        </w:rPr>
        <w:t xml:space="preserve"> </w:t>
      </w:r>
      <w:proofErr w:type="spellStart"/>
      <w:r w:rsidRPr="003B4528">
        <w:rPr>
          <w:lang w:val="tr-TR"/>
        </w:rPr>
        <w:t>contracts</w:t>
      </w:r>
      <w:proofErr w:type="spellEnd"/>
      <w:r w:rsidRPr="003B4528">
        <w:rPr>
          <w:lang w:val="tr-TR"/>
        </w:rPr>
        <w:t xml:space="preserve"> </w:t>
      </w:r>
      <w:proofErr w:type="spellStart"/>
      <w:r w:rsidRPr="003B4528">
        <w:rPr>
          <w:lang w:val="tr-TR"/>
        </w:rPr>
        <w:t>undergo</w:t>
      </w:r>
      <w:proofErr w:type="spellEnd"/>
      <w:r w:rsidRPr="003B4528">
        <w:rPr>
          <w:lang w:val="tr-TR"/>
        </w:rPr>
        <w:t xml:space="preserve"> </w:t>
      </w:r>
      <w:proofErr w:type="spellStart"/>
      <w:r w:rsidRPr="003B4528">
        <w:rPr>
          <w:lang w:val="tr-TR"/>
        </w:rPr>
        <w:t>independent</w:t>
      </w:r>
      <w:proofErr w:type="spellEnd"/>
      <w:r w:rsidRPr="003B4528">
        <w:rPr>
          <w:lang w:val="tr-TR"/>
        </w:rPr>
        <w:t xml:space="preserve"> </w:t>
      </w:r>
      <w:proofErr w:type="spellStart"/>
      <w:r w:rsidRPr="003B4528">
        <w:rPr>
          <w:lang w:val="tr-TR"/>
        </w:rPr>
        <w:t>third-party</w:t>
      </w:r>
      <w:proofErr w:type="spellEnd"/>
      <w:r w:rsidRPr="003B4528">
        <w:rPr>
          <w:lang w:val="tr-TR"/>
        </w:rPr>
        <w:t xml:space="preserve"> </w:t>
      </w:r>
      <w:proofErr w:type="spellStart"/>
      <w:r w:rsidRPr="003B4528">
        <w:rPr>
          <w:lang w:val="tr-TR"/>
        </w:rPr>
        <w:t>audits</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our</w:t>
      </w:r>
      <w:proofErr w:type="spellEnd"/>
      <w:r w:rsidRPr="003B4528">
        <w:rPr>
          <w:lang w:val="tr-TR"/>
        </w:rPr>
        <w:t xml:space="preserve"> </w:t>
      </w:r>
      <w:proofErr w:type="spellStart"/>
      <w:r w:rsidRPr="003B4528">
        <w:rPr>
          <w:lang w:val="tr-TR"/>
        </w:rPr>
        <w:t>infrastructure</w:t>
      </w:r>
      <w:proofErr w:type="spellEnd"/>
      <w:r w:rsidRPr="003B4528">
        <w:rPr>
          <w:lang w:val="tr-TR"/>
        </w:rPr>
        <w:t xml:space="preserve"> is </w:t>
      </w:r>
      <w:proofErr w:type="spellStart"/>
      <w:r w:rsidRPr="003B4528">
        <w:rPr>
          <w:lang w:val="tr-TR"/>
        </w:rPr>
        <w:t>continuously</w:t>
      </w:r>
      <w:proofErr w:type="spellEnd"/>
      <w:r w:rsidRPr="003B4528">
        <w:rPr>
          <w:lang w:val="tr-TR"/>
        </w:rPr>
        <w:t xml:space="preserve"> </w:t>
      </w:r>
      <w:proofErr w:type="spellStart"/>
      <w:r w:rsidRPr="003B4528">
        <w:rPr>
          <w:lang w:val="tr-TR"/>
        </w:rPr>
        <w:t>tested</w:t>
      </w:r>
      <w:proofErr w:type="spellEnd"/>
      <w:r w:rsidRPr="003B4528">
        <w:rPr>
          <w:lang w:val="tr-TR"/>
        </w:rPr>
        <w:t xml:space="preserve"> </w:t>
      </w:r>
      <w:proofErr w:type="spellStart"/>
      <w:r w:rsidRPr="003B4528">
        <w:rPr>
          <w:lang w:val="tr-TR"/>
        </w:rPr>
        <w:t>for</w:t>
      </w:r>
      <w:proofErr w:type="spellEnd"/>
      <w:r w:rsidRPr="003B4528">
        <w:rPr>
          <w:lang w:val="tr-TR"/>
        </w:rPr>
        <w:t xml:space="preserve"> </w:t>
      </w:r>
      <w:proofErr w:type="spellStart"/>
      <w:r w:rsidRPr="003B4528">
        <w:rPr>
          <w:lang w:val="tr-TR"/>
        </w:rPr>
        <w:t>resilience</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vulnerabilities</w:t>
      </w:r>
      <w:proofErr w:type="spellEnd"/>
      <w:r w:rsidRPr="003B4528">
        <w:rPr>
          <w:lang w:val="tr-TR"/>
        </w:rPr>
        <w:t>.</w:t>
      </w:r>
    </w:p>
    <w:p w14:paraId="4C952BF6" w14:textId="77777777" w:rsidR="003B4528" w:rsidRPr="003B4528" w:rsidRDefault="003B4528" w:rsidP="0071164B">
      <w:pPr>
        <w:numPr>
          <w:ilvl w:val="0"/>
          <w:numId w:val="54"/>
        </w:numPr>
        <w:spacing w:line="240" w:lineRule="auto"/>
        <w:rPr>
          <w:lang w:val="tr-TR"/>
        </w:rPr>
      </w:pPr>
      <w:r w:rsidRPr="003B4528">
        <w:rPr>
          <w:b/>
          <w:bCs/>
          <w:lang w:val="tr-TR"/>
        </w:rPr>
        <w:t xml:space="preserve">Risk Management </w:t>
      </w:r>
      <w:proofErr w:type="spellStart"/>
      <w:r w:rsidRPr="003B4528">
        <w:rPr>
          <w:b/>
          <w:bCs/>
          <w:lang w:val="tr-TR"/>
        </w:rPr>
        <w:t>Policies</w:t>
      </w:r>
      <w:proofErr w:type="spellEnd"/>
      <w:r w:rsidRPr="003B4528">
        <w:rPr>
          <w:b/>
          <w:bCs/>
          <w:lang w:val="tr-TR"/>
        </w:rPr>
        <w:t>:</w:t>
      </w:r>
      <w:r w:rsidRPr="003B4528">
        <w:rPr>
          <w:lang w:val="tr-TR"/>
        </w:rPr>
        <w:t xml:space="preserve"> </w:t>
      </w:r>
      <w:proofErr w:type="spellStart"/>
      <w:r w:rsidRPr="003B4528">
        <w:rPr>
          <w:lang w:val="tr-TR"/>
        </w:rPr>
        <w:t>Treasury</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token</w:t>
      </w:r>
      <w:proofErr w:type="spellEnd"/>
      <w:r w:rsidRPr="003B4528">
        <w:rPr>
          <w:lang w:val="tr-TR"/>
        </w:rPr>
        <w:t xml:space="preserve"> </w:t>
      </w:r>
      <w:proofErr w:type="spellStart"/>
      <w:r w:rsidRPr="003B4528">
        <w:rPr>
          <w:lang w:val="tr-TR"/>
        </w:rPr>
        <w:t>management</w:t>
      </w:r>
      <w:proofErr w:type="spellEnd"/>
      <w:r w:rsidRPr="003B4528">
        <w:rPr>
          <w:lang w:val="tr-TR"/>
        </w:rPr>
        <w:t xml:space="preserve"> </w:t>
      </w:r>
      <w:proofErr w:type="spellStart"/>
      <w:r w:rsidRPr="003B4528">
        <w:rPr>
          <w:lang w:val="tr-TR"/>
        </w:rPr>
        <w:t>policies</w:t>
      </w:r>
      <w:proofErr w:type="spellEnd"/>
      <w:r w:rsidRPr="003B4528">
        <w:rPr>
          <w:lang w:val="tr-TR"/>
        </w:rPr>
        <w:t xml:space="preserve"> </w:t>
      </w:r>
      <w:proofErr w:type="spellStart"/>
      <w:r w:rsidRPr="003B4528">
        <w:rPr>
          <w:lang w:val="tr-TR"/>
        </w:rPr>
        <w:t>are</w:t>
      </w:r>
      <w:proofErr w:type="spellEnd"/>
      <w:r w:rsidRPr="003B4528">
        <w:rPr>
          <w:lang w:val="tr-TR"/>
        </w:rPr>
        <w:t xml:space="preserve"> in </w:t>
      </w:r>
      <w:proofErr w:type="spellStart"/>
      <w:r w:rsidRPr="003B4528">
        <w:rPr>
          <w:lang w:val="tr-TR"/>
        </w:rPr>
        <w:t>place</w:t>
      </w:r>
      <w:proofErr w:type="spellEnd"/>
      <w:r w:rsidRPr="003B4528">
        <w:rPr>
          <w:lang w:val="tr-TR"/>
        </w:rPr>
        <w:t xml:space="preserve"> </w:t>
      </w:r>
      <w:proofErr w:type="spellStart"/>
      <w:r w:rsidRPr="003B4528">
        <w:rPr>
          <w:lang w:val="tr-TR"/>
        </w:rPr>
        <w:t>to</w:t>
      </w:r>
      <w:proofErr w:type="spellEnd"/>
      <w:r w:rsidRPr="003B4528">
        <w:rPr>
          <w:lang w:val="tr-TR"/>
        </w:rPr>
        <w:t xml:space="preserve"> minimize </w:t>
      </w:r>
      <w:proofErr w:type="spellStart"/>
      <w:r w:rsidRPr="003B4528">
        <w:rPr>
          <w:lang w:val="tr-TR"/>
        </w:rPr>
        <w:t>exposure</w:t>
      </w:r>
      <w:proofErr w:type="spellEnd"/>
      <w:r w:rsidRPr="003B4528">
        <w:rPr>
          <w:lang w:val="tr-TR"/>
        </w:rPr>
        <w:t xml:space="preserve"> </w:t>
      </w:r>
      <w:proofErr w:type="spellStart"/>
      <w:r w:rsidRPr="003B4528">
        <w:rPr>
          <w:lang w:val="tr-TR"/>
        </w:rPr>
        <w:t>to</w:t>
      </w:r>
      <w:proofErr w:type="spellEnd"/>
      <w:r w:rsidRPr="003B4528">
        <w:rPr>
          <w:lang w:val="tr-TR"/>
        </w:rPr>
        <w:t xml:space="preserve"> market </w:t>
      </w:r>
      <w:proofErr w:type="spellStart"/>
      <w:r w:rsidRPr="003B4528">
        <w:rPr>
          <w:lang w:val="tr-TR"/>
        </w:rPr>
        <w:t>volatility</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ensure</w:t>
      </w:r>
      <w:proofErr w:type="spellEnd"/>
      <w:r w:rsidRPr="003B4528">
        <w:rPr>
          <w:lang w:val="tr-TR"/>
        </w:rPr>
        <w:t xml:space="preserve"> </w:t>
      </w:r>
      <w:proofErr w:type="spellStart"/>
      <w:r w:rsidRPr="003B4528">
        <w:rPr>
          <w:lang w:val="tr-TR"/>
        </w:rPr>
        <w:t>liquidity</w:t>
      </w:r>
      <w:proofErr w:type="spellEnd"/>
      <w:r w:rsidRPr="003B4528">
        <w:rPr>
          <w:lang w:val="tr-TR"/>
        </w:rPr>
        <w:t>.</w:t>
      </w:r>
    </w:p>
    <w:p w14:paraId="11C44B92" w14:textId="77777777" w:rsidR="003B4528" w:rsidRPr="003B4528" w:rsidRDefault="003B4528" w:rsidP="0071164B">
      <w:pPr>
        <w:numPr>
          <w:ilvl w:val="0"/>
          <w:numId w:val="54"/>
        </w:numPr>
        <w:spacing w:line="240" w:lineRule="auto"/>
        <w:rPr>
          <w:lang w:val="tr-TR"/>
        </w:rPr>
      </w:pPr>
      <w:proofErr w:type="spellStart"/>
      <w:r w:rsidRPr="003B4528">
        <w:rPr>
          <w:b/>
          <w:bCs/>
          <w:lang w:val="tr-TR"/>
        </w:rPr>
        <w:t>Redundancy</w:t>
      </w:r>
      <w:proofErr w:type="spellEnd"/>
      <w:r w:rsidRPr="003B4528">
        <w:rPr>
          <w:b/>
          <w:bCs/>
          <w:lang w:val="tr-TR"/>
        </w:rPr>
        <w:t xml:space="preserve"> </w:t>
      </w:r>
      <w:proofErr w:type="spellStart"/>
      <w:r w:rsidRPr="003B4528">
        <w:rPr>
          <w:b/>
          <w:bCs/>
          <w:lang w:val="tr-TR"/>
        </w:rPr>
        <w:t>and</w:t>
      </w:r>
      <w:proofErr w:type="spellEnd"/>
      <w:r w:rsidRPr="003B4528">
        <w:rPr>
          <w:b/>
          <w:bCs/>
          <w:lang w:val="tr-TR"/>
        </w:rPr>
        <w:t xml:space="preserve"> </w:t>
      </w:r>
      <w:proofErr w:type="spellStart"/>
      <w:r w:rsidRPr="003B4528">
        <w:rPr>
          <w:b/>
          <w:bCs/>
          <w:lang w:val="tr-TR"/>
        </w:rPr>
        <w:t>Failover</w:t>
      </w:r>
      <w:proofErr w:type="spellEnd"/>
      <w:r w:rsidRPr="003B4528">
        <w:rPr>
          <w:b/>
          <w:bCs/>
          <w:lang w:val="tr-TR"/>
        </w:rPr>
        <w:t>:</w:t>
      </w:r>
      <w:r w:rsidRPr="003B4528">
        <w:rPr>
          <w:lang w:val="tr-TR"/>
        </w:rPr>
        <w:t xml:space="preserve"> Critical </w:t>
      </w:r>
      <w:proofErr w:type="spellStart"/>
      <w:r w:rsidRPr="003B4528">
        <w:rPr>
          <w:lang w:val="tr-TR"/>
        </w:rPr>
        <w:t>components</w:t>
      </w:r>
      <w:proofErr w:type="spellEnd"/>
      <w:r w:rsidRPr="003B4528">
        <w:rPr>
          <w:lang w:val="tr-TR"/>
        </w:rPr>
        <w:t xml:space="preserve"> </w:t>
      </w:r>
      <w:proofErr w:type="spellStart"/>
      <w:r w:rsidRPr="003B4528">
        <w:rPr>
          <w:lang w:val="tr-TR"/>
        </w:rPr>
        <w:t>are</w:t>
      </w:r>
      <w:proofErr w:type="spellEnd"/>
      <w:r w:rsidRPr="003B4528">
        <w:rPr>
          <w:lang w:val="tr-TR"/>
        </w:rPr>
        <w:t xml:space="preserve"> </w:t>
      </w:r>
      <w:proofErr w:type="spellStart"/>
      <w:r w:rsidRPr="003B4528">
        <w:rPr>
          <w:lang w:val="tr-TR"/>
        </w:rPr>
        <w:t>designed</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Pr="003B4528">
        <w:rPr>
          <w:lang w:val="tr-TR"/>
        </w:rPr>
        <w:t>redundancy</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backup</w:t>
      </w:r>
      <w:proofErr w:type="spellEnd"/>
      <w:r w:rsidRPr="003B4528">
        <w:rPr>
          <w:lang w:val="tr-TR"/>
        </w:rPr>
        <w:t xml:space="preserve"> </w:t>
      </w:r>
      <w:proofErr w:type="spellStart"/>
      <w:r w:rsidRPr="003B4528">
        <w:rPr>
          <w:lang w:val="tr-TR"/>
        </w:rPr>
        <w:t>systems</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reduce</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impact</w:t>
      </w:r>
      <w:proofErr w:type="spellEnd"/>
      <w:r w:rsidRPr="003B4528">
        <w:rPr>
          <w:lang w:val="tr-TR"/>
        </w:rPr>
        <w:t xml:space="preserve"> of </w:t>
      </w:r>
      <w:proofErr w:type="spellStart"/>
      <w:r w:rsidRPr="003B4528">
        <w:rPr>
          <w:lang w:val="tr-TR"/>
        </w:rPr>
        <w:t>potential</w:t>
      </w:r>
      <w:proofErr w:type="spellEnd"/>
      <w:r w:rsidRPr="003B4528">
        <w:rPr>
          <w:lang w:val="tr-TR"/>
        </w:rPr>
        <w:t xml:space="preserve"> </w:t>
      </w:r>
      <w:proofErr w:type="spellStart"/>
      <w:r w:rsidRPr="003B4528">
        <w:rPr>
          <w:lang w:val="tr-TR"/>
        </w:rPr>
        <w:t>technological</w:t>
      </w:r>
      <w:proofErr w:type="spellEnd"/>
      <w:r w:rsidRPr="003B4528">
        <w:rPr>
          <w:lang w:val="tr-TR"/>
        </w:rPr>
        <w:t xml:space="preserve"> </w:t>
      </w:r>
      <w:proofErr w:type="spellStart"/>
      <w:r w:rsidRPr="003B4528">
        <w:rPr>
          <w:lang w:val="tr-TR"/>
        </w:rPr>
        <w:t>failures</w:t>
      </w:r>
      <w:proofErr w:type="spellEnd"/>
      <w:r w:rsidRPr="003B4528">
        <w:rPr>
          <w:lang w:val="tr-TR"/>
        </w:rPr>
        <w:t>.</w:t>
      </w:r>
    </w:p>
    <w:p w14:paraId="3293D34B" w14:textId="26DEE330" w:rsidR="003B4528" w:rsidRPr="003B4528" w:rsidRDefault="003B4528" w:rsidP="0071164B">
      <w:pPr>
        <w:numPr>
          <w:ilvl w:val="0"/>
          <w:numId w:val="54"/>
        </w:numPr>
        <w:spacing w:line="240" w:lineRule="auto"/>
        <w:rPr>
          <w:lang w:val="tr-TR"/>
        </w:rPr>
      </w:pPr>
      <w:proofErr w:type="spellStart"/>
      <w:r w:rsidRPr="003B4528">
        <w:rPr>
          <w:b/>
          <w:bCs/>
          <w:lang w:val="tr-TR"/>
        </w:rPr>
        <w:t>Governance</w:t>
      </w:r>
      <w:proofErr w:type="spellEnd"/>
      <w:r w:rsidRPr="003B4528">
        <w:rPr>
          <w:b/>
          <w:bCs/>
          <w:lang w:val="tr-TR"/>
        </w:rPr>
        <w:t xml:space="preserve"> </w:t>
      </w:r>
      <w:proofErr w:type="spellStart"/>
      <w:r w:rsidRPr="003B4528">
        <w:rPr>
          <w:b/>
          <w:bCs/>
          <w:lang w:val="tr-TR"/>
        </w:rPr>
        <w:t>Participation</w:t>
      </w:r>
      <w:proofErr w:type="spellEnd"/>
      <w:r w:rsidRPr="003B4528">
        <w:rPr>
          <w:b/>
          <w:bCs/>
          <w:lang w:val="tr-TR"/>
        </w:rPr>
        <w:t>:</w:t>
      </w:r>
      <w:r w:rsidRPr="003B4528">
        <w:rPr>
          <w:lang w:val="tr-TR"/>
        </w:rPr>
        <w:t xml:space="preserve"> </w:t>
      </w:r>
      <w:proofErr w:type="spellStart"/>
      <w:r w:rsidRPr="003B4528">
        <w:rPr>
          <w:lang w:val="tr-TR"/>
        </w:rPr>
        <w:t>By</w:t>
      </w:r>
      <w:proofErr w:type="spellEnd"/>
      <w:r w:rsidRPr="003B4528">
        <w:rPr>
          <w:lang w:val="tr-TR"/>
        </w:rPr>
        <w:t xml:space="preserve"> </w:t>
      </w:r>
      <w:proofErr w:type="spellStart"/>
      <w:r w:rsidRPr="003B4528">
        <w:rPr>
          <w:lang w:val="tr-TR"/>
        </w:rPr>
        <w:t>integrating</w:t>
      </w:r>
      <w:proofErr w:type="spellEnd"/>
      <w:r w:rsidRPr="003B4528">
        <w:rPr>
          <w:lang w:val="tr-TR"/>
        </w:rPr>
        <w:t xml:space="preserve"> </w:t>
      </w:r>
      <w:proofErr w:type="spellStart"/>
      <w:r w:rsidRPr="003B4528">
        <w:rPr>
          <w:lang w:val="tr-TR"/>
        </w:rPr>
        <w:t>decentralized</w:t>
      </w:r>
      <w:proofErr w:type="spellEnd"/>
      <w:r w:rsidRPr="003B4528">
        <w:rPr>
          <w:lang w:val="tr-TR"/>
        </w:rPr>
        <w:t xml:space="preserve"> </w:t>
      </w:r>
      <w:proofErr w:type="spellStart"/>
      <w:r w:rsidRPr="003B4528">
        <w:rPr>
          <w:lang w:val="tr-TR"/>
        </w:rPr>
        <w:t>governance</w:t>
      </w:r>
      <w:proofErr w:type="spellEnd"/>
      <w:r w:rsidRPr="003B4528">
        <w:rPr>
          <w:lang w:val="tr-TR"/>
        </w:rPr>
        <w:t xml:space="preserve">, </w:t>
      </w:r>
      <w:proofErr w:type="spellStart"/>
      <w:r w:rsidRPr="003B4528">
        <w:rPr>
          <w:lang w:val="tr-TR"/>
        </w:rPr>
        <w:t>we</w:t>
      </w:r>
      <w:proofErr w:type="spellEnd"/>
      <w:r w:rsidRPr="003B4528">
        <w:rPr>
          <w:lang w:val="tr-TR"/>
        </w:rPr>
        <w:t xml:space="preserve"> </w:t>
      </w:r>
      <w:proofErr w:type="spellStart"/>
      <w:r w:rsidRPr="003B4528">
        <w:rPr>
          <w:lang w:val="tr-TR"/>
        </w:rPr>
        <w:t>empower</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community</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make</w:t>
      </w:r>
      <w:proofErr w:type="spellEnd"/>
      <w:r w:rsidRPr="003B4528">
        <w:rPr>
          <w:lang w:val="tr-TR"/>
        </w:rPr>
        <w:t xml:space="preserve"> </w:t>
      </w:r>
      <w:proofErr w:type="spellStart"/>
      <w:r w:rsidRPr="003B4528">
        <w:rPr>
          <w:lang w:val="tr-TR"/>
        </w:rPr>
        <w:t>informed</w:t>
      </w:r>
      <w:proofErr w:type="spellEnd"/>
      <w:r w:rsidRPr="003B4528">
        <w:rPr>
          <w:lang w:val="tr-TR"/>
        </w:rPr>
        <w:t xml:space="preserve"> </w:t>
      </w:r>
      <w:proofErr w:type="spellStart"/>
      <w:r w:rsidRPr="003B4528">
        <w:rPr>
          <w:lang w:val="tr-TR"/>
        </w:rPr>
        <w:t>decisions</w:t>
      </w:r>
      <w:proofErr w:type="spellEnd"/>
      <w:r w:rsidRPr="003B4528">
        <w:rPr>
          <w:lang w:val="tr-TR"/>
        </w:rPr>
        <w:t xml:space="preserve">, </w:t>
      </w:r>
      <w:proofErr w:type="spellStart"/>
      <w:r w:rsidRPr="003B4528">
        <w:rPr>
          <w:lang w:val="tr-TR"/>
        </w:rPr>
        <w:t>reducing</w:t>
      </w:r>
      <w:proofErr w:type="spellEnd"/>
      <w:r w:rsidRPr="003B4528">
        <w:rPr>
          <w:lang w:val="tr-TR"/>
        </w:rPr>
        <w:t xml:space="preserve"> </w:t>
      </w:r>
      <w:proofErr w:type="spellStart"/>
      <w:r w:rsidRPr="003B4528">
        <w:rPr>
          <w:lang w:val="tr-TR"/>
        </w:rPr>
        <w:t>single</w:t>
      </w:r>
      <w:proofErr w:type="spellEnd"/>
      <w:r w:rsidRPr="003B4528">
        <w:rPr>
          <w:lang w:val="tr-TR"/>
        </w:rPr>
        <w:t xml:space="preserve"> </w:t>
      </w:r>
      <w:proofErr w:type="spellStart"/>
      <w:r w:rsidRPr="003B4528">
        <w:rPr>
          <w:lang w:val="tr-TR"/>
        </w:rPr>
        <w:t>points</w:t>
      </w:r>
      <w:proofErr w:type="spellEnd"/>
      <w:r w:rsidRPr="003B4528">
        <w:rPr>
          <w:lang w:val="tr-TR"/>
        </w:rPr>
        <w:t xml:space="preserve"> of </w:t>
      </w:r>
      <w:proofErr w:type="spellStart"/>
      <w:r w:rsidRPr="003B4528">
        <w:rPr>
          <w:lang w:val="tr-TR"/>
        </w:rPr>
        <w:t>failure</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aligning</w:t>
      </w:r>
      <w:proofErr w:type="spellEnd"/>
      <w:r>
        <w:rPr>
          <w:lang w:val="tr-TR"/>
        </w:rPr>
        <w:t xml:space="preserve"> </w:t>
      </w:r>
      <w:proofErr w:type="spellStart"/>
      <w:r w:rsidRPr="003B4528">
        <w:rPr>
          <w:lang w:val="tr-TR"/>
        </w:rPr>
        <w:t>stakeholder</w:t>
      </w:r>
      <w:proofErr w:type="spellEnd"/>
      <w:r w:rsidRPr="003B4528">
        <w:rPr>
          <w:lang w:val="tr-TR"/>
        </w:rPr>
        <w:t xml:space="preserve"> </w:t>
      </w:r>
      <w:proofErr w:type="spellStart"/>
      <w:r w:rsidRPr="003B4528">
        <w:rPr>
          <w:lang w:val="tr-TR"/>
        </w:rPr>
        <w:t>incentives</w:t>
      </w:r>
      <w:proofErr w:type="spellEnd"/>
      <w:r w:rsidRPr="003B4528">
        <w:rPr>
          <w:lang w:val="tr-TR"/>
        </w:rPr>
        <w:t>.</w:t>
      </w:r>
    </w:p>
    <w:p w14:paraId="3F864F8A" w14:textId="69E0B7BF" w:rsidR="003B4528" w:rsidRPr="003B4528" w:rsidRDefault="00000000" w:rsidP="003B4528">
      <w:pPr>
        <w:spacing w:line="240" w:lineRule="auto"/>
        <w:rPr>
          <w:lang w:val="tr-TR"/>
        </w:rPr>
      </w:pPr>
      <w:r>
        <w:rPr>
          <w:lang w:val="tr-TR"/>
        </w:rPr>
        <w:pict w14:anchorId="1EA638E0">
          <v:rect id="_x0000_i1174" style="width:0;height:1.5pt" o:hralign="center" o:hrstd="t" o:hr="t" fillcolor="#a0a0a0" stroked="f"/>
        </w:pict>
      </w:r>
    </w:p>
    <w:p w14:paraId="6C1DA103" w14:textId="77777777" w:rsidR="003B4528" w:rsidRPr="003B4528" w:rsidRDefault="003B4528" w:rsidP="0071164B">
      <w:pPr>
        <w:numPr>
          <w:ilvl w:val="0"/>
          <w:numId w:val="55"/>
        </w:numPr>
        <w:spacing w:line="240" w:lineRule="auto"/>
        <w:rPr>
          <w:b/>
          <w:bCs/>
          <w:sz w:val="22"/>
          <w:szCs w:val="24"/>
          <w:lang w:val="tr-TR"/>
        </w:rPr>
      </w:pPr>
      <w:r w:rsidRPr="003B4528">
        <w:rPr>
          <w:b/>
          <w:bCs/>
          <w:sz w:val="22"/>
          <w:szCs w:val="24"/>
          <w:lang w:val="tr-TR"/>
        </w:rPr>
        <w:t>LEGAL DISCLAIMER</w:t>
      </w:r>
    </w:p>
    <w:p w14:paraId="47B6D5D8" w14:textId="76AE0C66" w:rsidR="003B4528" w:rsidRPr="003B4528" w:rsidRDefault="003B4528" w:rsidP="003B4528">
      <w:pPr>
        <w:spacing w:line="240" w:lineRule="auto"/>
        <w:rPr>
          <w:lang w:val="tr-TR"/>
        </w:rPr>
      </w:pPr>
      <w:proofErr w:type="spellStart"/>
      <w:r w:rsidRPr="003B4528">
        <w:rPr>
          <w:lang w:val="tr-TR"/>
        </w:rPr>
        <w:t>The</w:t>
      </w:r>
      <w:proofErr w:type="spellEnd"/>
      <w:r w:rsidRPr="003B4528">
        <w:rPr>
          <w:lang w:val="tr-TR"/>
        </w:rPr>
        <w:t xml:space="preserve"> </w:t>
      </w:r>
      <w:proofErr w:type="spellStart"/>
      <w:r w:rsidRPr="003B4528">
        <w:rPr>
          <w:lang w:val="tr-TR"/>
        </w:rPr>
        <w:t>information</w:t>
      </w:r>
      <w:proofErr w:type="spellEnd"/>
      <w:r w:rsidRPr="003B4528">
        <w:rPr>
          <w:lang w:val="tr-TR"/>
        </w:rPr>
        <w:t xml:space="preserve"> </w:t>
      </w:r>
      <w:proofErr w:type="spellStart"/>
      <w:r w:rsidRPr="003B4528">
        <w:rPr>
          <w:lang w:val="tr-TR"/>
        </w:rPr>
        <w:t>contained</w:t>
      </w:r>
      <w:proofErr w:type="spellEnd"/>
      <w:r w:rsidRPr="003B4528">
        <w:rPr>
          <w:lang w:val="tr-TR"/>
        </w:rPr>
        <w:t xml:space="preserve"> in </w:t>
      </w:r>
      <w:proofErr w:type="spellStart"/>
      <w:r w:rsidRPr="003B4528">
        <w:rPr>
          <w:lang w:val="tr-TR"/>
        </w:rPr>
        <w:t>this</w:t>
      </w:r>
      <w:proofErr w:type="spellEnd"/>
      <w:r w:rsidRPr="003B4528">
        <w:rPr>
          <w:lang w:val="tr-TR"/>
        </w:rPr>
        <w:t xml:space="preserve"> </w:t>
      </w:r>
      <w:proofErr w:type="spellStart"/>
      <w:r w:rsidRPr="003B4528">
        <w:rPr>
          <w:lang w:val="tr-TR"/>
        </w:rPr>
        <w:t>document</w:t>
      </w:r>
      <w:proofErr w:type="spellEnd"/>
      <w:r w:rsidRPr="003B4528">
        <w:rPr>
          <w:lang w:val="tr-TR"/>
        </w:rPr>
        <w:t xml:space="preserve"> </w:t>
      </w:r>
      <w:proofErr w:type="spellStart"/>
      <w:r w:rsidRPr="003B4528">
        <w:rPr>
          <w:lang w:val="tr-TR"/>
        </w:rPr>
        <w:t>does</w:t>
      </w:r>
      <w:proofErr w:type="spellEnd"/>
      <w:r w:rsidRPr="003B4528">
        <w:rPr>
          <w:lang w:val="tr-TR"/>
        </w:rPr>
        <w:t xml:space="preserve"> not </w:t>
      </w:r>
      <w:proofErr w:type="spellStart"/>
      <w:r w:rsidRPr="003B4528">
        <w:rPr>
          <w:lang w:val="tr-TR"/>
        </w:rPr>
        <w:t>constitute</w:t>
      </w:r>
      <w:proofErr w:type="spellEnd"/>
      <w:r w:rsidRPr="003B4528">
        <w:rPr>
          <w:lang w:val="tr-TR"/>
        </w:rPr>
        <w:t xml:space="preserve"> </w:t>
      </w:r>
      <w:proofErr w:type="spellStart"/>
      <w:r w:rsidRPr="003B4528">
        <w:rPr>
          <w:lang w:val="tr-TR"/>
        </w:rPr>
        <w:t>investment</w:t>
      </w:r>
      <w:proofErr w:type="spellEnd"/>
      <w:r w:rsidRPr="003B4528">
        <w:rPr>
          <w:lang w:val="tr-TR"/>
        </w:rPr>
        <w:t xml:space="preserve"> </w:t>
      </w:r>
      <w:proofErr w:type="spellStart"/>
      <w:r w:rsidRPr="003B4528">
        <w:rPr>
          <w:lang w:val="tr-TR"/>
        </w:rPr>
        <w:t>advice</w:t>
      </w:r>
      <w:proofErr w:type="spellEnd"/>
      <w:r w:rsidRPr="003B4528">
        <w:rPr>
          <w:lang w:val="tr-TR"/>
        </w:rPr>
        <w:t xml:space="preserve">, </w:t>
      </w:r>
      <w:proofErr w:type="spellStart"/>
      <w:r w:rsidRPr="003B4528">
        <w:rPr>
          <w:lang w:val="tr-TR"/>
        </w:rPr>
        <w:t>financial</w:t>
      </w:r>
      <w:proofErr w:type="spellEnd"/>
      <w:r w:rsidRPr="003B4528">
        <w:rPr>
          <w:lang w:val="tr-TR"/>
        </w:rPr>
        <w:t xml:space="preserve"> </w:t>
      </w:r>
      <w:proofErr w:type="spellStart"/>
      <w:r w:rsidRPr="003B4528">
        <w:rPr>
          <w:lang w:val="tr-TR"/>
        </w:rPr>
        <w:t>advice</w:t>
      </w:r>
      <w:proofErr w:type="spellEnd"/>
      <w:r w:rsidRPr="003B4528">
        <w:rPr>
          <w:lang w:val="tr-TR"/>
        </w:rPr>
        <w:t xml:space="preserve">, </w:t>
      </w:r>
      <w:proofErr w:type="spellStart"/>
      <w:r w:rsidRPr="003B4528">
        <w:rPr>
          <w:lang w:val="tr-TR"/>
        </w:rPr>
        <w:t>trading</w:t>
      </w:r>
      <w:proofErr w:type="spellEnd"/>
      <w:r w:rsidRPr="003B4528">
        <w:rPr>
          <w:lang w:val="tr-TR"/>
        </w:rPr>
        <w:t xml:space="preserve"> </w:t>
      </w:r>
      <w:proofErr w:type="spellStart"/>
      <w:r w:rsidRPr="003B4528">
        <w:rPr>
          <w:lang w:val="tr-TR"/>
        </w:rPr>
        <w:t>advice</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any</w:t>
      </w:r>
      <w:proofErr w:type="spellEnd"/>
      <w:r w:rsidRPr="003B4528">
        <w:rPr>
          <w:lang w:val="tr-TR"/>
        </w:rPr>
        <w:t xml:space="preserve"> </w:t>
      </w:r>
      <w:proofErr w:type="spellStart"/>
      <w:r w:rsidRPr="003B4528">
        <w:rPr>
          <w:lang w:val="tr-TR"/>
        </w:rPr>
        <w:t>other</w:t>
      </w:r>
      <w:proofErr w:type="spellEnd"/>
      <w:r w:rsidRPr="003B4528">
        <w:rPr>
          <w:lang w:val="tr-TR"/>
        </w:rPr>
        <w:t xml:space="preserve"> form of </w:t>
      </w:r>
      <w:proofErr w:type="spellStart"/>
      <w:r w:rsidRPr="003B4528">
        <w:rPr>
          <w:lang w:val="tr-TR"/>
        </w:rPr>
        <w:t>advice</w:t>
      </w:r>
      <w:proofErr w:type="spellEnd"/>
      <w:r w:rsidRPr="003B4528">
        <w:rPr>
          <w:lang w:val="tr-TR"/>
        </w:rPr>
        <w:t xml:space="preserve">. </w:t>
      </w:r>
      <w:proofErr w:type="spellStart"/>
      <w:r w:rsidR="0052734A">
        <w:rPr>
          <w:lang w:val="tr-TR"/>
        </w:rPr>
        <w:t>Tetreum</w:t>
      </w:r>
      <w:proofErr w:type="spellEnd"/>
      <w:r w:rsidRPr="003B4528">
        <w:rPr>
          <w:lang w:val="tr-TR"/>
        </w:rPr>
        <w:t xml:space="preserve"> </w:t>
      </w:r>
      <w:proofErr w:type="spellStart"/>
      <w:r w:rsidRPr="003B4528">
        <w:rPr>
          <w:lang w:val="tr-TR"/>
        </w:rPr>
        <w:t>makes</w:t>
      </w:r>
      <w:proofErr w:type="spellEnd"/>
      <w:r w:rsidRPr="003B4528">
        <w:rPr>
          <w:lang w:val="tr-TR"/>
        </w:rPr>
        <w:t xml:space="preserve"> </w:t>
      </w:r>
      <w:proofErr w:type="spellStart"/>
      <w:r w:rsidRPr="003B4528">
        <w:rPr>
          <w:lang w:val="tr-TR"/>
        </w:rPr>
        <w:t>no</w:t>
      </w:r>
      <w:proofErr w:type="spellEnd"/>
      <w:r w:rsidRPr="003B4528">
        <w:rPr>
          <w:lang w:val="tr-TR"/>
        </w:rPr>
        <w:t xml:space="preserve"> </w:t>
      </w:r>
      <w:proofErr w:type="spellStart"/>
      <w:r w:rsidRPr="003B4528">
        <w:rPr>
          <w:lang w:val="tr-TR"/>
        </w:rPr>
        <w:t>representations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warranties</w:t>
      </w:r>
      <w:proofErr w:type="spellEnd"/>
      <w:r w:rsidRPr="003B4528">
        <w:rPr>
          <w:lang w:val="tr-TR"/>
        </w:rPr>
        <w:t xml:space="preserve">, </w:t>
      </w:r>
      <w:proofErr w:type="spellStart"/>
      <w:r w:rsidRPr="003B4528">
        <w:rPr>
          <w:lang w:val="tr-TR"/>
        </w:rPr>
        <w:t>express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implied</w:t>
      </w:r>
      <w:proofErr w:type="spellEnd"/>
      <w:r w:rsidRPr="003B4528">
        <w:rPr>
          <w:lang w:val="tr-TR"/>
        </w:rPr>
        <w:t xml:space="preserve">, </w:t>
      </w:r>
      <w:proofErr w:type="spellStart"/>
      <w:r w:rsidRPr="003B4528">
        <w:rPr>
          <w:lang w:val="tr-TR"/>
        </w:rPr>
        <w:t>regarding</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accuracy</w:t>
      </w:r>
      <w:proofErr w:type="spellEnd"/>
      <w:r w:rsidRPr="003B4528">
        <w:rPr>
          <w:lang w:val="tr-TR"/>
        </w:rPr>
        <w:t xml:space="preserve">, </w:t>
      </w:r>
      <w:proofErr w:type="spellStart"/>
      <w:r w:rsidRPr="003B4528">
        <w:rPr>
          <w:lang w:val="tr-TR"/>
        </w:rPr>
        <w:t>completeness</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fitness</w:t>
      </w:r>
      <w:proofErr w:type="spellEnd"/>
      <w:r w:rsidRPr="003B4528">
        <w:rPr>
          <w:lang w:val="tr-TR"/>
        </w:rPr>
        <w:t xml:space="preserve"> </w:t>
      </w:r>
      <w:proofErr w:type="spellStart"/>
      <w:r w:rsidRPr="003B4528">
        <w:rPr>
          <w:lang w:val="tr-TR"/>
        </w:rPr>
        <w:t>for</w:t>
      </w:r>
      <w:proofErr w:type="spellEnd"/>
      <w:r w:rsidRPr="003B4528">
        <w:rPr>
          <w:lang w:val="tr-TR"/>
        </w:rPr>
        <w:t xml:space="preserve"> </w:t>
      </w:r>
      <w:proofErr w:type="spellStart"/>
      <w:r w:rsidRPr="003B4528">
        <w:rPr>
          <w:lang w:val="tr-TR"/>
        </w:rPr>
        <w:t>any</w:t>
      </w:r>
      <w:proofErr w:type="spellEnd"/>
      <w:r w:rsidRPr="003B4528">
        <w:rPr>
          <w:lang w:val="tr-TR"/>
        </w:rPr>
        <w:t xml:space="preserve"> </w:t>
      </w:r>
      <w:proofErr w:type="spellStart"/>
      <w:r w:rsidRPr="003B4528">
        <w:rPr>
          <w:lang w:val="tr-TR"/>
        </w:rPr>
        <w:t>particular</w:t>
      </w:r>
      <w:proofErr w:type="spellEnd"/>
      <w:r w:rsidRPr="003B4528">
        <w:rPr>
          <w:lang w:val="tr-TR"/>
        </w:rPr>
        <w:t xml:space="preserve"> </w:t>
      </w:r>
      <w:proofErr w:type="spellStart"/>
      <w:r w:rsidRPr="003B4528">
        <w:rPr>
          <w:lang w:val="tr-TR"/>
        </w:rPr>
        <w:t>purpose</w:t>
      </w:r>
      <w:proofErr w:type="spellEnd"/>
      <w:r w:rsidRPr="003B4528">
        <w:rPr>
          <w:lang w:val="tr-TR"/>
        </w:rPr>
        <w:t xml:space="preserve"> of </w:t>
      </w:r>
      <w:proofErr w:type="spellStart"/>
      <w:r w:rsidRPr="003B4528">
        <w:rPr>
          <w:lang w:val="tr-TR"/>
        </w:rPr>
        <w:t>this</w:t>
      </w:r>
      <w:proofErr w:type="spellEnd"/>
      <w:r w:rsidRPr="003B4528">
        <w:rPr>
          <w:lang w:val="tr-TR"/>
        </w:rPr>
        <w:t xml:space="preserve"> </w:t>
      </w:r>
      <w:proofErr w:type="spellStart"/>
      <w:r w:rsidRPr="003B4528">
        <w:rPr>
          <w:lang w:val="tr-TR"/>
        </w:rPr>
        <w:t>document</w:t>
      </w:r>
      <w:proofErr w:type="spellEnd"/>
      <w:r w:rsidRPr="003B4528">
        <w:rPr>
          <w:lang w:val="tr-TR"/>
        </w:rPr>
        <w:t>.</w:t>
      </w:r>
    </w:p>
    <w:p w14:paraId="4C368CB8" w14:textId="0AA4B8B3" w:rsidR="003B4528" w:rsidRPr="003B4528" w:rsidRDefault="003B4528" w:rsidP="003B4528">
      <w:pPr>
        <w:spacing w:line="240" w:lineRule="auto"/>
        <w:rPr>
          <w:lang w:val="tr-TR"/>
        </w:rPr>
      </w:pPr>
      <w:proofErr w:type="spellStart"/>
      <w:r w:rsidRPr="003B4528">
        <w:rPr>
          <w:lang w:val="tr-TR"/>
        </w:rPr>
        <w:t>Participation</w:t>
      </w:r>
      <w:proofErr w:type="spellEnd"/>
      <w:r w:rsidRPr="003B4528">
        <w:rPr>
          <w:lang w:val="tr-TR"/>
        </w:rPr>
        <w:t xml:space="preserve"> in </w:t>
      </w:r>
      <w:proofErr w:type="spellStart"/>
      <w:r w:rsidRPr="003B4528">
        <w:rPr>
          <w:lang w:val="tr-TR"/>
        </w:rPr>
        <w:t>the</w:t>
      </w:r>
      <w:proofErr w:type="spellEnd"/>
      <w:r w:rsidRPr="003B4528">
        <w:rPr>
          <w:lang w:val="tr-TR"/>
        </w:rPr>
        <w:t xml:space="preserve"> </w:t>
      </w:r>
      <w:proofErr w:type="spellStart"/>
      <w:r w:rsidR="0052734A">
        <w:rPr>
          <w:lang w:val="tr-TR"/>
        </w:rPr>
        <w:t>Tetreum</w:t>
      </w:r>
      <w:proofErr w:type="spellEnd"/>
      <w:r w:rsidRPr="003B4528">
        <w:rPr>
          <w:lang w:val="tr-TR"/>
        </w:rPr>
        <w:t xml:space="preserve"> </w:t>
      </w:r>
      <w:proofErr w:type="spellStart"/>
      <w:r w:rsidRPr="003B4528">
        <w:rPr>
          <w:lang w:val="tr-TR"/>
        </w:rPr>
        <w:t>ecosystem</w:t>
      </w:r>
      <w:proofErr w:type="spellEnd"/>
      <w:r w:rsidRPr="003B4528">
        <w:rPr>
          <w:lang w:val="tr-TR"/>
        </w:rPr>
        <w:t xml:space="preserve">, </w:t>
      </w:r>
      <w:proofErr w:type="spellStart"/>
      <w:r w:rsidRPr="003B4528">
        <w:rPr>
          <w:lang w:val="tr-TR"/>
        </w:rPr>
        <w:t>including</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purchase</w:t>
      </w:r>
      <w:proofErr w:type="spellEnd"/>
      <w:r w:rsidRPr="003B4528">
        <w:rPr>
          <w:lang w:val="tr-TR"/>
        </w:rPr>
        <w:t xml:space="preserve">, </w:t>
      </w:r>
      <w:proofErr w:type="spellStart"/>
      <w:r w:rsidRPr="003B4528">
        <w:rPr>
          <w:lang w:val="tr-TR"/>
        </w:rPr>
        <w:t>staking</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trading</w:t>
      </w:r>
      <w:proofErr w:type="spellEnd"/>
      <w:r w:rsidRPr="003B4528">
        <w:rPr>
          <w:lang w:val="tr-TR"/>
        </w:rPr>
        <w:t xml:space="preserve"> of </w:t>
      </w:r>
      <w:r w:rsidR="0052734A">
        <w:rPr>
          <w:lang w:val="tr-TR"/>
        </w:rPr>
        <w:t>TET</w:t>
      </w:r>
      <w:r w:rsidRPr="003B4528">
        <w:rPr>
          <w:lang w:val="tr-TR"/>
        </w:rPr>
        <w:t xml:space="preserve"> </w:t>
      </w:r>
      <w:proofErr w:type="spellStart"/>
      <w:r w:rsidRPr="003B4528">
        <w:rPr>
          <w:lang w:val="tr-TR"/>
        </w:rPr>
        <w:t>tokens</w:t>
      </w:r>
      <w:proofErr w:type="spellEnd"/>
      <w:r w:rsidRPr="003B4528">
        <w:rPr>
          <w:lang w:val="tr-TR"/>
        </w:rPr>
        <w:t xml:space="preserve">, </w:t>
      </w:r>
      <w:proofErr w:type="spellStart"/>
      <w:r w:rsidRPr="003B4528">
        <w:rPr>
          <w:lang w:val="tr-TR"/>
        </w:rPr>
        <w:t>carries</w:t>
      </w:r>
      <w:proofErr w:type="spellEnd"/>
      <w:r w:rsidRPr="003B4528">
        <w:rPr>
          <w:lang w:val="tr-TR"/>
        </w:rPr>
        <w:t xml:space="preserve"> </w:t>
      </w:r>
      <w:proofErr w:type="spellStart"/>
      <w:r w:rsidRPr="003B4528">
        <w:rPr>
          <w:lang w:val="tr-TR"/>
        </w:rPr>
        <w:t>inherent</w:t>
      </w:r>
      <w:proofErr w:type="spellEnd"/>
      <w:r w:rsidRPr="003B4528">
        <w:rPr>
          <w:lang w:val="tr-TR"/>
        </w:rPr>
        <w:t xml:space="preserve"> </w:t>
      </w:r>
      <w:proofErr w:type="spellStart"/>
      <w:r w:rsidRPr="003B4528">
        <w:rPr>
          <w:lang w:val="tr-TR"/>
        </w:rPr>
        <w:t>risks</w:t>
      </w:r>
      <w:proofErr w:type="spellEnd"/>
      <w:r w:rsidRPr="003B4528">
        <w:rPr>
          <w:lang w:val="tr-TR"/>
        </w:rPr>
        <w:t xml:space="preserve">. </w:t>
      </w:r>
      <w:proofErr w:type="spellStart"/>
      <w:r w:rsidRPr="003B4528">
        <w:rPr>
          <w:lang w:val="tr-TR"/>
        </w:rPr>
        <w:t>Individuals</w:t>
      </w:r>
      <w:proofErr w:type="spellEnd"/>
      <w:r w:rsidRPr="003B4528">
        <w:rPr>
          <w:lang w:val="tr-TR"/>
        </w:rPr>
        <w:t xml:space="preserve"> </w:t>
      </w:r>
      <w:proofErr w:type="spellStart"/>
      <w:r w:rsidRPr="003B4528">
        <w:rPr>
          <w:lang w:val="tr-TR"/>
        </w:rPr>
        <w:t>must</w:t>
      </w:r>
      <w:proofErr w:type="spellEnd"/>
      <w:r w:rsidRPr="003B4528">
        <w:rPr>
          <w:lang w:val="tr-TR"/>
        </w:rPr>
        <w:t xml:space="preserve"> </w:t>
      </w:r>
      <w:proofErr w:type="spellStart"/>
      <w:r w:rsidRPr="003B4528">
        <w:rPr>
          <w:lang w:val="tr-TR"/>
        </w:rPr>
        <w:t>conduct</w:t>
      </w:r>
      <w:proofErr w:type="spellEnd"/>
      <w:r w:rsidRPr="003B4528">
        <w:rPr>
          <w:lang w:val="tr-TR"/>
        </w:rPr>
        <w:t xml:space="preserve"> </w:t>
      </w:r>
      <w:proofErr w:type="spellStart"/>
      <w:r w:rsidRPr="003B4528">
        <w:rPr>
          <w:lang w:val="tr-TR"/>
        </w:rPr>
        <w:t>their</w:t>
      </w:r>
      <w:proofErr w:type="spellEnd"/>
      <w:r w:rsidRPr="003B4528">
        <w:rPr>
          <w:lang w:val="tr-TR"/>
        </w:rPr>
        <w:t xml:space="preserve"> </w:t>
      </w:r>
      <w:proofErr w:type="spellStart"/>
      <w:r w:rsidRPr="003B4528">
        <w:rPr>
          <w:lang w:val="tr-TR"/>
        </w:rPr>
        <w:t>own</w:t>
      </w:r>
      <w:proofErr w:type="spellEnd"/>
      <w:r w:rsidRPr="003B4528">
        <w:rPr>
          <w:lang w:val="tr-TR"/>
        </w:rPr>
        <w:t xml:space="preserve"> </w:t>
      </w:r>
      <w:proofErr w:type="spellStart"/>
      <w:r w:rsidRPr="003B4528">
        <w:rPr>
          <w:lang w:val="tr-TR"/>
        </w:rPr>
        <w:t>due</w:t>
      </w:r>
      <w:proofErr w:type="spellEnd"/>
      <w:r w:rsidRPr="003B4528">
        <w:rPr>
          <w:lang w:val="tr-TR"/>
        </w:rPr>
        <w:t xml:space="preserve"> </w:t>
      </w:r>
      <w:proofErr w:type="spellStart"/>
      <w:r w:rsidRPr="003B4528">
        <w:rPr>
          <w:lang w:val="tr-TR"/>
        </w:rPr>
        <w:t>diligence</w:t>
      </w:r>
      <w:proofErr w:type="spellEnd"/>
      <w:r w:rsidRPr="003B4528">
        <w:rPr>
          <w:lang w:val="tr-TR"/>
        </w:rPr>
        <w:t xml:space="preserve"> </w:t>
      </w:r>
      <w:proofErr w:type="spellStart"/>
      <w:r w:rsidRPr="003B4528">
        <w:rPr>
          <w:lang w:val="tr-TR"/>
        </w:rPr>
        <w:t>and</w:t>
      </w:r>
      <w:proofErr w:type="spellEnd"/>
      <w:r w:rsidRPr="003B4528">
        <w:rPr>
          <w:lang w:val="tr-TR"/>
        </w:rPr>
        <w:t xml:space="preserve"> </w:t>
      </w:r>
      <w:proofErr w:type="spellStart"/>
      <w:r w:rsidRPr="003B4528">
        <w:rPr>
          <w:lang w:val="tr-TR"/>
        </w:rPr>
        <w:t>seek</w:t>
      </w:r>
      <w:proofErr w:type="spellEnd"/>
      <w:r w:rsidRPr="003B4528">
        <w:rPr>
          <w:lang w:val="tr-TR"/>
        </w:rPr>
        <w:t xml:space="preserve"> </w:t>
      </w:r>
      <w:proofErr w:type="spellStart"/>
      <w:r w:rsidRPr="003B4528">
        <w:rPr>
          <w:lang w:val="tr-TR"/>
        </w:rPr>
        <w:t>professional</w:t>
      </w:r>
      <w:proofErr w:type="spellEnd"/>
      <w:r w:rsidRPr="003B4528">
        <w:rPr>
          <w:lang w:val="tr-TR"/>
        </w:rPr>
        <w:t xml:space="preserve"> legal </w:t>
      </w:r>
      <w:proofErr w:type="spellStart"/>
      <w:r w:rsidRPr="003B4528">
        <w:rPr>
          <w:lang w:val="tr-TR"/>
        </w:rPr>
        <w:t>and</w:t>
      </w:r>
      <w:proofErr w:type="spellEnd"/>
      <w:r w:rsidRPr="003B4528">
        <w:rPr>
          <w:lang w:val="tr-TR"/>
        </w:rPr>
        <w:t xml:space="preserve"> </w:t>
      </w:r>
      <w:proofErr w:type="spellStart"/>
      <w:r w:rsidRPr="003B4528">
        <w:rPr>
          <w:lang w:val="tr-TR"/>
        </w:rPr>
        <w:t>financial</w:t>
      </w:r>
      <w:proofErr w:type="spellEnd"/>
      <w:r w:rsidRPr="003B4528">
        <w:rPr>
          <w:lang w:val="tr-TR"/>
        </w:rPr>
        <w:t xml:space="preserve"> </w:t>
      </w:r>
      <w:proofErr w:type="spellStart"/>
      <w:r w:rsidRPr="003B4528">
        <w:rPr>
          <w:lang w:val="tr-TR"/>
        </w:rPr>
        <w:t>consultation</w:t>
      </w:r>
      <w:proofErr w:type="spellEnd"/>
      <w:r w:rsidRPr="003B4528">
        <w:rPr>
          <w:lang w:val="tr-TR"/>
        </w:rPr>
        <w:t xml:space="preserve"> </w:t>
      </w:r>
      <w:proofErr w:type="spellStart"/>
      <w:r w:rsidRPr="003B4528">
        <w:rPr>
          <w:lang w:val="tr-TR"/>
        </w:rPr>
        <w:t>prior</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engaging</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0052734A">
        <w:rPr>
          <w:lang w:val="tr-TR"/>
        </w:rPr>
        <w:t>Tetreum</w:t>
      </w:r>
      <w:proofErr w:type="spellEnd"/>
      <w:r w:rsidRPr="003B4528">
        <w:rPr>
          <w:lang w:val="tr-TR"/>
        </w:rPr>
        <w:t xml:space="preserve"> platform.</w:t>
      </w:r>
    </w:p>
    <w:p w14:paraId="63C15319" w14:textId="5870B010" w:rsidR="003B4528" w:rsidRPr="003B4528" w:rsidRDefault="003B4528" w:rsidP="003B4528">
      <w:pPr>
        <w:spacing w:line="240" w:lineRule="auto"/>
        <w:rPr>
          <w:lang w:val="tr-TR"/>
        </w:rPr>
      </w:pPr>
      <w:proofErr w:type="spellStart"/>
      <w:r w:rsidRPr="003B4528">
        <w:rPr>
          <w:lang w:val="tr-TR"/>
        </w:rPr>
        <w:t>This</w:t>
      </w:r>
      <w:proofErr w:type="spellEnd"/>
      <w:r w:rsidRPr="003B4528">
        <w:rPr>
          <w:lang w:val="tr-TR"/>
        </w:rPr>
        <w:t xml:space="preserve"> </w:t>
      </w:r>
      <w:proofErr w:type="spellStart"/>
      <w:r w:rsidRPr="003B4528">
        <w:rPr>
          <w:lang w:val="tr-TR"/>
        </w:rPr>
        <w:t>document</w:t>
      </w:r>
      <w:proofErr w:type="spellEnd"/>
      <w:r w:rsidRPr="003B4528">
        <w:rPr>
          <w:lang w:val="tr-TR"/>
        </w:rPr>
        <w:t xml:space="preserve"> </w:t>
      </w:r>
      <w:proofErr w:type="spellStart"/>
      <w:r w:rsidRPr="003B4528">
        <w:rPr>
          <w:lang w:val="tr-TR"/>
        </w:rPr>
        <w:t>may</w:t>
      </w:r>
      <w:proofErr w:type="spellEnd"/>
      <w:r w:rsidRPr="003B4528">
        <w:rPr>
          <w:lang w:val="tr-TR"/>
        </w:rPr>
        <w:t xml:space="preserve"> be </w:t>
      </w:r>
      <w:proofErr w:type="spellStart"/>
      <w:r w:rsidRPr="003B4528">
        <w:rPr>
          <w:lang w:val="tr-TR"/>
        </w:rPr>
        <w:t>subject</w:t>
      </w:r>
      <w:proofErr w:type="spellEnd"/>
      <w:r w:rsidRPr="003B4528">
        <w:rPr>
          <w:lang w:val="tr-TR"/>
        </w:rPr>
        <w:t xml:space="preserve"> </w:t>
      </w:r>
      <w:proofErr w:type="spellStart"/>
      <w:r w:rsidRPr="003B4528">
        <w:rPr>
          <w:lang w:val="tr-TR"/>
        </w:rPr>
        <w:t>to</w:t>
      </w:r>
      <w:proofErr w:type="spellEnd"/>
      <w:r w:rsidRPr="003B4528">
        <w:rPr>
          <w:lang w:val="tr-TR"/>
        </w:rPr>
        <w:t xml:space="preserve"> </w:t>
      </w:r>
      <w:proofErr w:type="spellStart"/>
      <w:r w:rsidRPr="003B4528">
        <w:rPr>
          <w:lang w:val="tr-TR"/>
        </w:rPr>
        <w:t>modifications</w:t>
      </w:r>
      <w:proofErr w:type="spellEnd"/>
      <w:r w:rsidRPr="003B4528">
        <w:rPr>
          <w:lang w:val="tr-TR"/>
        </w:rPr>
        <w:t xml:space="preserve"> </w:t>
      </w:r>
      <w:proofErr w:type="spellStart"/>
      <w:r w:rsidRPr="003B4528">
        <w:rPr>
          <w:lang w:val="tr-TR"/>
        </w:rPr>
        <w:t>without</w:t>
      </w:r>
      <w:proofErr w:type="spellEnd"/>
      <w:r w:rsidRPr="003B4528">
        <w:rPr>
          <w:lang w:val="tr-TR"/>
        </w:rPr>
        <w:t xml:space="preserve"> </w:t>
      </w:r>
      <w:proofErr w:type="spellStart"/>
      <w:r w:rsidRPr="003B4528">
        <w:rPr>
          <w:lang w:val="tr-TR"/>
        </w:rPr>
        <w:t>prior</w:t>
      </w:r>
      <w:proofErr w:type="spellEnd"/>
      <w:r w:rsidRPr="003B4528">
        <w:rPr>
          <w:lang w:val="tr-TR"/>
        </w:rPr>
        <w:t xml:space="preserve"> </w:t>
      </w:r>
      <w:proofErr w:type="spellStart"/>
      <w:r w:rsidRPr="003B4528">
        <w:rPr>
          <w:lang w:val="tr-TR"/>
        </w:rPr>
        <w:t>notice</w:t>
      </w:r>
      <w:proofErr w:type="spellEnd"/>
      <w:r w:rsidRPr="003B4528">
        <w:rPr>
          <w:lang w:val="tr-TR"/>
        </w:rPr>
        <w:t xml:space="preserve">. </w:t>
      </w:r>
      <w:proofErr w:type="spellStart"/>
      <w:r w:rsidR="0052734A">
        <w:rPr>
          <w:lang w:val="tr-TR"/>
        </w:rPr>
        <w:t>Tetreum</w:t>
      </w:r>
      <w:proofErr w:type="spellEnd"/>
      <w:r w:rsidRPr="003B4528">
        <w:rPr>
          <w:lang w:val="tr-TR"/>
        </w:rPr>
        <w:t xml:space="preserve"> </w:t>
      </w:r>
      <w:proofErr w:type="spellStart"/>
      <w:r w:rsidRPr="003B4528">
        <w:rPr>
          <w:lang w:val="tr-TR"/>
        </w:rPr>
        <w:t>does</w:t>
      </w:r>
      <w:proofErr w:type="spellEnd"/>
      <w:r w:rsidRPr="003B4528">
        <w:rPr>
          <w:lang w:val="tr-TR"/>
        </w:rPr>
        <w:t xml:space="preserve"> not </w:t>
      </w:r>
      <w:proofErr w:type="spellStart"/>
      <w:r w:rsidRPr="003B4528">
        <w:rPr>
          <w:lang w:val="tr-TR"/>
        </w:rPr>
        <w:t>accept</w:t>
      </w:r>
      <w:proofErr w:type="spellEnd"/>
      <w:r w:rsidRPr="003B4528">
        <w:rPr>
          <w:lang w:val="tr-TR"/>
        </w:rPr>
        <w:t xml:space="preserve"> </w:t>
      </w:r>
      <w:proofErr w:type="spellStart"/>
      <w:r w:rsidRPr="003B4528">
        <w:rPr>
          <w:lang w:val="tr-TR"/>
        </w:rPr>
        <w:t>any</w:t>
      </w:r>
      <w:proofErr w:type="spellEnd"/>
      <w:r w:rsidRPr="003B4528">
        <w:rPr>
          <w:lang w:val="tr-TR"/>
        </w:rPr>
        <w:t xml:space="preserve"> </w:t>
      </w:r>
      <w:proofErr w:type="spellStart"/>
      <w:r w:rsidRPr="003B4528">
        <w:rPr>
          <w:lang w:val="tr-TR"/>
        </w:rPr>
        <w:t>liability</w:t>
      </w:r>
      <w:proofErr w:type="spellEnd"/>
      <w:r w:rsidRPr="003B4528">
        <w:rPr>
          <w:lang w:val="tr-TR"/>
        </w:rPr>
        <w:t xml:space="preserve"> </w:t>
      </w:r>
      <w:proofErr w:type="spellStart"/>
      <w:r w:rsidRPr="003B4528">
        <w:rPr>
          <w:lang w:val="tr-TR"/>
        </w:rPr>
        <w:t>for</w:t>
      </w:r>
      <w:proofErr w:type="spellEnd"/>
      <w:r w:rsidRPr="003B4528">
        <w:rPr>
          <w:lang w:val="tr-TR"/>
        </w:rPr>
        <w:t xml:space="preserve"> </w:t>
      </w:r>
      <w:proofErr w:type="spellStart"/>
      <w:r w:rsidRPr="003B4528">
        <w:rPr>
          <w:lang w:val="tr-TR"/>
        </w:rPr>
        <w:t>direct</w:t>
      </w:r>
      <w:proofErr w:type="spellEnd"/>
      <w:r w:rsidRPr="003B4528">
        <w:rPr>
          <w:lang w:val="tr-TR"/>
        </w:rPr>
        <w:t xml:space="preserve">, </w:t>
      </w:r>
      <w:proofErr w:type="spellStart"/>
      <w:r w:rsidRPr="003B4528">
        <w:rPr>
          <w:lang w:val="tr-TR"/>
        </w:rPr>
        <w:t>indirect</w:t>
      </w:r>
      <w:proofErr w:type="spellEnd"/>
      <w:r w:rsidRPr="003B4528">
        <w:rPr>
          <w:lang w:val="tr-TR"/>
        </w:rPr>
        <w:t xml:space="preserve">, </w:t>
      </w:r>
      <w:proofErr w:type="spellStart"/>
      <w:r w:rsidRPr="003B4528">
        <w:rPr>
          <w:lang w:val="tr-TR"/>
        </w:rPr>
        <w:t>incidental</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consequential</w:t>
      </w:r>
      <w:proofErr w:type="spellEnd"/>
      <w:r w:rsidRPr="003B4528">
        <w:rPr>
          <w:lang w:val="tr-TR"/>
        </w:rPr>
        <w:t xml:space="preserve"> </w:t>
      </w:r>
      <w:proofErr w:type="spellStart"/>
      <w:r w:rsidRPr="003B4528">
        <w:rPr>
          <w:lang w:val="tr-TR"/>
        </w:rPr>
        <w:t>damages</w:t>
      </w:r>
      <w:proofErr w:type="spellEnd"/>
      <w:r w:rsidRPr="003B4528">
        <w:rPr>
          <w:lang w:val="tr-TR"/>
        </w:rPr>
        <w:t xml:space="preserve"> </w:t>
      </w:r>
      <w:proofErr w:type="spellStart"/>
      <w:r w:rsidRPr="003B4528">
        <w:rPr>
          <w:lang w:val="tr-TR"/>
        </w:rPr>
        <w:t>arising</w:t>
      </w:r>
      <w:proofErr w:type="spellEnd"/>
      <w:r w:rsidRPr="003B4528">
        <w:rPr>
          <w:lang w:val="tr-TR"/>
        </w:rPr>
        <w:t xml:space="preserve"> </w:t>
      </w:r>
      <w:proofErr w:type="spellStart"/>
      <w:r w:rsidRPr="003B4528">
        <w:rPr>
          <w:lang w:val="tr-TR"/>
        </w:rPr>
        <w:t>from</w:t>
      </w:r>
      <w:proofErr w:type="spellEnd"/>
      <w:r w:rsidRPr="003B4528">
        <w:rPr>
          <w:lang w:val="tr-TR"/>
        </w:rPr>
        <w:t xml:space="preserve"> </w:t>
      </w:r>
      <w:proofErr w:type="spellStart"/>
      <w:r w:rsidRPr="003B4528">
        <w:rPr>
          <w:lang w:val="tr-TR"/>
        </w:rPr>
        <w:t>the</w:t>
      </w:r>
      <w:proofErr w:type="spellEnd"/>
      <w:r w:rsidRPr="003B4528">
        <w:rPr>
          <w:lang w:val="tr-TR"/>
        </w:rPr>
        <w:t xml:space="preserve"> </w:t>
      </w:r>
      <w:proofErr w:type="spellStart"/>
      <w:r w:rsidRPr="003B4528">
        <w:rPr>
          <w:lang w:val="tr-TR"/>
        </w:rPr>
        <w:t>use</w:t>
      </w:r>
      <w:proofErr w:type="spellEnd"/>
      <w:r w:rsidRPr="003B4528">
        <w:rPr>
          <w:lang w:val="tr-TR"/>
        </w:rPr>
        <w:t xml:space="preserve"> of, </w:t>
      </w:r>
      <w:proofErr w:type="spellStart"/>
      <w:r w:rsidRPr="003B4528">
        <w:rPr>
          <w:lang w:val="tr-TR"/>
        </w:rPr>
        <w:t>or</w:t>
      </w:r>
      <w:proofErr w:type="spellEnd"/>
      <w:r w:rsidRPr="003B4528">
        <w:rPr>
          <w:lang w:val="tr-TR"/>
        </w:rPr>
        <w:t xml:space="preserve"> </w:t>
      </w:r>
      <w:proofErr w:type="spellStart"/>
      <w:r w:rsidRPr="003B4528">
        <w:rPr>
          <w:lang w:val="tr-TR"/>
        </w:rPr>
        <w:t>reliance</w:t>
      </w:r>
      <w:proofErr w:type="spellEnd"/>
      <w:r w:rsidRPr="003B4528">
        <w:rPr>
          <w:lang w:val="tr-TR"/>
        </w:rPr>
        <w:t xml:space="preserve"> on, </w:t>
      </w:r>
      <w:proofErr w:type="spellStart"/>
      <w:r w:rsidRPr="003B4528">
        <w:rPr>
          <w:lang w:val="tr-TR"/>
        </w:rPr>
        <w:t>this</w:t>
      </w:r>
      <w:proofErr w:type="spellEnd"/>
      <w:r w:rsidRPr="003B4528">
        <w:rPr>
          <w:lang w:val="tr-TR"/>
        </w:rPr>
        <w:t xml:space="preserve"> </w:t>
      </w:r>
      <w:proofErr w:type="spellStart"/>
      <w:r w:rsidRPr="003B4528">
        <w:rPr>
          <w:lang w:val="tr-TR"/>
        </w:rPr>
        <w:t>document</w:t>
      </w:r>
      <w:proofErr w:type="spellEnd"/>
      <w:r w:rsidRPr="003B4528">
        <w:rPr>
          <w:lang w:val="tr-TR"/>
        </w:rPr>
        <w:t xml:space="preserve"> </w:t>
      </w:r>
      <w:proofErr w:type="spellStart"/>
      <w:r w:rsidRPr="003B4528">
        <w:rPr>
          <w:lang w:val="tr-TR"/>
        </w:rPr>
        <w:t>or</w:t>
      </w:r>
      <w:proofErr w:type="spellEnd"/>
      <w:r w:rsidRPr="003B4528">
        <w:rPr>
          <w:lang w:val="tr-TR"/>
        </w:rPr>
        <w:t xml:space="preserve"> </w:t>
      </w:r>
      <w:proofErr w:type="spellStart"/>
      <w:r w:rsidRPr="003B4528">
        <w:rPr>
          <w:lang w:val="tr-TR"/>
        </w:rPr>
        <w:t>its</w:t>
      </w:r>
      <w:proofErr w:type="spellEnd"/>
      <w:r w:rsidRPr="003B4528">
        <w:rPr>
          <w:lang w:val="tr-TR"/>
        </w:rPr>
        <w:t xml:space="preserve"> </w:t>
      </w:r>
      <w:proofErr w:type="spellStart"/>
      <w:r w:rsidRPr="003B4528">
        <w:rPr>
          <w:lang w:val="tr-TR"/>
        </w:rPr>
        <w:t>contents</w:t>
      </w:r>
      <w:proofErr w:type="spellEnd"/>
      <w:r w:rsidRPr="003B4528">
        <w:rPr>
          <w:lang w:val="tr-TR"/>
        </w:rPr>
        <w:t xml:space="preserve">. </w:t>
      </w:r>
      <w:proofErr w:type="spellStart"/>
      <w:r w:rsidRPr="003B4528">
        <w:rPr>
          <w:lang w:val="tr-TR"/>
        </w:rPr>
        <w:t>Engagement</w:t>
      </w:r>
      <w:proofErr w:type="spellEnd"/>
      <w:r w:rsidRPr="003B4528">
        <w:rPr>
          <w:lang w:val="tr-TR"/>
        </w:rPr>
        <w:t xml:space="preserve"> </w:t>
      </w:r>
      <w:proofErr w:type="spellStart"/>
      <w:r w:rsidRPr="003B4528">
        <w:rPr>
          <w:lang w:val="tr-TR"/>
        </w:rPr>
        <w:t>with</w:t>
      </w:r>
      <w:proofErr w:type="spellEnd"/>
      <w:r w:rsidRPr="003B4528">
        <w:rPr>
          <w:lang w:val="tr-TR"/>
        </w:rPr>
        <w:t xml:space="preserve"> </w:t>
      </w:r>
      <w:proofErr w:type="spellStart"/>
      <w:r w:rsidR="0052734A">
        <w:rPr>
          <w:lang w:val="tr-TR"/>
        </w:rPr>
        <w:t>Tetreum</w:t>
      </w:r>
      <w:proofErr w:type="spellEnd"/>
      <w:r w:rsidRPr="003B4528">
        <w:rPr>
          <w:lang w:val="tr-TR"/>
        </w:rPr>
        <w:t xml:space="preserve"> is at </w:t>
      </w:r>
      <w:proofErr w:type="spellStart"/>
      <w:r w:rsidRPr="003B4528">
        <w:rPr>
          <w:lang w:val="tr-TR"/>
        </w:rPr>
        <w:t>the</w:t>
      </w:r>
      <w:proofErr w:type="spellEnd"/>
      <w:r w:rsidRPr="003B4528">
        <w:rPr>
          <w:lang w:val="tr-TR"/>
        </w:rPr>
        <w:t xml:space="preserve"> </w:t>
      </w:r>
      <w:proofErr w:type="spellStart"/>
      <w:r w:rsidRPr="003B4528">
        <w:rPr>
          <w:lang w:val="tr-TR"/>
        </w:rPr>
        <w:t>participant’s</w:t>
      </w:r>
      <w:proofErr w:type="spellEnd"/>
      <w:r w:rsidRPr="003B4528">
        <w:rPr>
          <w:lang w:val="tr-TR"/>
        </w:rPr>
        <w:t xml:space="preserve"> </w:t>
      </w:r>
      <w:proofErr w:type="spellStart"/>
      <w:r w:rsidRPr="003B4528">
        <w:rPr>
          <w:lang w:val="tr-TR"/>
        </w:rPr>
        <w:t>own</w:t>
      </w:r>
      <w:proofErr w:type="spellEnd"/>
      <w:r w:rsidRPr="003B4528">
        <w:rPr>
          <w:lang w:val="tr-TR"/>
        </w:rPr>
        <w:t xml:space="preserve"> risk </w:t>
      </w:r>
      <w:proofErr w:type="spellStart"/>
      <w:r w:rsidRPr="003B4528">
        <w:rPr>
          <w:lang w:val="tr-TR"/>
        </w:rPr>
        <w:t>and</w:t>
      </w:r>
      <w:proofErr w:type="spellEnd"/>
      <w:r w:rsidRPr="003B4528">
        <w:rPr>
          <w:lang w:val="tr-TR"/>
        </w:rPr>
        <w:t xml:space="preserve"> </w:t>
      </w:r>
      <w:proofErr w:type="spellStart"/>
      <w:r w:rsidRPr="003B4528">
        <w:rPr>
          <w:lang w:val="tr-TR"/>
        </w:rPr>
        <w:t>responsibility</w:t>
      </w:r>
      <w:proofErr w:type="spellEnd"/>
      <w:r w:rsidRPr="003B4528">
        <w:rPr>
          <w:lang w:val="tr-TR"/>
        </w:rPr>
        <w:t>.</w:t>
      </w:r>
    </w:p>
    <w:p w14:paraId="1E919663" w14:textId="3ADDBFE7" w:rsidR="00303245" w:rsidRDefault="00303245" w:rsidP="008178F4">
      <w:pPr>
        <w:spacing w:line="240" w:lineRule="auto"/>
        <w:rPr>
          <w:lang w:val="tr-TR"/>
        </w:rPr>
      </w:pPr>
    </w:p>
    <w:p w14:paraId="7691D1C0" w14:textId="77777777" w:rsidR="005665B5" w:rsidRDefault="005665B5" w:rsidP="008178F4">
      <w:pPr>
        <w:spacing w:line="240" w:lineRule="auto"/>
        <w:rPr>
          <w:lang w:val="tr-TR"/>
        </w:rPr>
      </w:pPr>
    </w:p>
    <w:p w14:paraId="5794B85B" w14:textId="77777777" w:rsidR="005665B5" w:rsidRDefault="005665B5" w:rsidP="008178F4">
      <w:pPr>
        <w:spacing w:line="240" w:lineRule="auto"/>
        <w:rPr>
          <w:lang w:val="tr-TR"/>
        </w:rPr>
      </w:pPr>
    </w:p>
    <w:p w14:paraId="3DCF3F51" w14:textId="77777777" w:rsidR="005665B5" w:rsidRDefault="005665B5" w:rsidP="008178F4">
      <w:pPr>
        <w:spacing w:line="240" w:lineRule="auto"/>
        <w:rPr>
          <w:lang w:val="tr-TR"/>
        </w:rPr>
      </w:pPr>
    </w:p>
    <w:p w14:paraId="488F9A2F" w14:textId="77777777" w:rsidR="005665B5" w:rsidRPr="00C63514" w:rsidRDefault="005665B5" w:rsidP="008178F4">
      <w:pPr>
        <w:spacing w:line="240" w:lineRule="auto"/>
        <w:rPr>
          <w:lang w:val="tr-TR"/>
        </w:rPr>
      </w:pPr>
    </w:p>
    <w:sectPr w:rsidR="005665B5" w:rsidRPr="00C63514" w:rsidSect="00034616">
      <w:footerReference w:type="defaul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C74AA" w14:textId="77777777" w:rsidR="00A82DA1" w:rsidRDefault="00A82DA1" w:rsidP="00DD775A">
      <w:pPr>
        <w:spacing w:after="0" w:line="240" w:lineRule="auto"/>
      </w:pPr>
      <w:r>
        <w:separator/>
      </w:r>
    </w:p>
  </w:endnote>
  <w:endnote w:type="continuationSeparator" w:id="0">
    <w:p w14:paraId="62393C94" w14:textId="77777777" w:rsidR="00A82DA1" w:rsidRDefault="00A82DA1" w:rsidP="00DD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Aptos ExtraBold">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3789786"/>
      <w:docPartObj>
        <w:docPartGallery w:val="Page Numbers (Bottom of Page)"/>
        <w:docPartUnique/>
      </w:docPartObj>
    </w:sdtPr>
    <w:sdtContent>
      <w:p w14:paraId="3CB78853" w14:textId="77777777" w:rsidR="00DD775A" w:rsidRDefault="00DD775A">
        <w:pPr>
          <w:pStyle w:val="AltBilgi"/>
          <w:jc w:val="center"/>
        </w:pPr>
        <w:r>
          <w:rPr>
            <w:noProof/>
          </w:rPr>
          <mc:AlternateContent>
            <mc:Choice Requires="wps">
              <w:drawing>
                <wp:inline distT="0" distB="0" distL="0" distR="0" wp14:anchorId="4B3610F5" wp14:editId="7F94FB1B">
                  <wp:extent cx="5467350" cy="45085"/>
                  <wp:effectExtent l="9525" t="9525" r="0" b="2540"/>
                  <wp:docPr id="596834290" name="Akış Çizelgesi: Karar 1"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23DE693" id="_x0000_t110" coordsize="21600,21600" o:spt="110" path="m10800,l,10800,10800,21600,21600,10800xe">
                  <v:stroke joinstyle="miter"/>
                  <v:path gradientshapeok="t" o:connecttype="rect" textboxrect="5400,5400,16200,16200"/>
                </v:shapetype>
                <v:shape id="Akış Çizelgesi: Karar 1"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7F5B4FD" w14:textId="67686729" w:rsidR="00DD775A" w:rsidRDefault="00DD775A">
        <w:pPr>
          <w:pStyle w:val="AltBilgi"/>
          <w:jc w:val="center"/>
        </w:pPr>
        <w:r>
          <w:fldChar w:fldCharType="begin"/>
        </w:r>
        <w:r>
          <w:instrText>PAGE    \* MERGEFORMAT</w:instrText>
        </w:r>
        <w:r>
          <w:fldChar w:fldCharType="separate"/>
        </w:r>
        <w:r>
          <w:rPr>
            <w:lang w:val="tr-TR"/>
          </w:rPr>
          <w:t>2</w:t>
        </w:r>
        <w:r>
          <w:fldChar w:fldCharType="end"/>
        </w:r>
      </w:p>
    </w:sdtContent>
  </w:sdt>
  <w:p w14:paraId="3FF5D89E" w14:textId="77777777" w:rsidR="00DD775A" w:rsidRDefault="00DD775A">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D5DB7" w14:textId="77777777" w:rsidR="00A82DA1" w:rsidRDefault="00A82DA1" w:rsidP="00DD775A">
      <w:pPr>
        <w:spacing w:after="0" w:line="240" w:lineRule="auto"/>
      </w:pPr>
      <w:r>
        <w:separator/>
      </w:r>
    </w:p>
  </w:footnote>
  <w:footnote w:type="continuationSeparator" w:id="0">
    <w:p w14:paraId="70F7FC5A" w14:textId="77777777" w:rsidR="00A82DA1" w:rsidRDefault="00A82DA1" w:rsidP="00DD7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6" w15:restartNumberingAfterBreak="0">
    <w:nsid w:val="01BC31F8"/>
    <w:multiLevelType w:val="multilevel"/>
    <w:tmpl w:val="4CA4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550886"/>
    <w:multiLevelType w:val="multilevel"/>
    <w:tmpl w:val="F4EC957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6E10BB"/>
    <w:multiLevelType w:val="multilevel"/>
    <w:tmpl w:val="232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8344F"/>
    <w:multiLevelType w:val="multilevel"/>
    <w:tmpl w:val="E9A8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B420F2"/>
    <w:multiLevelType w:val="multilevel"/>
    <w:tmpl w:val="276A6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D14DD6"/>
    <w:multiLevelType w:val="multilevel"/>
    <w:tmpl w:val="F4EC957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575F8"/>
    <w:multiLevelType w:val="multilevel"/>
    <w:tmpl w:val="F4EC95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422698"/>
    <w:multiLevelType w:val="multilevel"/>
    <w:tmpl w:val="F4EC957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8C3153"/>
    <w:multiLevelType w:val="multilevel"/>
    <w:tmpl w:val="F1D8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1352D"/>
    <w:multiLevelType w:val="multilevel"/>
    <w:tmpl w:val="810AE3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6B1025"/>
    <w:multiLevelType w:val="multilevel"/>
    <w:tmpl w:val="F4EC957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3D272C"/>
    <w:multiLevelType w:val="multilevel"/>
    <w:tmpl w:val="D528E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514807"/>
    <w:multiLevelType w:val="multilevel"/>
    <w:tmpl w:val="F4EC95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406FD0"/>
    <w:multiLevelType w:val="multilevel"/>
    <w:tmpl w:val="94EE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E52BDE"/>
    <w:multiLevelType w:val="multilevel"/>
    <w:tmpl w:val="1D72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9182B"/>
    <w:multiLevelType w:val="multilevel"/>
    <w:tmpl w:val="C37AB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517F0E"/>
    <w:multiLevelType w:val="multilevel"/>
    <w:tmpl w:val="36E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160D2F"/>
    <w:multiLevelType w:val="multilevel"/>
    <w:tmpl w:val="E81E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BA30A1"/>
    <w:multiLevelType w:val="multilevel"/>
    <w:tmpl w:val="AD16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F0D29"/>
    <w:multiLevelType w:val="multilevel"/>
    <w:tmpl w:val="1456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296E63"/>
    <w:multiLevelType w:val="multilevel"/>
    <w:tmpl w:val="1AA0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15397"/>
    <w:multiLevelType w:val="multilevel"/>
    <w:tmpl w:val="2B64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C73C7"/>
    <w:multiLevelType w:val="multilevel"/>
    <w:tmpl w:val="D3CCAF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E44591"/>
    <w:multiLevelType w:val="hybridMultilevel"/>
    <w:tmpl w:val="E12A8A10"/>
    <w:lvl w:ilvl="0" w:tplc="041F0001">
      <w:start w:val="1"/>
      <w:numFmt w:val="bullet"/>
      <w:lvlText w:val=""/>
      <w:lvlJc w:val="left"/>
      <w:pPr>
        <w:ind w:left="720" w:hanging="360"/>
      </w:pPr>
      <w:rPr>
        <w:rFonts w:ascii="Symbol" w:hAnsi="Symbol" w:hint="default"/>
      </w:rPr>
    </w:lvl>
    <w:lvl w:ilvl="1" w:tplc="A4840D06">
      <w:start w:val="12"/>
      <w:numFmt w:val="bullet"/>
      <w:lvlText w:val="-"/>
      <w:lvlJc w:val="left"/>
      <w:pPr>
        <w:ind w:left="1440" w:hanging="360"/>
      </w:pPr>
      <w:rPr>
        <w:rFonts w:ascii="Cambria" w:eastAsia="Cambria" w:hAnsi="Cambria" w:cstheme="minorBidi"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44774631"/>
    <w:multiLevelType w:val="multilevel"/>
    <w:tmpl w:val="33F0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C74176"/>
    <w:multiLevelType w:val="multilevel"/>
    <w:tmpl w:val="F4EC957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448EC"/>
    <w:multiLevelType w:val="multilevel"/>
    <w:tmpl w:val="94AA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AD19BD"/>
    <w:multiLevelType w:val="multilevel"/>
    <w:tmpl w:val="9A229FA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87501B"/>
    <w:multiLevelType w:val="multilevel"/>
    <w:tmpl w:val="DE34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240A9"/>
    <w:multiLevelType w:val="multilevel"/>
    <w:tmpl w:val="9040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567C62"/>
    <w:multiLevelType w:val="hybridMultilevel"/>
    <w:tmpl w:val="00CCEBA8"/>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7" w15:restartNumberingAfterBreak="0">
    <w:nsid w:val="54480465"/>
    <w:multiLevelType w:val="multilevel"/>
    <w:tmpl w:val="9A229F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D76A1B"/>
    <w:multiLevelType w:val="multilevel"/>
    <w:tmpl w:val="9A9CF2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7B6347"/>
    <w:multiLevelType w:val="multilevel"/>
    <w:tmpl w:val="D2A0FA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D825AB"/>
    <w:multiLevelType w:val="multilevel"/>
    <w:tmpl w:val="7CB0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694540"/>
    <w:multiLevelType w:val="hybridMultilevel"/>
    <w:tmpl w:val="D2B278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2" w15:restartNumberingAfterBreak="0">
    <w:nsid w:val="668C506F"/>
    <w:multiLevelType w:val="multilevel"/>
    <w:tmpl w:val="092A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F476A1"/>
    <w:multiLevelType w:val="multilevel"/>
    <w:tmpl w:val="A98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1933A7"/>
    <w:multiLevelType w:val="multilevel"/>
    <w:tmpl w:val="AA0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9E0DFF"/>
    <w:multiLevelType w:val="multilevel"/>
    <w:tmpl w:val="56C0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5E2CBB"/>
    <w:multiLevelType w:val="hybridMultilevel"/>
    <w:tmpl w:val="9CD4E7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7" w15:restartNumberingAfterBreak="0">
    <w:nsid w:val="71120366"/>
    <w:multiLevelType w:val="multilevel"/>
    <w:tmpl w:val="2BA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062AF7"/>
    <w:multiLevelType w:val="multilevel"/>
    <w:tmpl w:val="0DD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3A382E"/>
    <w:multiLevelType w:val="multilevel"/>
    <w:tmpl w:val="124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967EC4"/>
    <w:multiLevelType w:val="multilevel"/>
    <w:tmpl w:val="12A6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982A48"/>
    <w:multiLevelType w:val="multilevel"/>
    <w:tmpl w:val="AB38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B97938"/>
    <w:multiLevelType w:val="multilevel"/>
    <w:tmpl w:val="49C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706C42"/>
    <w:multiLevelType w:val="multilevel"/>
    <w:tmpl w:val="EFFA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8F1EB0"/>
    <w:multiLevelType w:val="multilevel"/>
    <w:tmpl w:val="9A229FA2"/>
    <w:lvl w:ilvl="0">
      <w:start w:val="20"/>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7DFF7FA6"/>
    <w:multiLevelType w:val="multilevel"/>
    <w:tmpl w:val="B1D8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2F1951"/>
    <w:multiLevelType w:val="multilevel"/>
    <w:tmpl w:val="F4EC957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DB76A3"/>
    <w:multiLevelType w:val="multilevel"/>
    <w:tmpl w:val="20827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255400">
    <w:abstractNumId w:val="5"/>
  </w:num>
  <w:num w:numId="2" w16cid:durableId="2066293210">
    <w:abstractNumId w:val="3"/>
  </w:num>
  <w:num w:numId="3" w16cid:durableId="1020205978">
    <w:abstractNumId w:val="2"/>
  </w:num>
  <w:num w:numId="4" w16cid:durableId="1710178403">
    <w:abstractNumId w:val="4"/>
  </w:num>
  <w:num w:numId="5" w16cid:durableId="2003585102">
    <w:abstractNumId w:val="1"/>
  </w:num>
  <w:num w:numId="6" w16cid:durableId="1106272127">
    <w:abstractNumId w:val="0"/>
  </w:num>
  <w:num w:numId="7" w16cid:durableId="1535731471">
    <w:abstractNumId w:val="10"/>
  </w:num>
  <w:num w:numId="8" w16cid:durableId="1249465519">
    <w:abstractNumId w:val="42"/>
  </w:num>
  <w:num w:numId="9" w16cid:durableId="923608897">
    <w:abstractNumId w:val="49"/>
  </w:num>
  <w:num w:numId="10" w16cid:durableId="2026395921">
    <w:abstractNumId w:val="39"/>
  </w:num>
  <w:num w:numId="11" w16cid:durableId="239484289">
    <w:abstractNumId w:val="9"/>
  </w:num>
  <w:num w:numId="12" w16cid:durableId="850222267">
    <w:abstractNumId w:val="38"/>
  </w:num>
  <w:num w:numId="13" w16cid:durableId="224879219">
    <w:abstractNumId w:val="50"/>
  </w:num>
  <w:num w:numId="14" w16cid:durableId="26683014">
    <w:abstractNumId w:val="15"/>
  </w:num>
  <w:num w:numId="15" w16cid:durableId="855846830">
    <w:abstractNumId w:val="19"/>
  </w:num>
  <w:num w:numId="16" w16cid:durableId="3485998">
    <w:abstractNumId w:val="20"/>
  </w:num>
  <w:num w:numId="17" w16cid:durableId="2012835052">
    <w:abstractNumId w:val="44"/>
  </w:num>
  <w:num w:numId="18" w16cid:durableId="1461456239">
    <w:abstractNumId w:val="22"/>
  </w:num>
  <w:num w:numId="19" w16cid:durableId="1538547645">
    <w:abstractNumId w:val="8"/>
  </w:num>
  <w:num w:numId="20" w16cid:durableId="620765058">
    <w:abstractNumId w:val="25"/>
  </w:num>
  <w:num w:numId="21" w16cid:durableId="594902471">
    <w:abstractNumId w:val="53"/>
  </w:num>
  <w:num w:numId="22" w16cid:durableId="1766070401">
    <w:abstractNumId w:val="57"/>
  </w:num>
  <w:num w:numId="23" w16cid:durableId="2134326123">
    <w:abstractNumId w:val="28"/>
  </w:num>
  <w:num w:numId="24" w16cid:durableId="2142571221">
    <w:abstractNumId w:val="12"/>
  </w:num>
  <w:num w:numId="25" w16cid:durableId="121121050">
    <w:abstractNumId w:val="47"/>
  </w:num>
  <w:num w:numId="26" w16cid:durableId="1072584470">
    <w:abstractNumId w:val="51"/>
  </w:num>
  <w:num w:numId="27" w16cid:durableId="2041861032">
    <w:abstractNumId w:val="18"/>
  </w:num>
  <w:num w:numId="28" w16cid:durableId="810251320">
    <w:abstractNumId w:val="35"/>
  </w:num>
  <w:num w:numId="29" w16cid:durableId="1140878970">
    <w:abstractNumId w:val="24"/>
  </w:num>
  <w:num w:numId="30" w16cid:durableId="1308703380">
    <w:abstractNumId w:val="52"/>
  </w:num>
  <w:num w:numId="31" w16cid:durableId="1066340023">
    <w:abstractNumId w:val="11"/>
  </w:num>
  <w:num w:numId="32" w16cid:durableId="1412852380">
    <w:abstractNumId w:val="32"/>
  </w:num>
  <w:num w:numId="33" w16cid:durableId="1013268240">
    <w:abstractNumId w:val="14"/>
  </w:num>
  <w:num w:numId="34" w16cid:durableId="489951827">
    <w:abstractNumId w:val="16"/>
  </w:num>
  <w:num w:numId="35" w16cid:durableId="1027101985">
    <w:abstractNumId w:val="17"/>
  </w:num>
  <w:num w:numId="36" w16cid:durableId="1315916589">
    <w:abstractNumId w:val="13"/>
  </w:num>
  <w:num w:numId="37" w16cid:durableId="1885367831">
    <w:abstractNumId w:val="23"/>
  </w:num>
  <w:num w:numId="38" w16cid:durableId="197008039">
    <w:abstractNumId w:val="31"/>
  </w:num>
  <w:num w:numId="39" w16cid:durableId="1841460856">
    <w:abstractNumId w:val="45"/>
  </w:num>
  <w:num w:numId="40" w16cid:durableId="1400133439">
    <w:abstractNumId w:val="26"/>
  </w:num>
  <w:num w:numId="41" w16cid:durableId="778645583">
    <w:abstractNumId w:val="27"/>
  </w:num>
  <w:num w:numId="42" w16cid:durableId="2086339406">
    <w:abstractNumId w:val="48"/>
  </w:num>
  <w:num w:numId="43" w16cid:durableId="2114276693">
    <w:abstractNumId w:val="56"/>
  </w:num>
  <w:num w:numId="44" w16cid:durableId="709500021">
    <w:abstractNumId w:val="7"/>
  </w:num>
  <w:num w:numId="45" w16cid:durableId="932663973">
    <w:abstractNumId w:val="55"/>
  </w:num>
  <w:num w:numId="46" w16cid:durableId="969553805">
    <w:abstractNumId w:val="30"/>
  </w:num>
  <w:num w:numId="47" w16cid:durableId="947859326">
    <w:abstractNumId w:val="29"/>
  </w:num>
  <w:num w:numId="48" w16cid:durableId="404886974">
    <w:abstractNumId w:val="36"/>
  </w:num>
  <w:num w:numId="49" w16cid:durableId="1331443761">
    <w:abstractNumId w:val="41"/>
  </w:num>
  <w:num w:numId="50" w16cid:durableId="1785463990">
    <w:abstractNumId w:val="46"/>
  </w:num>
  <w:num w:numId="51" w16cid:durableId="1562670741">
    <w:abstractNumId w:val="54"/>
  </w:num>
  <w:num w:numId="52" w16cid:durableId="1463695883">
    <w:abstractNumId w:val="37"/>
  </w:num>
  <w:num w:numId="53" w16cid:durableId="1370490722">
    <w:abstractNumId w:val="43"/>
  </w:num>
  <w:num w:numId="54" w16cid:durableId="1083338797">
    <w:abstractNumId w:val="40"/>
  </w:num>
  <w:num w:numId="55" w16cid:durableId="326983193">
    <w:abstractNumId w:val="33"/>
  </w:num>
  <w:num w:numId="56" w16cid:durableId="815949694">
    <w:abstractNumId w:val="6"/>
  </w:num>
  <w:num w:numId="57" w16cid:durableId="1885174877">
    <w:abstractNumId w:val="21"/>
  </w:num>
  <w:num w:numId="58" w16cid:durableId="1335261030">
    <w:abstractNumId w:val="3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DEA"/>
    <w:rsid w:val="001B27A3"/>
    <w:rsid w:val="0029639D"/>
    <w:rsid w:val="00303245"/>
    <w:rsid w:val="00326F90"/>
    <w:rsid w:val="00367C43"/>
    <w:rsid w:val="003B4528"/>
    <w:rsid w:val="003F0096"/>
    <w:rsid w:val="003F61D3"/>
    <w:rsid w:val="004C7485"/>
    <w:rsid w:val="0052734A"/>
    <w:rsid w:val="00560D4E"/>
    <w:rsid w:val="005665B5"/>
    <w:rsid w:val="006C5697"/>
    <w:rsid w:val="0071164B"/>
    <w:rsid w:val="00787B30"/>
    <w:rsid w:val="008178F4"/>
    <w:rsid w:val="00843C1C"/>
    <w:rsid w:val="00892C09"/>
    <w:rsid w:val="00896A57"/>
    <w:rsid w:val="00A82DA1"/>
    <w:rsid w:val="00AA1D8D"/>
    <w:rsid w:val="00AF56C6"/>
    <w:rsid w:val="00B47730"/>
    <w:rsid w:val="00B944E8"/>
    <w:rsid w:val="00C01A7B"/>
    <w:rsid w:val="00C63514"/>
    <w:rsid w:val="00CB0664"/>
    <w:rsid w:val="00DA3DE7"/>
    <w:rsid w:val="00DD775A"/>
    <w:rsid w:val="00EF177D"/>
    <w:rsid w:val="00FA7C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2FF96B"/>
  <w14:defaultImageDpi w14:val="330"/>
  <w15:docId w15:val="{CB0841E7-4BB9-4E6C-8327-83FC0A0AD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eastAsia="Cambria" w:hAnsi="Cambria"/>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4"/>
      </w:numPr>
      <w:contextualSpacing/>
    </w:pPr>
  </w:style>
  <w:style w:type="paragraph" w:styleId="ListeNumaras2">
    <w:name w:val="List Number 2"/>
    <w:basedOn w:val="Normal"/>
    <w:uiPriority w:val="99"/>
    <w:unhideWhenUsed/>
    <w:rsid w:val="0029639D"/>
    <w:pPr>
      <w:numPr>
        <w:numId w:val="5"/>
      </w:numPr>
      <w:contextualSpacing/>
    </w:pPr>
  </w:style>
  <w:style w:type="paragraph" w:styleId="ListeNumaras3">
    <w:name w:val="List Number 3"/>
    <w:basedOn w:val="Normal"/>
    <w:uiPriority w:val="99"/>
    <w:unhideWhenUsed/>
    <w:rsid w:val="0029639D"/>
    <w:pPr>
      <w:numPr>
        <w:numId w:val="6"/>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AF56C6"/>
    <w:rPr>
      <w:color w:val="0000FF" w:themeColor="hyperlink"/>
      <w:u w:val="single"/>
    </w:rPr>
  </w:style>
  <w:style w:type="character" w:styleId="zmlenmeyenBahsetme">
    <w:name w:val="Unresolved Mention"/>
    <w:basedOn w:val="VarsaylanParagrafYazTipi"/>
    <w:uiPriority w:val="99"/>
    <w:semiHidden/>
    <w:unhideWhenUsed/>
    <w:rsid w:val="00AF56C6"/>
    <w:rPr>
      <w:color w:val="605E5C"/>
      <w:shd w:val="clear" w:color="auto" w:fill="E1DFDD"/>
    </w:rPr>
  </w:style>
  <w:style w:type="table" w:styleId="DzTablo1">
    <w:name w:val="Plain Table 1"/>
    <w:basedOn w:val="NormalTablo"/>
    <w:uiPriority w:val="99"/>
    <w:rsid w:val="001A5DE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2">
    <w:name w:val="toc 2"/>
    <w:basedOn w:val="Normal"/>
    <w:next w:val="Normal"/>
    <w:autoRedefine/>
    <w:uiPriority w:val="39"/>
    <w:unhideWhenUsed/>
    <w:rsid w:val="001B27A3"/>
    <w:pPr>
      <w:spacing w:after="100" w:line="259" w:lineRule="auto"/>
      <w:ind w:left="220"/>
    </w:pPr>
    <w:rPr>
      <w:rFonts w:asciiTheme="minorHAnsi" w:eastAsiaTheme="minorEastAsia" w:hAnsiTheme="minorHAnsi" w:cs="Times New Roman"/>
      <w:sz w:val="22"/>
      <w:lang w:val="tr-TR" w:eastAsia="tr-TR"/>
    </w:rPr>
  </w:style>
  <w:style w:type="paragraph" w:styleId="T1">
    <w:name w:val="toc 1"/>
    <w:basedOn w:val="Normal"/>
    <w:next w:val="Normal"/>
    <w:autoRedefine/>
    <w:uiPriority w:val="39"/>
    <w:unhideWhenUsed/>
    <w:rsid w:val="001B27A3"/>
    <w:pPr>
      <w:spacing w:after="100" w:line="259" w:lineRule="auto"/>
    </w:pPr>
    <w:rPr>
      <w:rFonts w:asciiTheme="minorHAnsi" w:eastAsiaTheme="minorEastAsia" w:hAnsiTheme="minorHAnsi" w:cs="Times New Roman"/>
      <w:sz w:val="22"/>
      <w:lang w:val="tr-TR" w:eastAsia="tr-TR"/>
    </w:rPr>
  </w:style>
  <w:style w:type="paragraph" w:styleId="T3">
    <w:name w:val="toc 3"/>
    <w:basedOn w:val="Normal"/>
    <w:next w:val="Normal"/>
    <w:autoRedefine/>
    <w:uiPriority w:val="39"/>
    <w:unhideWhenUsed/>
    <w:rsid w:val="001B27A3"/>
    <w:pPr>
      <w:spacing w:after="100" w:line="259" w:lineRule="auto"/>
      <w:ind w:left="440"/>
    </w:pPr>
    <w:rPr>
      <w:rFonts w:asciiTheme="minorHAnsi" w:eastAsiaTheme="minorEastAsia" w:hAnsiTheme="minorHAnsi" w:cs="Times New Roman"/>
      <w:sz w:val="22"/>
      <w:lang w:val="tr-TR" w:eastAsia="tr-TR"/>
    </w:rPr>
  </w:style>
  <w:style w:type="table" w:styleId="DzTablo3">
    <w:name w:val="Plain Table 3"/>
    <w:basedOn w:val="NormalTablo"/>
    <w:uiPriority w:val="99"/>
    <w:rsid w:val="00C635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KlavuzTablo1Ak-Vurgu5">
    <w:name w:val="Grid Table 1 Light Accent 5"/>
    <w:basedOn w:val="NormalTablo"/>
    <w:uiPriority w:val="46"/>
    <w:rsid w:val="00C63514"/>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3B4528"/>
    <w:pPr>
      <w:spacing w:before="100" w:beforeAutospacing="1" w:after="100" w:afterAutospacing="1" w:line="240" w:lineRule="auto"/>
    </w:pPr>
    <w:rPr>
      <w:rFonts w:ascii="Times New Roman" w:eastAsia="Times New Roman" w:hAnsi="Times New Roman" w:cs="Times New Roman"/>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8008">
      <w:bodyDiv w:val="1"/>
      <w:marLeft w:val="0"/>
      <w:marRight w:val="0"/>
      <w:marTop w:val="0"/>
      <w:marBottom w:val="0"/>
      <w:divBdr>
        <w:top w:val="none" w:sz="0" w:space="0" w:color="auto"/>
        <w:left w:val="none" w:sz="0" w:space="0" w:color="auto"/>
        <w:bottom w:val="none" w:sz="0" w:space="0" w:color="auto"/>
        <w:right w:val="none" w:sz="0" w:space="0" w:color="auto"/>
      </w:divBdr>
    </w:div>
    <w:div w:id="66072180">
      <w:bodyDiv w:val="1"/>
      <w:marLeft w:val="0"/>
      <w:marRight w:val="0"/>
      <w:marTop w:val="0"/>
      <w:marBottom w:val="0"/>
      <w:divBdr>
        <w:top w:val="none" w:sz="0" w:space="0" w:color="auto"/>
        <w:left w:val="none" w:sz="0" w:space="0" w:color="auto"/>
        <w:bottom w:val="none" w:sz="0" w:space="0" w:color="auto"/>
        <w:right w:val="none" w:sz="0" w:space="0" w:color="auto"/>
      </w:divBdr>
    </w:div>
    <w:div w:id="69427477">
      <w:bodyDiv w:val="1"/>
      <w:marLeft w:val="0"/>
      <w:marRight w:val="0"/>
      <w:marTop w:val="0"/>
      <w:marBottom w:val="0"/>
      <w:divBdr>
        <w:top w:val="none" w:sz="0" w:space="0" w:color="auto"/>
        <w:left w:val="none" w:sz="0" w:space="0" w:color="auto"/>
        <w:bottom w:val="none" w:sz="0" w:space="0" w:color="auto"/>
        <w:right w:val="none" w:sz="0" w:space="0" w:color="auto"/>
      </w:divBdr>
    </w:div>
    <w:div w:id="128285041">
      <w:bodyDiv w:val="1"/>
      <w:marLeft w:val="0"/>
      <w:marRight w:val="0"/>
      <w:marTop w:val="0"/>
      <w:marBottom w:val="0"/>
      <w:divBdr>
        <w:top w:val="none" w:sz="0" w:space="0" w:color="auto"/>
        <w:left w:val="none" w:sz="0" w:space="0" w:color="auto"/>
        <w:bottom w:val="none" w:sz="0" w:space="0" w:color="auto"/>
        <w:right w:val="none" w:sz="0" w:space="0" w:color="auto"/>
      </w:divBdr>
      <w:divsChild>
        <w:div w:id="854656310">
          <w:marLeft w:val="0"/>
          <w:marRight w:val="0"/>
          <w:marTop w:val="0"/>
          <w:marBottom w:val="0"/>
          <w:divBdr>
            <w:top w:val="none" w:sz="0" w:space="0" w:color="auto"/>
            <w:left w:val="none" w:sz="0" w:space="0" w:color="auto"/>
            <w:bottom w:val="none" w:sz="0" w:space="0" w:color="auto"/>
            <w:right w:val="none" w:sz="0" w:space="0" w:color="auto"/>
          </w:divBdr>
        </w:div>
        <w:div w:id="767118119">
          <w:marLeft w:val="0"/>
          <w:marRight w:val="0"/>
          <w:marTop w:val="0"/>
          <w:marBottom w:val="0"/>
          <w:divBdr>
            <w:top w:val="none" w:sz="0" w:space="0" w:color="auto"/>
            <w:left w:val="none" w:sz="0" w:space="0" w:color="auto"/>
            <w:bottom w:val="none" w:sz="0" w:space="0" w:color="auto"/>
            <w:right w:val="none" w:sz="0" w:space="0" w:color="auto"/>
          </w:divBdr>
        </w:div>
        <w:div w:id="1450469848">
          <w:marLeft w:val="0"/>
          <w:marRight w:val="0"/>
          <w:marTop w:val="0"/>
          <w:marBottom w:val="0"/>
          <w:divBdr>
            <w:top w:val="none" w:sz="0" w:space="0" w:color="auto"/>
            <w:left w:val="none" w:sz="0" w:space="0" w:color="auto"/>
            <w:bottom w:val="none" w:sz="0" w:space="0" w:color="auto"/>
            <w:right w:val="none" w:sz="0" w:space="0" w:color="auto"/>
          </w:divBdr>
        </w:div>
        <w:div w:id="1891961042">
          <w:marLeft w:val="0"/>
          <w:marRight w:val="0"/>
          <w:marTop w:val="0"/>
          <w:marBottom w:val="0"/>
          <w:divBdr>
            <w:top w:val="none" w:sz="0" w:space="0" w:color="auto"/>
            <w:left w:val="none" w:sz="0" w:space="0" w:color="auto"/>
            <w:bottom w:val="none" w:sz="0" w:space="0" w:color="auto"/>
            <w:right w:val="none" w:sz="0" w:space="0" w:color="auto"/>
          </w:divBdr>
        </w:div>
      </w:divsChild>
    </w:div>
    <w:div w:id="176433082">
      <w:bodyDiv w:val="1"/>
      <w:marLeft w:val="0"/>
      <w:marRight w:val="0"/>
      <w:marTop w:val="0"/>
      <w:marBottom w:val="0"/>
      <w:divBdr>
        <w:top w:val="none" w:sz="0" w:space="0" w:color="auto"/>
        <w:left w:val="none" w:sz="0" w:space="0" w:color="auto"/>
        <w:bottom w:val="none" w:sz="0" w:space="0" w:color="auto"/>
        <w:right w:val="none" w:sz="0" w:space="0" w:color="auto"/>
      </w:divBdr>
    </w:div>
    <w:div w:id="247278209">
      <w:bodyDiv w:val="1"/>
      <w:marLeft w:val="0"/>
      <w:marRight w:val="0"/>
      <w:marTop w:val="0"/>
      <w:marBottom w:val="0"/>
      <w:divBdr>
        <w:top w:val="none" w:sz="0" w:space="0" w:color="auto"/>
        <w:left w:val="none" w:sz="0" w:space="0" w:color="auto"/>
        <w:bottom w:val="none" w:sz="0" w:space="0" w:color="auto"/>
        <w:right w:val="none" w:sz="0" w:space="0" w:color="auto"/>
      </w:divBdr>
      <w:divsChild>
        <w:div w:id="1501234488">
          <w:marLeft w:val="0"/>
          <w:marRight w:val="0"/>
          <w:marTop w:val="0"/>
          <w:marBottom w:val="0"/>
          <w:divBdr>
            <w:top w:val="none" w:sz="0" w:space="0" w:color="auto"/>
            <w:left w:val="none" w:sz="0" w:space="0" w:color="auto"/>
            <w:bottom w:val="none" w:sz="0" w:space="0" w:color="auto"/>
            <w:right w:val="none" w:sz="0" w:space="0" w:color="auto"/>
          </w:divBdr>
        </w:div>
        <w:div w:id="1358191514">
          <w:marLeft w:val="0"/>
          <w:marRight w:val="0"/>
          <w:marTop w:val="0"/>
          <w:marBottom w:val="0"/>
          <w:divBdr>
            <w:top w:val="none" w:sz="0" w:space="0" w:color="auto"/>
            <w:left w:val="none" w:sz="0" w:space="0" w:color="auto"/>
            <w:bottom w:val="none" w:sz="0" w:space="0" w:color="auto"/>
            <w:right w:val="none" w:sz="0" w:space="0" w:color="auto"/>
          </w:divBdr>
        </w:div>
      </w:divsChild>
    </w:div>
    <w:div w:id="252202632">
      <w:bodyDiv w:val="1"/>
      <w:marLeft w:val="0"/>
      <w:marRight w:val="0"/>
      <w:marTop w:val="0"/>
      <w:marBottom w:val="0"/>
      <w:divBdr>
        <w:top w:val="none" w:sz="0" w:space="0" w:color="auto"/>
        <w:left w:val="none" w:sz="0" w:space="0" w:color="auto"/>
        <w:bottom w:val="none" w:sz="0" w:space="0" w:color="auto"/>
        <w:right w:val="none" w:sz="0" w:space="0" w:color="auto"/>
      </w:divBdr>
      <w:divsChild>
        <w:div w:id="468669491">
          <w:marLeft w:val="0"/>
          <w:marRight w:val="0"/>
          <w:marTop w:val="0"/>
          <w:marBottom w:val="0"/>
          <w:divBdr>
            <w:top w:val="none" w:sz="0" w:space="0" w:color="auto"/>
            <w:left w:val="none" w:sz="0" w:space="0" w:color="auto"/>
            <w:bottom w:val="none" w:sz="0" w:space="0" w:color="auto"/>
            <w:right w:val="none" w:sz="0" w:space="0" w:color="auto"/>
          </w:divBdr>
        </w:div>
        <w:div w:id="1760130247">
          <w:marLeft w:val="0"/>
          <w:marRight w:val="0"/>
          <w:marTop w:val="0"/>
          <w:marBottom w:val="0"/>
          <w:divBdr>
            <w:top w:val="none" w:sz="0" w:space="0" w:color="auto"/>
            <w:left w:val="none" w:sz="0" w:space="0" w:color="auto"/>
            <w:bottom w:val="none" w:sz="0" w:space="0" w:color="auto"/>
            <w:right w:val="none" w:sz="0" w:space="0" w:color="auto"/>
          </w:divBdr>
        </w:div>
        <w:div w:id="465778131">
          <w:marLeft w:val="0"/>
          <w:marRight w:val="0"/>
          <w:marTop w:val="0"/>
          <w:marBottom w:val="0"/>
          <w:divBdr>
            <w:top w:val="none" w:sz="0" w:space="0" w:color="auto"/>
            <w:left w:val="none" w:sz="0" w:space="0" w:color="auto"/>
            <w:bottom w:val="none" w:sz="0" w:space="0" w:color="auto"/>
            <w:right w:val="none" w:sz="0" w:space="0" w:color="auto"/>
          </w:divBdr>
        </w:div>
      </w:divsChild>
    </w:div>
    <w:div w:id="299724846">
      <w:bodyDiv w:val="1"/>
      <w:marLeft w:val="0"/>
      <w:marRight w:val="0"/>
      <w:marTop w:val="0"/>
      <w:marBottom w:val="0"/>
      <w:divBdr>
        <w:top w:val="none" w:sz="0" w:space="0" w:color="auto"/>
        <w:left w:val="none" w:sz="0" w:space="0" w:color="auto"/>
        <w:bottom w:val="none" w:sz="0" w:space="0" w:color="auto"/>
        <w:right w:val="none" w:sz="0" w:space="0" w:color="auto"/>
      </w:divBdr>
    </w:div>
    <w:div w:id="322122745">
      <w:bodyDiv w:val="1"/>
      <w:marLeft w:val="0"/>
      <w:marRight w:val="0"/>
      <w:marTop w:val="0"/>
      <w:marBottom w:val="0"/>
      <w:divBdr>
        <w:top w:val="none" w:sz="0" w:space="0" w:color="auto"/>
        <w:left w:val="none" w:sz="0" w:space="0" w:color="auto"/>
        <w:bottom w:val="none" w:sz="0" w:space="0" w:color="auto"/>
        <w:right w:val="none" w:sz="0" w:space="0" w:color="auto"/>
      </w:divBdr>
      <w:divsChild>
        <w:div w:id="718091034">
          <w:marLeft w:val="0"/>
          <w:marRight w:val="0"/>
          <w:marTop w:val="0"/>
          <w:marBottom w:val="0"/>
          <w:divBdr>
            <w:top w:val="none" w:sz="0" w:space="0" w:color="auto"/>
            <w:left w:val="none" w:sz="0" w:space="0" w:color="auto"/>
            <w:bottom w:val="none" w:sz="0" w:space="0" w:color="auto"/>
            <w:right w:val="none" w:sz="0" w:space="0" w:color="auto"/>
          </w:divBdr>
        </w:div>
        <w:div w:id="474567386">
          <w:marLeft w:val="0"/>
          <w:marRight w:val="0"/>
          <w:marTop w:val="0"/>
          <w:marBottom w:val="0"/>
          <w:divBdr>
            <w:top w:val="none" w:sz="0" w:space="0" w:color="auto"/>
            <w:left w:val="none" w:sz="0" w:space="0" w:color="auto"/>
            <w:bottom w:val="none" w:sz="0" w:space="0" w:color="auto"/>
            <w:right w:val="none" w:sz="0" w:space="0" w:color="auto"/>
          </w:divBdr>
        </w:div>
      </w:divsChild>
    </w:div>
    <w:div w:id="329452760">
      <w:bodyDiv w:val="1"/>
      <w:marLeft w:val="0"/>
      <w:marRight w:val="0"/>
      <w:marTop w:val="0"/>
      <w:marBottom w:val="0"/>
      <w:divBdr>
        <w:top w:val="none" w:sz="0" w:space="0" w:color="auto"/>
        <w:left w:val="none" w:sz="0" w:space="0" w:color="auto"/>
        <w:bottom w:val="none" w:sz="0" w:space="0" w:color="auto"/>
        <w:right w:val="none" w:sz="0" w:space="0" w:color="auto"/>
      </w:divBdr>
    </w:div>
    <w:div w:id="350497869">
      <w:bodyDiv w:val="1"/>
      <w:marLeft w:val="0"/>
      <w:marRight w:val="0"/>
      <w:marTop w:val="0"/>
      <w:marBottom w:val="0"/>
      <w:divBdr>
        <w:top w:val="none" w:sz="0" w:space="0" w:color="auto"/>
        <w:left w:val="none" w:sz="0" w:space="0" w:color="auto"/>
        <w:bottom w:val="none" w:sz="0" w:space="0" w:color="auto"/>
        <w:right w:val="none" w:sz="0" w:space="0" w:color="auto"/>
      </w:divBdr>
      <w:divsChild>
        <w:div w:id="1870803084">
          <w:marLeft w:val="0"/>
          <w:marRight w:val="0"/>
          <w:marTop w:val="0"/>
          <w:marBottom w:val="0"/>
          <w:divBdr>
            <w:top w:val="none" w:sz="0" w:space="0" w:color="auto"/>
            <w:left w:val="none" w:sz="0" w:space="0" w:color="auto"/>
            <w:bottom w:val="none" w:sz="0" w:space="0" w:color="auto"/>
            <w:right w:val="none" w:sz="0" w:space="0" w:color="auto"/>
          </w:divBdr>
        </w:div>
        <w:div w:id="2127576436">
          <w:marLeft w:val="0"/>
          <w:marRight w:val="0"/>
          <w:marTop w:val="0"/>
          <w:marBottom w:val="0"/>
          <w:divBdr>
            <w:top w:val="none" w:sz="0" w:space="0" w:color="auto"/>
            <w:left w:val="none" w:sz="0" w:space="0" w:color="auto"/>
            <w:bottom w:val="none" w:sz="0" w:space="0" w:color="auto"/>
            <w:right w:val="none" w:sz="0" w:space="0" w:color="auto"/>
          </w:divBdr>
        </w:div>
      </w:divsChild>
    </w:div>
    <w:div w:id="367265089">
      <w:bodyDiv w:val="1"/>
      <w:marLeft w:val="0"/>
      <w:marRight w:val="0"/>
      <w:marTop w:val="0"/>
      <w:marBottom w:val="0"/>
      <w:divBdr>
        <w:top w:val="none" w:sz="0" w:space="0" w:color="auto"/>
        <w:left w:val="none" w:sz="0" w:space="0" w:color="auto"/>
        <w:bottom w:val="none" w:sz="0" w:space="0" w:color="auto"/>
        <w:right w:val="none" w:sz="0" w:space="0" w:color="auto"/>
      </w:divBdr>
    </w:div>
    <w:div w:id="429617696">
      <w:bodyDiv w:val="1"/>
      <w:marLeft w:val="0"/>
      <w:marRight w:val="0"/>
      <w:marTop w:val="0"/>
      <w:marBottom w:val="0"/>
      <w:divBdr>
        <w:top w:val="none" w:sz="0" w:space="0" w:color="auto"/>
        <w:left w:val="none" w:sz="0" w:space="0" w:color="auto"/>
        <w:bottom w:val="none" w:sz="0" w:space="0" w:color="auto"/>
        <w:right w:val="none" w:sz="0" w:space="0" w:color="auto"/>
      </w:divBdr>
      <w:divsChild>
        <w:div w:id="1170414236">
          <w:marLeft w:val="0"/>
          <w:marRight w:val="0"/>
          <w:marTop w:val="0"/>
          <w:marBottom w:val="0"/>
          <w:divBdr>
            <w:top w:val="none" w:sz="0" w:space="0" w:color="auto"/>
            <w:left w:val="none" w:sz="0" w:space="0" w:color="auto"/>
            <w:bottom w:val="none" w:sz="0" w:space="0" w:color="auto"/>
            <w:right w:val="none" w:sz="0" w:space="0" w:color="auto"/>
          </w:divBdr>
          <w:divsChild>
            <w:div w:id="12306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9642">
      <w:bodyDiv w:val="1"/>
      <w:marLeft w:val="0"/>
      <w:marRight w:val="0"/>
      <w:marTop w:val="0"/>
      <w:marBottom w:val="0"/>
      <w:divBdr>
        <w:top w:val="none" w:sz="0" w:space="0" w:color="auto"/>
        <w:left w:val="none" w:sz="0" w:space="0" w:color="auto"/>
        <w:bottom w:val="none" w:sz="0" w:space="0" w:color="auto"/>
        <w:right w:val="none" w:sz="0" w:space="0" w:color="auto"/>
      </w:divBdr>
      <w:divsChild>
        <w:div w:id="1019509988">
          <w:marLeft w:val="0"/>
          <w:marRight w:val="0"/>
          <w:marTop w:val="0"/>
          <w:marBottom w:val="0"/>
          <w:divBdr>
            <w:top w:val="none" w:sz="0" w:space="0" w:color="auto"/>
            <w:left w:val="none" w:sz="0" w:space="0" w:color="auto"/>
            <w:bottom w:val="none" w:sz="0" w:space="0" w:color="auto"/>
            <w:right w:val="none" w:sz="0" w:space="0" w:color="auto"/>
          </w:divBdr>
        </w:div>
      </w:divsChild>
    </w:div>
    <w:div w:id="512185237">
      <w:bodyDiv w:val="1"/>
      <w:marLeft w:val="0"/>
      <w:marRight w:val="0"/>
      <w:marTop w:val="0"/>
      <w:marBottom w:val="0"/>
      <w:divBdr>
        <w:top w:val="none" w:sz="0" w:space="0" w:color="auto"/>
        <w:left w:val="none" w:sz="0" w:space="0" w:color="auto"/>
        <w:bottom w:val="none" w:sz="0" w:space="0" w:color="auto"/>
        <w:right w:val="none" w:sz="0" w:space="0" w:color="auto"/>
      </w:divBdr>
    </w:div>
    <w:div w:id="521742653">
      <w:bodyDiv w:val="1"/>
      <w:marLeft w:val="0"/>
      <w:marRight w:val="0"/>
      <w:marTop w:val="0"/>
      <w:marBottom w:val="0"/>
      <w:divBdr>
        <w:top w:val="none" w:sz="0" w:space="0" w:color="auto"/>
        <w:left w:val="none" w:sz="0" w:space="0" w:color="auto"/>
        <w:bottom w:val="none" w:sz="0" w:space="0" w:color="auto"/>
        <w:right w:val="none" w:sz="0" w:space="0" w:color="auto"/>
      </w:divBdr>
    </w:div>
    <w:div w:id="547305218">
      <w:bodyDiv w:val="1"/>
      <w:marLeft w:val="0"/>
      <w:marRight w:val="0"/>
      <w:marTop w:val="0"/>
      <w:marBottom w:val="0"/>
      <w:divBdr>
        <w:top w:val="none" w:sz="0" w:space="0" w:color="auto"/>
        <w:left w:val="none" w:sz="0" w:space="0" w:color="auto"/>
        <w:bottom w:val="none" w:sz="0" w:space="0" w:color="auto"/>
        <w:right w:val="none" w:sz="0" w:space="0" w:color="auto"/>
      </w:divBdr>
      <w:divsChild>
        <w:div w:id="129565124">
          <w:marLeft w:val="0"/>
          <w:marRight w:val="0"/>
          <w:marTop w:val="0"/>
          <w:marBottom w:val="0"/>
          <w:divBdr>
            <w:top w:val="none" w:sz="0" w:space="0" w:color="auto"/>
            <w:left w:val="none" w:sz="0" w:space="0" w:color="auto"/>
            <w:bottom w:val="none" w:sz="0" w:space="0" w:color="auto"/>
            <w:right w:val="none" w:sz="0" w:space="0" w:color="auto"/>
          </w:divBdr>
          <w:divsChild>
            <w:div w:id="1924560747">
              <w:marLeft w:val="0"/>
              <w:marRight w:val="0"/>
              <w:marTop w:val="0"/>
              <w:marBottom w:val="0"/>
              <w:divBdr>
                <w:top w:val="none" w:sz="0" w:space="0" w:color="auto"/>
                <w:left w:val="none" w:sz="0" w:space="0" w:color="auto"/>
                <w:bottom w:val="none" w:sz="0" w:space="0" w:color="auto"/>
                <w:right w:val="none" w:sz="0" w:space="0" w:color="auto"/>
              </w:divBdr>
            </w:div>
            <w:div w:id="302345438">
              <w:marLeft w:val="0"/>
              <w:marRight w:val="0"/>
              <w:marTop w:val="0"/>
              <w:marBottom w:val="0"/>
              <w:divBdr>
                <w:top w:val="none" w:sz="0" w:space="0" w:color="auto"/>
                <w:left w:val="none" w:sz="0" w:space="0" w:color="auto"/>
                <w:bottom w:val="none" w:sz="0" w:space="0" w:color="auto"/>
                <w:right w:val="none" w:sz="0" w:space="0" w:color="auto"/>
              </w:divBdr>
              <w:divsChild>
                <w:div w:id="1497838699">
                  <w:marLeft w:val="0"/>
                  <w:marRight w:val="0"/>
                  <w:marTop w:val="0"/>
                  <w:marBottom w:val="0"/>
                  <w:divBdr>
                    <w:top w:val="none" w:sz="0" w:space="0" w:color="auto"/>
                    <w:left w:val="none" w:sz="0" w:space="0" w:color="auto"/>
                    <w:bottom w:val="none" w:sz="0" w:space="0" w:color="auto"/>
                    <w:right w:val="none" w:sz="0" w:space="0" w:color="auto"/>
                  </w:divBdr>
                  <w:divsChild>
                    <w:div w:id="20795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38124">
              <w:marLeft w:val="0"/>
              <w:marRight w:val="0"/>
              <w:marTop w:val="0"/>
              <w:marBottom w:val="0"/>
              <w:divBdr>
                <w:top w:val="none" w:sz="0" w:space="0" w:color="auto"/>
                <w:left w:val="none" w:sz="0" w:space="0" w:color="auto"/>
                <w:bottom w:val="none" w:sz="0" w:space="0" w:color="auto"/>
                <w:right w:val="none" w:sz="0" w:space="0" w:color="auto"/>
              </w:divBdr>
            </w:div>
          </w:divsChild>
        </w:div>
        <w:div w:id="1818374191">
          <w:marLeft w:val="0"/>
          <w:marRight w:val="0"/>
          <w:marTop w:val="0"/>
          <w:marBottom w:val="0"/>
          <w:divBdr>
            <w:top w:val="none" w:sz="0" w:space="0" w:color="auto"/>
            <w:left w:val="none" w:sz="0" w:space="0" w:color="auto"/>
            <w:bottom w:val="none" w:sz="0" w:space="0" w:color="auto"/>
            <w:right w:val="none" w:sz="0" w:space="0" w:color="auto"/>
          </w:divBdr>
          <w:divsChild>
            <w:div w:id="666707757">
              <w:marLeft w:val="0"/>
              <w:marRight w:val="0"/>
              <w:marTop w:val="0"/>
              <w:marBottom w:val="0"/>
              <w:divBdr>
                <w:top w:val="none" w:sz="0" w:space="0" w:color="auto"/>
                <w:left w:val="none" w:sz="0" w:space="0" w:color="auto"/>
                <w:bottom w:val="none" w:sz="0" w:space="0" w:color="auto"/>
                <w:right w:val="none" w:sz="0" w:space="0" w:color="auto"/>
              </w:divBdr>
            </w:div>
          </w:divsChild>
        </w:div>
        <w:div w:id="1724137003">
          <w:marLeft w:val="0"/>
          <w:marRight w:val="0"/>
          <w:marTop w:val="0"/>
          <w:marBottom w:val="0"/>
          <w:divBdr>
            <w:top w:val="none" w:sz="0" w:space="0" w:color="auto"/>
            <w:left w:val="none" w:sz="0" w:space="0" w:color="auto"/>
            <w:bottom w:val="none" w:sz="0" w:space="0" w:color="auto"/>
            <w:right w:val="none" w:sz="0" w:space="0" w:color="auto"/>
          </w:divBdr>
          <w:divsChild>
            <w:div w:id="39571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5618">
      <w:bodyDiv w:val="1"/>
      <w:marLeft w:val="0"/>
      <w:marRight w:val="0"/>
      <w:marTop w:val="0"/>
      <w:marBottom w:val="0"/>
      <w:divBdr>
        <w:top w:val="none" w:sz="0" w:space="0" w:color="auto"/>
        <w:left w:val="none" w:sz="0" w:space="0" w:color="auto"/>
        <w:bottom w:val="none" w:sz="0" w:space="0" w:color="auto"/>
        <w:right w:val="none" w:sz="0" w:space="0" w:color="auto"/>
      </w:divBdr>
      <w:divsChild>
        <w:div w:id="167915750">
          <w:marLeft w:val="0"/>
          <w:marRight w:val="0"/>
          <w:marTop w:val="0"/>
          <w:marBottom w:val="0"/>
          <w:divBdr>
            <w:top w:val="none" w:sz="0" w:space="0" w:color="auto"/>
            <w:left w:val="none" w:sz="0" w:space="0" w:color="auto"/>
            <w:bottom w:val="none" w:sz="0" w:space="0" w:color="auto"/>
            <w:right w:val="none" w:sz="0" w:space="0" w:color="auto"/>
          </w:divBdr>
        </w:div>
        <w:div w:id="1710641751">
          <w:marLeft w:val="0"/>
          <w:marRight w:val="0"/>
          <w:marTop w:val="0"/>
          <w:marBottom w:val="0"/>
          <w:divBdr>
            <w:top w:val="none" w:sz="0" w:space="0" w:color="auto"/>
            <w:left w:val="none" w:sz="0" w:space="0" w:color="auto"/>
            <w:bottom w:val="none" w:sz="0" w:space="0" w:color="auto"/>
            <w:right w:val="none" w:sz="0" w:space="0" w:color="auto"/>
          </w:divBdr>
        </w:div>
        <w:div w:id="859781255">
          <w:marLeft w:val="0"/>
          <w:marRight w:val="0"/>
          <w:marTop w:val="0"/>
          <w:marBottom w:val="0"/>
          <w:divBdr>
            <w:top w:val="none" w:sz="0" w:space="0" w:color="auto"/>
            <w:left w:val="none" w:sz="0" w:space="0" w:color="auto"/>
            <w:bottom w:val="none" w:sz="0" w:space="0" w:color="auto"/>
            <w:right w:val="none" w:sz="0" w:space="0" w:color="auto"/>
          </w:divBdr>
        </w:div>
        <w:div w:id="674769477">
          <w:marLeft w:val="0"/>
          <w:marRight w:val="0"/>
          <w:marTop w:val="0"/>
          <w:marBottom w:val="0"/>
          <w:divBdr>
            <w:top w:val="none" w:sz="0" w:space="0" w:color="auto"/>
            <w:left w:val="none" w:sz="0" w:space="0" w:color="auto"/>
            <w:bottom w:val="none" w:sz="0" w:space="0" w:color="auto"/>
            <w:right w:val="none" w:sz="0" w:space="0" w:color="auto"/>
          </w:divBdr>
        </w:div>
      </w:divsChild>
    </w:div>
    <w:div w:id="626203977">
      <w:bodyDiv w:val="1"/>
      <w:marLeft w:val="0"/>
      <w:marRight w:val="0"/>
      <w:marTop w:val="0"/>
      <w:marBottom w:val="0"/>
      <w:divBdr>
        <w:top w:val="none" w:sz="0" w:space="0" w:color="auto"/>
        <w:left w:val="none" w:sz="0" w:space="0" w:color="auto"/>
        <w:bottom w:val="none" w:sz="0" w:space="0" w:color="auto"/>
        <w:right w:val="none" w:sz="0" w:space="0" w:color="auto"/>
      </w:divBdr>
      <w:divsChild>
        <w:div w:id="1427188774">
          <w:marLeft w:val="0"/>
          <w:marRight w:val="0"/>
          <w:marTop w:val="0"/>
          <w:marBottom w:val="0"/>
          <w:divBdr>
            <w:top w:val="none" w:sz="0" w:space="0" w:color="auto"/>
            <w:left w:val="none" w:sz="0" w:space="0" w:color="auto"/>
            <w:bottom w:val="none" w:sz="0" w:space="0" w:color="auto"/>
            <w:right w:val="none" w:sz="0" w:space="0" w:color="auto"/>
          </w:divBdr>
        </w:div>
        <w:div w:id="1475416981">
          <w:marLeft w:val="0"/>
          <w:marRight w:val="0"/>
          <w:marTop w:val="0"/>
          <w:marBottom w:val="0"/>
          <w:divBdr>
            <w:top w:val="none" w:sz="0" w:space="0" w:color="auto"/>
            <w:left w:val="none" w:sz="0" w:space="0" w:color="auto"/>
            <w:bottom w:val="none" w:sz="0" w:space="0" w:color="auto"/>
            <w:right w:val="none" w:sz="0" w:space="0" w:color="auto"/>
          </w:divBdr>
        </w:div>
        <w:div w:id="404492800">
          <w:marLeft w:val="0"/>
          <w:marRight w:val="0"/>
          <w:marTop w:val="0"/>
          <w:marBottom w:val="0"/>
          <w:divBdr>
            <w:top w:val="none" w:sz="0" w:space="0" w:color="auto"/>
            <w:left w:val="none" w:sz="0" w:space="0" w:color="auto"/>
            <w:bottom w:val="none" w:sz="0" w:space="0" w:color="auto"/>
            <w:right w:val="none" w:sz="0" w:space="0" w:color="auto"/>
          </w:divBdr>
        </w:div>
      </w:divsChild>
    </w:div>
    <w:div w:id="687490050">
      <w:bodyDiv w:val="1"/>
      <w:marLeft w:val="0"/>
      <w:marRight w:val="0"/>
      <w:marTop w:val="0"/>
      <w:marBottom w:val="0"/>
      <w:divBdr>
        <w:top w:val="none" w:sz="0" w:space="0" w:color="auto"/>
        <w:left w:val="none" w:sz="0" w:space="0" w:color="auto"/>
        <w:bottom w:val="none" w:sz="0" w:space="0" w:color="auto"/>
        <w:right w:val="none" w:sz="0" w:space="0" w:color="auto"/>
      </w:divBdr>
      <w:divsChild>
        <w:div w:id="663321977">
          <w:marLeft w:val="0"/>
          <w:marRight w:val="0"/>
          <w:marTop w:val="0"/>
          <w:marBottom w:val="0"/>
          <w:divBdr>
            <w:top w:val="none" w:sz="0" w:space="0" w:color="auto"/>
            <w:left w:val="none" w:sz="0" w:space="0" w:color="auto"/>
            <w:bottom w:val="none" w:sz="0" w:space="0" w:color="auto"/>
            <w:right w:val="none" w:sz="0" w:space="0" w:color="auto"/>
          </w:divBdr>
        </w:div>
        <w:div w:id="925528906">
          <w:marLeft w:val="0"/>
          <w:marRight w:val="0"/>
          <w:marTop w:val="0"/>
          <w:marBottom w:val="0"/>
          <w:divBdr>
            <w:top w:val="none" w:sz="0" w:space="0" w:color="auto"/>
            <w:left w:val="none" w:sz="0" w:space="0" w:color="auto"/>
            <w:bottom w:val="none" w:sz="0" w:space="0" w:color="auto"/>
            <w:right w:val="none" w:sz="0" w:space="0" w:color="auto"/>
          </w:divBdr>
        </w:div>
        <w:div w:id="2107335801">
          <w:marLeft w:val="0"/>
          <w:marRight w:val="0"/>
          <w:marTop w:val="0"/>
          <w:marBottom w:val="0"/>
          <w:divBdr>
            <w:top w:val="none" w:sz="0" w:space="0" w:color="auto"/>
            <w:left w:val="none" w:sz="0" w:space="0" w:color="auto"/>
            <w:bottom w:val="none" w:sz="0" w:space="0" w:color="auto"/>
            <w:right w:val="none" w:sz="0" w:space="0" w:color="auto"/>
          </w:divBdr>
        </w:div>
        <w:div w:id="681929596">
          <w:marLeft w:val="0"/>
          <w:marRight w:val="0"/>
          <w:marTop w:val="0"/>
          <w:marBottom w:val="0"/>
          <w:divBdr>
            <w:top w:val="none" w:sz="0" w:space="0" w:color="auto"/>
            <w:left w:val="none" w:sz="0" w:space="0" w:color="auto"/>
            <w:bottom w:val="none" w:sz="0" w:space="0" w:color="auto"/>
            <w:right w:val="none" w:sz="0" w:space="0" w:color="auto"/>
          </w:divBdr>
        </w:div>
      </w:divsChild>
    </w:div>
    <w:div w:id="720371930">
      <w:bodyDiv w:val="1"/>
      <w:marLeft w:val="0"/>
      <w:marRight w:val="0"/>
      <w:marTop w:val="0"/>
      <w:marBottom w:val="0"/>
      <w:divBdr>
        <w:top w:val="none" w:sz="0" w:space="0" w:color="auto"/>
        <w:left w:val="none" w:sz="0" w:space="0" w:color="auto"/>
        <w:bottom w:val="none" w:sz="0" w:space="0" w:color="auto"/>
        <w:right w:val="none" w:sz="0" w:space="0" w:color="auto"/>
      </w:divBdr>
    </w:div>
    <w:div w:id="745301610">
      <w:bodyDiv w:val="1"/>
      <w:marLeft w:val="0"/>
      <w:marRight w:val="0"/>
      <w:marTop w:val="0"/>
      <w:marBottom w:val="0"/>
      <w:divBdr>
        <w:top w:val="none" w:sz="0" w:space="0" w:color="auto"/>
        <w:left w:val="none" w:sz="0" w:space="0" w:color="auto"/>
        <w:bottom w:val="none" w:sz="0" w:space="0" w:color="auto"/>
        <w:right w:val="none" w:sz="0" w:space="0" w:color="auto"/>
      </w:divBdr>
      <w:divsChild>
        <w:div w:id="204610578">
          <w:marLeft w:val="0"/>
          <w:marRight w:val="0"/>
          <w:marTop w:val="0"/>
          <w:marBottom w:val="0"/>
          <w:divBdr>
            <w:top w:val="none" w:sz="0" w:space="0" w:color="auto"/>
            <w:left w:val="none" w:sz="0" w:space="0" w:color="auto"/>
            <w:bottom w:val="none" w:sz="0" w:space="0" w:color="auto"/>
            <w:right w:val="none" w:sz="0" w:space="0" w:color="auto"/>
          </w:divBdr>
        </w:div>
      </w:divsChild>
    </w:div>
    <w:div w:id="755979424">
      <w:bodyDiv w:val="1"/>
      <w:marLeft w:val="0"/>
      <w:marRight w:val="0"/>
      <w:marTop w:val="0"/>
      <w:marBottom w:val="0"/>
      <w:divBdr>
        <w:top w:val="none" w:sz="0" w:space="0" w:color="auto"/>
        <w:left w:val="none" w:sz="0" w:space="0" w:color="auto"/>
        <w:bottom w:val="none" w:sz="0" w:space="0" w:color="auto"/>
        <w:right w:val="none" w:sz="0" w:space="0" w:color="auto"/>
      </w:divBdr>
    </w:div>
    <w:div w:id="800806009">
      <w:bodyDiv w:val="1"/>
      <w:marLeft w:val="0"/>
      <w:marRight w:val="0"/>
      <w:marTop w:val="0"/>
      <w:marBottom w:val="0"/>
      <w:divBdr>
        <w:top w:val="none" w:sz="0" w:space="0" w:color="auto"/>
        <w:left w:val="none" w:sz="0" w:space="0" w:color="auto"/>
        <w:bottom w:val="none" w:sz="0" w:space="0" w:color="auto"/>
        <w:right w:val="none" w:sz="0" w:space="0" w:color="auto"/>
      </w:divBdr>
    </w:div>
    <w:div w:id="815226928">
      <w:bodyDiv w:val="1"/>
      <w:marLeft w:val="0"/>
      <w:marRight w:val="0"/>
      <w:marTop w:val="0"/>
      <w:marBottom w:val="0"/>
      <w:divBdr>
        <w:top w:val="none" w:sz="0" w:space="0" w:color="auto"/>
        <w:left w:val="none" w:sz="0" w:space="0" w:color="auto"/>
        <w:bottom w:val="none" w:sz="0" w:space="0" w:color="auto"/>
        <w:right w:val="none" w:sz="0" w:space="0" w:color="auto"/>
      </w:divBdr>
    </w:div>
    <w:div w:id="822740883">
      <w:bodyDiv w:val="1"/>
      <w:marLeft w:val="0"/>
      <w:marRight w:val="0"/>
      <w:marTop w:val="0"/>
      <w:marBottom w:val="0"/>
      <w:divBdr>
        <w:top w:val="none" w:sz="0" w:space="0" w:color="auto"/>
        <w:left w:val="none" w:sz="0" w:space="0" w:color="auto"/>
        <w:bottom w:val="none" w:sz="0" w:space="0" w:color="auto"/>
        <w:right w:val="none" w:sz="0" w:space="0" w:color="auto"/>
      </w:divBdr>
      <w:divsChild>
        <w:div w:id="860094694">
          <w:marLeft w:val="0"/>
          <w:marRight w:val="0"/>
          <w:marTop w:val="0"/>
          <w:marBottom w:val="0"/>
          <w:divBdr>
            <w:top w:val="none" w:sz="0" w:space="0" w:color="auto"/>
            <w:left w:val="none" w:sz="0" w:space="0" w:color="auto"/>
            <w:bottom w:val="none" w:sz="0" w:space="0" w:color="auto"/>
            <w:right w:val="none" w:sz="0" w:space="0" w:color="auto"/>
          </w:divBdr>
        </w:div>
        <w:div w:id="393890421">
          <w:marLeft w:val="0"/>
          <w:marRight w:val="0"/>
          <w:marTop w:val="0"/>
          <w:marBottom w:val="0"/>
          <w:divBdr>
            <w:top w:val="none" w:sz="0" w:space="0" w:color="auto"/>
            <w:left w:val="none" w:sz="0" w:space="0" w:color="auto"/>
            <w:bottom w:val="none" w:sz="0" w:space="0" w:color="auto"/>
            <w:right w:val="none" w:sz="0" w:space="0" w:color="auto"/>
          </w:divBdr>
        </w:div>
      </w:divsChild>
    </w:div>
    <w:div w:id="920406716">
      <w:bodyDiv w:val="1"/>
      <w:marLeft w:val="0"/>
      <w:marRight w:val="0"/>
      <w:marTop w:val="0"/>
      <w:marBottom w:val="0"/>
      <w:divBdr>
        <w:top w:val="none" w:sz="0" w:space="0" w:color="auto"/>
        <w:left w:val="none" w:sz="0" w:space="0" w:color="auto"/>
        <w:bottom w:val="none" w:sz="0" w:space="0" w:color="auto"/>
        <w:right w:val="none" w:sz="0" w:space="0" w:color="auto"/>
      </w:divBdr>
    </w:div>
    <w:div w:id="925118635">
      <w:bodyDiv w:val="1"/>
      <w:marLeft w:val="0"/>
      <w:marRight w:val="0"/>
      <w:marTop w:val="0"/>
      <w:marBottom w:val="0"/>
      <w:divBdr>
        <w:top w:val="none" w:sz="0" w:space="0" w:color="auto"/>
        <w:left w:val="none" w:sz="0" w:space="0" w:color="auto"/>
        <w:bottom w:val="none" w:sz="0" w:space="0" w:color="auto"/>
        <w:right w:val="none" w:sz="0" w:space="0" w:color="auto"/>
      </w:divBdr>
      <w:divsChild>
        <w:div w:id="2122452393">
          <w:marLeft w:val="0"/>
          <w:marRight w:val="0"/>
          <w:marTop w:val="0"/>
          <w:marBottom w:val="0"/>
          <w:divBdr>
            <w:top w:val="none" w:sz="0" w:space="0" w:color="auto"/>
            <w:left w:val="none" w:sz="0" w:space="0" w:color="auto"/>
            <w:bottom w:val="none" w:sz="0" w:space="0" w:color="auto"/>
            <w:right w:val="none" w:sz="0" w:space="0" w:color="auto"/>
          </w:divBdr>
          <w:divsChild>
            <w:div w:id="350378689">
              <w:marLeft w:val="0"/>
              <w:marRight w:val="0"/>
              <w:marTop w:val="0"/>
              <w:marBottom w:val="0"/>
              <w:divBdr>
                <w:top w:val="none" w:sz="0" w:space="0" w:color="auto"/>
                <w:left w:val="none" w:sz="0" w:space="0" w:color="auto"/>
                <w:bottom w:val="none" w:sz="0" w:space="0" w:color="auto"/>
                <w:right w:val="none" w:sz="0" w:space="0" w:color="auto"/>
              </w:divBdr>
            </w:div>
            <w:div w:id="893739266">
              <w:marLeft w:val="0"/>
              <w:marRight w:val="0"/>
              <w:marTop w:val="0"/>
              <w:marBottom w:val="0"/>
              <w:divBdr>
                <w:top w:val="none" w:sz="0" w:space="0" w:color="auto"/>
                <w:left w:val="none" w:sz="0" w:space="0" w:color="auto"/>
                <w:bottom w:val="none" w:sz="0" w:space="0" w:color="auto"/>
                <w:right w:val="none" w:sz="0" w:space="0" w:color="auto"/>
              </w:divBdr>
              <w:divsChild>
                <w:div w:id="1155340925">
                  <w:marLeft w:val="0"/>
                  <w:marRight w:val="0"/>
                  <w:marTop w:val="0"/>
                  <w:marBottom w:val="0"/>
                  <w:divBdr>
                    <w:top w:val="none" w:sz="0" w:space="0" w:color="auto"/>
                    <w:left w:val="none" w:sz="0" w:space="0" w:color="auto"/>
                    <w:bottom w:val="none" w:sz="0" w:space="0" w:color="auto"/>
                    <w:right w:val="none" w:sz="0" w:space="0" w:color="auto"/>
                  </w:divBdr>
                  <w:divsChild>
                    <w:div w:id="124179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163127">
              <w:marLeft w:val="0"/>
              <w:marRight w:val="0"/>
              <w:marTop w:val="0"/>
              <w:marBottom w:val="0"/>
              <w:divBdr>
                <w:top w:val="none" w:sz="0" w:space="0" w:color="auto"/>
                <w:left w:val="none" w:sz="0" w:space="0" w:color="auto"/>
                <w:bottom w:val="none" w:sz="0" w:space="0" w:color="auto"/>
                <w:right w:val="none" w:sz="0" w:space="0" w:color="auto"/>
              </w:divBdr>
            </w:div>
          </w:divsChild>
        </w:div>
        <w:div w:id="659577370">
          <w:marLeft w:val="0"/>
          <w:marRight w:val="0"/>
          <w:marTop w:val="0"/>
          <w:marBottom w:val="0"/>
          <w:divBdr>
            <w:top w:val="none" w:sz="0" w:space="0" w:color="auto"/>
            <w:left w:val="none" w:sz="0" w:space="0" w:color="auto"/>
            <w:bottom w:val="none" w:sz="0" w:space="0" w:color="auto"/>
            <w:right w:val="none" w:sz="0" w:space="0" w:color="auto"/>
          </w:divBdr>
          <w:divsChild>
            <w:div w:id="1451313648">
              <w:marLeft w:val="0"/>
              <w:marRight w:val="0"/>
              <w:marTop w:val="0"/>
              <w:marBottom w:val="0"/>
              <w:divBdr>
                <w:top w:val="none" w:sz="0" w:space="0" w:color="auto"/>
                <w:left w:val="none" w:sz="0" w:space="0" w:color="auto"/>
                <w:bottom w:val="none" w:sz="0" w:space="0" w:color="auto"/>
                <w:right w:val="none" w:sz="0" w:space="0" w:color="auto"/>
              </w:divBdr>
            </w:div>
          </w:divsChild>
        </w:div>
        <w:div w:id="1841657435">
          <w:marLeft w:val="0"/>
          <w:marRight w:val="0"/>
          <w:marTop w:val="0"/>
          <w:marBottom w:val="0"/>
          <w:divBdr>
            <w:top w:val="none" w:sz="0" w:space="0" w:color="auto"/>
            <w:left w:val="none" w:sz="0" w:space="0" w:color="auto"/>
            <w:bottom w:val="none" w:sz="0" w:space="0" w:color="auto"/>
            <w:right w:val="none" w:sz="0" w:space="0" w:color="auto"/>
          </w:divBdr>
          <w:divsChild>
            <w:div w:id="98739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9621">
      <w:bodyDiv w:val="1"/>
      <w:marLeft w:val="0"/>
      <w:marRight w:val="0"/>
      <w:marTop w:val="0"/>
      <w:marBottom w:val="0"/>
      <w:divBdr>
        <w:top w:val="none" w:sz="0" w:space="0" w:color="auto"/>
        <w:left w:val="none" w:sz="0" w:space="0" w:color="auto"/>
        <w:bottom w:val="none" w:sz="0" w:space="0" w:color="auto"/>
        <w:right w:val="none" w:sz="0" w:space="0" w:color="auto"/>
      </w:divBdr>
    </w:div>
    <w:div w:id="1010832012">
      <w:bodyDiv w:val="1"/>
      <w:marLeft w:val="0"/>
      <w:marRight w:val="0"/>
      <w:marTop w:val="0"/>
      <w:marBottom w:val="0"/>
      <w:divBdr>
        <w:top w:val="none" w:sz="0" w:space="0" w:color="auto"/>
        <w:left w:val="none" w:sz="0" w:space="0" w:color="auto"/>
        <w:bottom w:val="none" w:sz="0" w:space="0" w:color="auto"/>
        <w:right w:val="none" w:sz="0" w:space="0" w:color="auto"/>
      </w:divBdr>
    </w:div>
    <w:div w:id="1019047967">
      <w:bodyDiv w:val="1"/>
      <w:marLeft w:val="0"/>
      <w:marRight w:val="0"/>
      <w:marTop w:val="0"/>
      <w:marBottom w:val="0"/>
      <w:divBdr>
        <w:top w:val="none" w:sz="0" w:space="0" w:color="auto"/>
        <w:left w:val="none" w:sz="0" w:space="0" w:color="auto"/>
        <w:bottom w:val="none" w:sz="0" w:space="0" w:color="auto"/>
        <w:right w:val="none" w:sz="0" w:space="0" w:color="auto"/>
      </w:divBdr>
    </w:div>
    <w:div w:id="1044447311">
      <w:bodyDiv w:val="1"/>
      <w:marLeft w:val="0"/>
      <w:marRight w:val="0"/>
      <w:marTop w:val="0"/>
      <w:marBottom w:val="0"/>
      <w:divBdr>
        <w:top w:val="none" w:sz="0" w:space="0" w:color="auto"/>
        <w:left w:val="none" w:sz="0" w:space="0" w:color="auto"/>
        <w:bottom w:val="none" w:sz="0" w:space="0" w:color="auto"/>
        <w:right w:val="none" w:sz="0" w:space="0" w:color="auto"/>
      </w:divBdr>
    </w:div>
    <w:div w:id="1049039550">
      <w:bodyDiv w:val="1"/>
      <w:marLeft w:val="0"/>
      <w:marRight w:val="0"/>
      <w:marTop w:val="0"/>
      <w:marBottom w:val="0"/>
      <w:divBdr>
        <w:top w:val="none" w:sz="0" w:space="0" w:color="auto"/>
        <w:left w:val="none" w:sz="0" w:space="0" w:color="auto"/>
        <w:bottom w:val="none" w:sz="0" w:space="0" w:color="auto"/>
        <w:right w:val="none" w:sz="0" w:space="0" w:color="auto"/>
      </w:divBdr>
      <w:divsChild>
        <w:div w:id="1235627630">
          <w:marLeft w:val="0"/>
          <w:marRight w:val="0"/>
          <w:marTop w:val="0"/>
          <w:marBottom w:val="0"/>
          <w:divBdr>
            <w:top w:val="none" w:sz="0" w:space="0" w:color="auto"/>
            <w:left w:val="none" w:sz="0" w:space="0" w:color="auto"/>
            <w:bottom w:val="none" w:sz="0" w:space="0" w:color="auto"/>
            <w:right w:val="none" w:sz="0" w:space="0" w:color="auto"/>
          </w:divBdr>
        </w:div>
        <w:div w:id="1456943122">
          <w:marLeft w:val="0"/>
          <w:marRight w:val="0"/>
          <w:marTop w:val="0"/>
          <w:marBottom w:val="0"/>
          <w:divBdr>
            <w:top w:val="none" w:sz="0" w:space="0" w:color="auto"/>
            <w:left w:val="none" w:sz="0" w:space="0" w:color="auto"/>
            <w:bottom w:val="none" w:sz="0" w:space="0" w:color="auto"/>
            <w:right w:val="none" w:sz="0" w:space="0" w:color="auto"/>
          </w:divBdr>
        </w:div>
      </w:divsChild>
    </w:div>
    <w:div w:id="1052921469">
      <w:bodyDiv w:val="1"/>
      <w:marLeft w:val="0"/>
      <w:marRight w:val="0"/>
      <w:marTop w:val="0"/>
      <w:marBottom w:val="0"/>
      <w:divBdr>
        <w:top w:val="none" w:sz="0" w:space="0" w:color="auto"/>
        <w:left w:val="none" w:sz="0" w:space="0" w:color="auto"/>
        <w:bottom w:val="none" w:sz="0" w:space="0" w:color="auto"/>
        <w:right w:val="none" w:sz="0" w:space="0" w:color="auto"/>
      </w:divBdr>
    </w:div>
    <w:div w:id="1054040688">
      <w:bodyDiv w:val="1"/>
      <w:marLeft w:val="0"/>
      <w:marRight w:val="0"/>
      <w:marTop w:val="0"/>
      <w:marBottom w:val="0"/>
      <w:divBdr>
        <w:top w:val="none" w:sz="0" w:space="0" w:color="auto"/>
        <w:left w:val="none" w:sz="0" w:space="0" w:color="auto"/>
        <w:bottom w:val="none" w:sz="0" w:space="0" w:color="auto"/>
        <w:right w:val="none" w:sz="0" w:space="0" w:color="auto"/>
      </w:divBdr>
    </w:div>
    <w:div w:id="1095514153">
      <w:bodyDiv w:val="1"/>
      <w:marLeft w:val="0"/>
      <w:marRight w:val="0"/>
      <w:marTop w:val="0"/>
      <w:marBottom w:val="0"/>
      <w:divBdr>
        <w:top w:val="none" w:sz="0" w:space="0" w:color="auto"/>
        <w:left w:val="none" w:sz="0" w:space="0" w:color="auto"/>
        <w:bottom w:val="none" w:sz="0" w:space="0" w:color="auto"/>
        <w:right w:val="none" w:sz="0" w:space="0" w:color="auto"/>
      </w:divBdr>
      <w:divsChild>
        <w:div w:id="649402841">
          <w:marLeft w:val="0"/>
          <w:marRight w:val="0"/>
          <w:marTop w:val="0"/>
          <w:marBottom w:val="0"/>
          <w:divBdr>
            <w:top w:val="none" w:sz="0" w:space="0" w:color="auto"/>
            <w:left w:val="none" w:sz="0" w:space="0" w:color="auto"/>
            <w:bottom w:val="none" w:sz="0" w:space="0" w:color="auto"/>
            <w:right w:val="none" w:sz="0" w:space="0" w:color="auto"/>
          </w:divBdr>
        </w:div>
        <w:div w:id="981811315">
          <w:marLeft w:val="0"/>
          <w:marRight w:val="0"/>
          <w:marTop w:val="0"/>
          <w:marBottom w:val="0"/>
          <w:divBdr>
            <w:top w:val="none" w:sz="0" w:space="0" w:color="auto"/>
            <w:left w:val="none" w:sz="0" w:space="0" w:color="auto"/>
            <w:bottom w:val="none" w:sz="0" w:space="0" w:color="auto"/>
            <w:right w:val="none" w:sz="0" w:space="0" w:color="auto"/>
          </w:divBdr>
        </w:div>
      </w:divsChild>
    </w:div>
    <w:div w:id="1109936842">
      <w:bodyDiv w:val="1"/>
      <w:marLeft w:val="0"/>
      <w:marRight w:val="0"/>
      <w:marTop w:val="0"/>
      <w:marBottom w:val="0"/>
      <w:divBdr>
        <w:top w:val="none" w:sz="0" w:space="0" w:color="auto"/>
        <w:left w:val="none" w:sz="0" w:space="0" w:color="auto"/>
        <w:bottom w:val="none" w:sz="0" w:space="0" w:color="auto"/>
        <w:right w:val="none" w:sz="0" w:space="0" w:color="auto"/>
      </w:divBdr>
      <w:divsChild>
        <w:div w:id="1452820481">
          <w:marLeft w:val="0"/>
          <w:marRight w:val="0"/>
          <w:marTop w:val="0"/>
          <w:marBottom w:val="0"/>
          <w:divBdr>
            <w:top w:val="none" w:sz="0" w:space="0" w:color="auto"/>
            <w:left w:val="none" w:sz="0" w:space="0" w:color="auto"/>
            <w:bottom w:val="none" w:sz="0" w:space="0" w:color="auto"/>
            <w:right w:val="none" w:sz="0" w:space="0" w:color="auto"/>
          </w:divBdr>
        </w:div>
        <w:div w:id="167409059">
          <w:marLeft w:val="0"/>
          <w:marRight w:val="0"/>
          <w:marTop w:val="0"/>
          <w:marBottom w:val="0"/>
          <w:divBdr>
            <w:top w:val="none" w:sz="0" w:space="0" w:color="auto"/>
            <w:left w:val="none" w:sz="0" w:space="0" w:color="auto"/>
            <w:bottom w:val="none" w:sz="0" w:space="0" w:color="auto"/>
            <w:right w:val="none" w:sz="0" w:space="0" w:color="auto"/>
          </w:divBdr>
        </w:div>
        <w:div w:id="1384906860">
          <w:marLeft w:val="0"/>
          <w:marRight w:val="0"/>
          <w:marTop w:val="0"/>
          <w:marBottom w:val="0"/>
          <w:divBdr>
            <w:top w:val="none" w:sz="0" w:space="0" w:color="auto"/>
            <w:left w:val="none" w:sz="0" w:space="0" w:color="auto"/>
            <w:bottom w:val="none" w:sz="0" w:space="0" w:color="auto"/>
            <w:right w:val="none" w:sz="0" w:space="0" w:color="auto"/>
          </w:divBdr>
        </w:div>
        <w:div w:id="473328772">
          <w:marLeft w:val="0"/>
          <w:marRight w:val="0"/>
          <w:marTop w:val="0"/>
          <w:marBottom w:val="0"/>
          <w:divBdr>
            <w:top w:val="none" w:sz="0" w:space="0" w:color="auto"/>
            <w:left w:val="none" w:sz="0" w:space="0" w:color="auto"/>
            <w:bottom w:val="none" w:sz="0" w:space="0" w:color="auto"/>
            <w:right w:val="none" w:sz="0" w:space="0" w:color="auto"/>
          </w:divBdr>
        </w:div>
      </w:divsChild>
    </w:div>
    <w:div w:id="1126237365">
      <w:bodyDiv w:val="1"/>
      <w:marLeft w:val="0"/>
      <w:marRight w:val="0"/>
      <w:marTop w:val="0"/>
      <w:marBottom w:val="0"/>
      <w:divBdr>
        <w:top w:val="none" w:sz="0" w:space="0" w:color="auto"/>
        <w:left w:val="none" w:sz="0" w:space="0" w:color="auto"/>
        <w:bottom w:val="none" w:sz="0" w:space="0" w:color="auto"/>
        <w:right w:val="none" w:sz="0" w:space="0" w:color="auto"/>
      </w:divBdr>
    </w:div>
    <w:div w:id="1130636292">
      <w:bodyDiv w:val="1"/>
      <w:marLeft w:val="0"/>
      <w:marRight w:val="0"/>
      <w:marTop w:val="0"/>
      <w:marBottom w:val="0"/>
      <w:divBdr>
        <w:top w:val="none" w:sz="0" w:space="0" w:color="auto"/>
        <w:left w:val="none" w:sz="0" w:space="0" w:color="auto"/>
        <w:bottom w:val="none" w:sz="0" w:space="0" w:color="auto"/>
        <w:right w:val="none" w:sz="0" w:space="0" w:color="auto"/>
      </w:divBdr>
      <w:divsChild>
        <w:div w:id="462119099">
          <w:marLeft w:val="0"/>
          <w:marRight w:val="0"/>
          <w:marTop w:val="0"/>
          <w:marBottom w:val="0"/>
          <w:divBdr>
            <w:top w:val="none" w:sz="0" w:space="0" w:color="auto"/>
            <w:left w:val="none" w:sz="0" w:space="0" w:color="auto"/>
            <w:bottom w:val="none" w:sz="0" w:space="0" w:color="auto"/>
            <w:right w:val="none" w:sz="0" w:space="0" w:color="auto"/>
          </w:divBdr>
          <w:divsChild>
            <w:div w:id="16932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78714">
      <w:bodyDiv w:val="1"/>
      <w:marLeft w:val="0"/>
      <w:marRight w:val="0"/>
      <w:marTop w:val="0"/>
      <w:marBottom w:val="0"/>
      <w:divBdr>
        <w:top w:val="none" w:sz="0" w:space="0" w:color="auto"/>
        <w:left w:val="none" w:sz="0" w:space="0" w:color="auto"/>
        <w:bottom w:val="none" w:sz="0" w:space="0" w:color="auto"/>
        <w:right w:val="none" w:sz="0" w:space="0" w:color="auto"/>
      </w:divBdr>
    </w:div>
    <w:div w:id="1204176848">
      <w:bodyDiv w:val="1"/>
      <w:marLeft w:val="0"/>
      <w:marRight w:val="0"/>
      <w:marTop w:val="0"/>
      <w:marBottom w:val="0"/>
      <w:divBdr>
        <w:top w:val="none" w:sz="0" w:space="0" w:color="auto"/>
        <w:left w:val="none" w:sz="0" w:space="0" w:color="auto"/>
        <w:bottom w:val="none" w:sz="0" w:space="0" w:color="auto"/>
        <w:right w:val="none" w:sz="0" w:space="0" w:color="auto"/>
      </w:divBdr>
      <w:divsChild>
        <w:div w:id="1849951341">
          <w:marLeft w:val="0"/>
          <w:marRight w:val="0"/>
          <w:marTop w:val="0"/>
          <w:marBottom w:val="0"/>
          <w:divBdr>
            <w:top w:val="none" w:sz="0" w:space="0" w:color="auto"/>
            <w:left w:val="none" w:sz="0" w:space="0" w:color="auto"/>
            <w:bottom w:val="none" w:sz="0" w:space="0" w:color="auto"/>
            <w:right w:val="none" w:sz="0" w:space="0" w:color="auto"/>
          </w:divBdr>
          <w:divsChild>
            <w:div w:id="147680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09934">
      <w:bodyDiv w:val="1"/>
      <w:marLeft w:val="0"/>
      <w:marRight w:val="0"/>
      <w:marTop w:val="0"/>
      <w:marBottom w:val="0"/>
      <w:divBdr>
        <w:top w:val="none" w:sz="0" w:space="0" w:color="auto"/>
        <w:left w:val="none" w:sz="0" w:space="0" w:color="auto"/>
        <w:bottom w:val="none" w:sz="0" w:space="0" w:color="auto"/>
        <w:right w:val="none" w:sz="0" w:space="0" w:color="auto"/>
      </w:divBdr>
      <w:divsChild>
        <w:div w:id="1373338255">
          <w:marLeft w:val="0"/>
          <w:marRight w:val="0"/>
          <w:marTop w:val="0"/>
          <w:marBottom w:val="0"/>
          <w:divBdr>
            <w:top w:val="none" w:sz="0" w:space="0" w:color="auto"/>
            <w:left w:val="none" w:sz="0" w:space="0" w:color="auto"/>
            <w:bottom w:val="none" w:sz="0" w:space="0" w:color="auto"/>
            <w:right w:val="none" w:sz="0" w:space="0" w:color="auto"/>
          </w:divBdr>
        </w:div>
        <w:div w:id="997223215">
          <w:marLeft w:val="0"/>
          <w:marRight w:val="0"/>
          <w:marTop w:val="0"/>
          <w:marBottom w:val="0"/>
          <w:divBdr>
            <w:top w:val="none" w:sz="0" w:space="0" w:color="auto"/>
            <w:left w:val="none" w:sz="0" w:space="0" w:color="auto"/>
            <w:bottom w:val="none" w:sz="0" w:space="0" w:color="auto"/>
            <w:right w:val="none" w:sz="0" w:space="0" w:color="auto"/>
          </w:divBdr>
        </w:div>
      </w:divsChild>
    </w:div>
    <w:div w:id="1231578130">
      <w:bodyDiv w:val="1"/>
      <w:marLeft w:val="0"/>
      <w:marRight w:val="0"/>
      <w:marTop w:val="0"/>
      <w:marBottom w:val="0"/>
      <w:divBdr>
        <w:top w:val="none" w:sz="0" w:space="0" w:color="auto"/>
        <w:left w:val="none" w:sz="0" w:space="0" w:color="auto"/>
        <w:bottom w:val="none" w:sz="0" w:space="0" w:color="auto"/>
        <w:right w:val="none" w:sz="0" w:space="0" w:color="auto"/>
      </w:divBdr>
    </w:div>
    <w:div w:id="1277061580">
      <w:bodyDiv w:val="1"/>
      <w:marLeft w:val="0"/>
      <w:marRight w:val="0"/>
      <w:marTop w:val="0"/>
      <w:marBottom w:val="0"/>
      <w:divBdr>
        <w:top w:val="none" w:sz="0" w:space="0" w:color="auto"/>
        <w:left w:val="none" w:sz="0" w:space="0" w:color="auto"/>
        <w:bottom w:val="none" w:sz="0" w:space="0" w:color="auto"/>
        <w:right w:val="none" w:sz="0" w:space="0" w:color="auto"/>
      </w:divBdr>
    </w:div>
    <w:div w:id="1287154296">
      <w:bodyDiv w:val="1"/>
      <w:marLeft w:val="0"/>
      <w:marRight w:val="0"/>
      <w:marTop w:val="0"/>
      <w:marBottom w:val="0"/>
      <w:divBdr>
        <w:top w:val="none" w:sz="0" w:space="0" w:color="auto"/>
        <w:left w:val="none" w:sz="0" w:space="0" w:color="auto"/>
        <w:bottom w:val="none" w:sz="0" w:space="0" w:color="auto"/>
        <w:right w:val="none" w:sz="0" w:space="0" w:color="auto"/>
      </w:divBdr>
    </w:div>
    <w:div w:id="1308583378">
      <w:bodyDiv w:val="1"/>
      <w:marLeft w:val="0"/>
      <w:marRight w:val="0"/>
      <w:marTop w:val="0"/>
      <w:marBottom w:val="0"/>
      <w:divBdr>
        <w:top w:val="none" w:sz="0" w:space="0" w:color="auto"/>
        <w:left w:val="none" w:sz="0" w:space="0" w:color="auto"/>
        <w:bottom w:val="none" w:sz="0" w:space="0" w:color="auto"/>
        <w:right w:val="none" w:sz="0" w:space="0" w:color="auto"/>
      </w:divBdr>
    </w:div>
    <w:div w:id="1313026021">
      <w:bodyDiv w:val="1"/>
      <w:marLeft w:val="0"/>
      <w:marRight w:val="0"/>
      <w:marTop w:val="0"/>
      <w:marBottom w:val="0"/>
      <w:divBdr>
        <w:top w:val="none" w:sz="0" w:space="0" w:color="auto"/>
        <w:left w:val="none" w:sz="0" w:space="0" w:color="auto"/>
        <w:bottom w:val="none" w:sz="0" w:space="0" w:color="auto"/>
        <w:right w:val="none" w:sz="0" w:space="0" w:color="auto"/>
      </w:divBdr>
    </w:div>
    <w:div w:id="1320690745">
      <w:bodyDiv w:val="1"/>
      <w:marLeft w:val="0"/>
      <w:marRight w:val="0"/>
      <w:marTop w:val="0"/>
      <w:marBottom w:val="0"/>
      <w:divBdr>
        <w:top w:val="none" w:sz="0" w:space="0" w:color="auto"/>
        <w:left w:val="none" w:sz="0" w:space="0" w:color="auto"/>
        <w:bottom w:val="none" w:sz="0" w:space="0" w:color="auto"/>
        <w:right w:val="none" w:sz="0" w:space="0" w:color="auto"/>
      </w:divBdr>
      <w:divsChild>
        <w:div w:id="453400683">
          <w:marLeft w:val="0"/>
          <w:marRight w:val="0"/>
          <w:marTop w:val="0"/>
          <w:marBottom w:val="0"/>
          <w:divBdr>
            <w:top w:val="none" w:sz="0" w:space="0" w:color="auto"/>
            <w:left w:val="none" w:sz="0" w:space="0" w:color="auto"/>
            <w:bottom w:val="none" w:sz="0" w:space="0" w:color="auto"/>
            <w:right w:val="none" w:sz="0" w:space="0" w:color="auto"/>
          </w:divBdr>
          <w:divsChild>
            <w:div w:id="187893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74098">
      <w:bodyDiv w:val="1"/>
      <w:marLeft w:val="0"/>
      <w:marRight w:val="0"/>
      <w:marTop w:val="0"/>
      <w:marBottom w:val="0"/>
      <w:divBdr>
        <w:top w:val="none" w:sz="0" w:space="0" w:color="auto"/>
        <w:left w:val="none" w:sz="0" w:space="0" w:color="auto"/>
        <w:bottom w:val="none" w:sz="0" w:space="0" w:color="auto"/>
        <w:right w:val="none" w:sz="0" w:space="0" w:color="auto"/>
      </w:divBdr>
      <w:divsChild>
        <w:div w:id="1426416542">
          <w:marLeft w:val="0"/>
          <w:marRight w:val="0"/>
          <w:marTop w:val="0"/>
          <w:marBottom w:val="0"/>
          <w:divBdr>
            <w:top w:val="none" w:sz="0" w:space="0" w:color="auto"/>
            <w:left w:val="none" w:sz="0" w:space="0" w:color="auto"/>
            <w:bottom w:val="none" w:sz="0" w:space="0" w:color="auto"/>
            <w:right w:val="none" w:sz="0" w:space="0" w:color="auto"/>
          </w:divBdr>
        </w:div>
        <w:div w:id="21396590">
          <w:marLeft w:val="0"/>
          <w:marRight w:val="0"/>
          <w:marTop w:val="0"/>
          <w:marBottom w:val="0"/>
          <w:divBdr>
            <w:top w:val="none" w:sz="0" w:space="0" w:color="auto"/>
            <w:left w:val="none" w:sz="0" w:space="0" w:color="auto"/>
            <w:bottom w:val="none" w:sz="0" w:space="0" w:color="auto"/>
            <w:right w:val="none" w:sz="0" w:space="0" w:color="auto"/>
          </w:divBdr>
        </w:div>
      </w:divsChild>
    </w:div>
    <w:div w:id="1394231681">
      <w:bodyDiv w:val="1"/>
      <w:marLeft w:val="0"/>
      <w:marRight w:val="0"/>
      <w:marTop w:val="0"/>
      <w:marBottom w:val="0"/>
      <w:divBdr>
        <w:top w:val="none" w:sz="0" w:space="0" w:color="auto"/>
        <w:left w:val="none" w:sz="0" w:space="0" w:color="auto"/>
        <w:bottom w:val="none" w:sz="0" w:space="0" w:color="auto"/>
        <w:right w:val="none" w:sz="0" w:space="0" w:color="auto"/>
      </w:divBdr>
    </w:div>
    <w:div w:id="1464495586">
      <w:bodyDiv w:val="1"/>
      <w:marLeft w:val="0"/>
      <w:marRight w:val="0"/>
      <w:marTop w:val="0"/>
      <w:marBottom w:val="0"/>
      <w:divBdr>
        <w:top w:val="none" w:sz="0" w:space="0" w:color="auto"/>
        <w:left w:val="none" w:sz="0" w:space="0" w:color="auto"/>
        <w:bottom w:val="none" w:sz="0" w:space="0" w:color="auto"/>
        <w:right w:val="none" w:sz="0" w:space="0" w:color="auto"/>
      </w:divBdr>
    </w:div>
    <w:div w:id="1491553201">
      <w:bodyDiv w:val="1"/>
      <w:marLeft w:val="0"/>
      <w:marRight w:val="0"/>
      <w:marTop w:val="0"/>
      <w:marBottom w:val="0"/>
      <w:divBdr>
        <w:top w:val="none" w:sz="0" w:space="0" w:color="auto"/>
        <w:left w:val="none" w:sz="0" w:space="0" w:color="auto"/>
        <w:bottom w:val="none" w:sz="0" w:space="0" w:color="auto"/>
        <w:right w:val="none" w:sz="0" w:space="0" w:color="auto"/>
      </w:divBdr>
    </w:div>
    <w:div w:id="1500273166">
      <w:bodyDiv w:val="1"/>
      <w:marLeft w:val="0"/>
      <w:marRight w:val="0"/>
      <w:marTop w:val="0"/>
      <w:marBottom w:val="0"/>
      <w:divBdr>
        <w:top w:val="none" w:sz="0" w:space="0" w:color="auto"/>
        <w:left w:val="none" w:sz="0" w:space="0" w:color="auto"/>
        <w:bottom w:val="none" w:sz="0" w:space="0" w:color="auto"/>
        <w:right w:val="none" w:sz="0" w:space="0" w:color="auto"/>
      </w:divBdr>
    </w:div>
    <w:div w:id="1520729898">
      <w:bodyDiv w:val="1"/>
      <w:marLeft w:val="0"/>
      <w:marRight w:val="0"/>
      <w:marTop w:val="0"/>
      <w:marBottom w:val="0"/>
      <w:divBdr>
        <w:top w:val="none" w:sz="0" w:space="0" w:color="auto"/>
        <w:left w:val="none" w:sz="0" w:space="0" w:color="auto"/>
        <w:bottom w:val="none" w:sz="0" w:space="0" w:color="auto"/>
        <w:right w:val="none" w:sz="0" w:space="0" w:color="auto"/>
      </w:divBdr>
    </w:div>
    <w:div w:id="1558130775">
      <w:bodyDiv w:val="1"/>
      <w:marLeft w:val="0"/>
      <w:marRight w:val="0"/>
      <w:marTop w:val="0"/>
      <w:marBottom w:val="0"/>
      <w:divBdr>
        <w:top w:val="none" w:sz="0" w:space="0" w:color="auto"/>
        <w:left w:val="none" w:sz="0" w:space="0" w:color="auto"/>
        <w:bottom w:val="none" w:sz="0" w:space="0" w:color="auto"/>
        <w:right w:val="none" w:sz="0" w:space="0" w:color="auto"/>
      </w:divBdr>
      <w:divsChild>
        <w:div w:id="1447845423">
          <w:marLeft w:val="0"/>
          <w:marRight w:val="0"/>
          <w:marTop w:val="0"/>
          <w:marBottom w:val="0"/>
          <w:divBdr>
            <w:top w:val="none" w:sz="0" w:space="0" w:color="auto"/>
            <w:left w:val="none" w:sz="0" w:space="0" w:color="auto"/>
            <w:bottom w:val="none" w:sz="0" w:space="0" w:color="auto"/>
            <w:right w:val="none" w:sz="0" w:space="0" w:color="auto"/>
          </w:divBdr>
        </w:div>
        <w:div w:id="317612852">
          <w:marLeft w:val="0"/>
          <w:marRight w:val="0"/>
          <w:marTop w:val="0"/>
          <w:marBottom w:val="0"/>
          <w:divBdr>
            <w:top w:val="none" w:sz="0" w:space="0" w:color="auto"/>
            <w:left w:val="none" w:sz="0" w:space="0" w:color="auto"/>
            <w:bottom w:val="none" w:sz="0" w:space="0" w:color="auto"/>
            <w:right w:val="none" w:sz="0" w:space="0" w:color="auto"/>
          </w:divBdr>
        </w:div>
      </w:divsChild>
    </w:div>
    <w:div w:id="1561162919">
      <w:bodyDiv w:val="1"/>
      <w:marLeft w:val="0"/>
      <w:marRight w:val="0"/>
      <w:marTop w:val="0"/>
      <w:marBottom w:val="0"/>
      <w:divBdr>
        <w:top w:val="none" w:sz="0" w:space="0" w:color="auto"/>
        <w:left w:val="none" w:sz="0" w:space="0" w:color="auto"/>
        <w:bottom w:val="none" w:sz="0" w:space="0" w:color="auto"/>
        <w:right w:val="none" w:sz="0" w:space="0" w:color="auto"/>
      </w:divBdr>
    </w:div>
    <w:div w:id="1603955012">
      <w:bodyDiv w:val="1"/>
      <w:marLeft w:val="0"/>
      <w:marRight w:val="0"/>
      <w:marTop w:val="0"/>
      <w:marBottom w:val="0"/>
      <w:divBdr>
        <w:top w:val="none" w:sz="0" w:space="0" w:color="auto"/>
        <w:left w:val="none" w:sz="0" w:space="0" w:color="auto"/>
        <w:bottom w:val="none" w:sz="0" w:space="0" w:color="auto"/>
        <w:right w:val="none" w:sz="0" w:space="0" w:color="auto"/>
      </w:divBdr>
      <w:divsChild>
        <w:div w:id="530383347">
          <w:marLeft w:val="0"/>
          <w:marRight w:val="0"/>
          <w:marTop w:val="0"/>
          <w:marBottom w:val="0"/>
          <w:divBdr>
            <w:top w:val="none" w:sz="0" w:space="0" w:color="auto"/>
            <w:left w:val="none" w:sz="0" w:space="0" w:color="auto"/>
            <w:bottom w:val="none" w:sz="0" w:space="0" w:color="auto"/>
            <w:right w:val="none" w:sz="0" w:space="0" w:color="auto"/>
          </w:divBdr>
        </w:div>
        <w:div w:id="1709842914">
          <w:marLeft w:val="0"/>
          <w:marRight w:val="0"/>
          <w:marTop w:val="0"/>
          <w:marBottom w:val="0"/>
          <w:divBdr>
            <w:top w:val="none" w:sz="0" w:space="0" w:color="auto"/>
            <w:left w:val="none" w:sz="0" w:space="0" w:color="auto"/>
            <w:bottom w:val="none" w:sz="0" w:space="0" w:color="auto"/>
            <w:right w:val="none" w:sz="0" w:space="0" w:color="auto"/>
          </w:divBdr>
        </w:div>
      </w:divsChild>
    </w:div>
    <w:div w:id="1618945894">
      <w:bodyDiv w:val="1"/>
      <w:marLeft w:val="0"/>
      <w:marRight w:val="0"/>
      <w:marTop w:val="0"/>
      <w:marBottom w:val="0"/>
      <w:divBdr>
        <w:top w:val="none" w:sz="0" w:space="0" w:color="auto"/>
        <w:left w:val="none" w:sz="0" w:space="0" w:color="auto"/>
        <w:bottom w:val="none" w:sz="0" w:space="0" w:color="auto"/>
        <w:right w:val="none" w:sz="0" w:space="0" w:color="auto"/>
      </w:divBdr>
      <w:divsChild>
        <w:div w:id="1927492707">
          <w:marLeft w:val="0"/>
          <w:marRight w:val="0"/>
          <w:marTop w:val="0"/>
          <w:marBottom w:val="0"/>
          <w:divBdr>
            <w:top w:val="none" w:sz="0" w:space="0" w:color="auto"/>
            <w:left w:val="none" w:sz="0" w:space="0" w:color="auto"/>
            <w:bottom w:val="none" w:sz="0" w:space="0" w:color="auto"/>
            <w:right w:val="none" w:sz="0" w:space="0" w:color="auto"/>
          </w:divBdr>
        </w:div>
      </w:divsChild>
    </w:div>
    <w:div w:id="1625846470">
      <w:bodyDiv w:val="1"/>
      <w:marLeft w:val="0"/>
      <w:marRight w:val="0"/>
      <w:marTop w:val="0"/>
      <w:marBottom w:val="0"/>
      <w:divBdr>
        <w:top w:val="none" w:sz="0" w:space="0" w:color="auto"/>
        <w:left w:val="none" w:sz="0" w:space="0" w:color="auto"/>
        <w:bottom w:val="none" w:sz="0" w:space="0" w:color="auto"/>
        <w:right w:val="none" w:sz="0" w:space="0" w:color="auto"/>
      </w:divBdr>
      <w:divsChild>
        <w:div w:id="1482233365">
          <w:marLeft w:val="0"/>
          <w:marRight w:val="0"/>
          <w:marTop w:val="0"/>
          <w:marBottom w:val="0"/>
          <w:divBdr>
            <w:top w:val="none" w:sz="0" w:space="0" w:color="auto"/>
            <w:left w:val="none" w:sz="0" w:space="0" w:color="auto"/>
            <w:bottom w:val="none" w:sz="0" w:space="0" w:color="auto"/>
            <w:right w:val="none" w:sz="0" w:space="0" w:color="auto"/>
          </w:divBdr>
        </w:div>
        <w:div w:id="1057166773">
          <w:marLeft w:val="0"/>
          <w:marRight w:val="0"/>
          <w:marTop w:val="0"/>
          <w:marBottom w:val="0"/>
          <w:divBdr>
            <w:top w:val="none" w:sz="0" w:space="0" w:color="auto"/>
            <w:left w:val="none" w:sz="0" w:space="0" w:color="auto"/>
            <w:bottom w:val="none" w:sz="0" w:space="0" w:color="auto"/>
            <w:right w:val="none" w:sz="0" w:space="0" w:color="auto"/>
          </w:divBdr>
        </w:div>
      </w:divsChild>
    </w:div>
    <w:div w:id="1735933591">
      <w:bodyDiv w:val="1"/>
      <w:marLeft w:val="0"/>
      <w:marRight w:val="0"/>
      <w:marTop w:val="0"/>
      <w:marBottom w:val="0"/>
      <w:divBdr>
        <w:top w:val="none" w:sz="0" w:space="0" w:color="auto"/>
        <w:left w:val="none" w:sz="0" w:space="0" w:color="auto"/>
        <w:bottom w:val="none" w:sz="0" w:space="0" w:color="auto"/>
        <w:right w:val="none" w:sz="0" w:space="0" w:color="auto"/>
      </w:divBdr>
    </w:div>
    <w:div w:id="1756973360">
      <w:bodyDiv w:val="1"/>
      <w:marLeft w:val="0"/>
      <w:marRight w:val="0"/>
      <w:marTop w:val="0"/>
      <w:marBottom w:val="0"/>
      <w:divBdr>
        <w:top w:val="none" w:sz="0" w:space="0" w:color="auto"/>
        <w:left w:val="none" w:sz="0" w:space="0" w:color="auto"/>
        <w:bottom w:val="none" w:sz="0" w:space="0" w:color="auto"/>
        <w:right w:val="none" w:sz="0" w:space="0" w:color="auto"/>
      </w:divBdr>
      <w:divsChild>
        <w:div w:id="433483407">
          <w:marLeft w:val="0"/>
          <w:marRight w:val="0"/>
          <w:marTop w:val="0"/>
          <w:marBottom w:val="0"/>
          <w:divBdr>
            <w:top w:val="none" w:sz="0" w:space="0" w:color="auto"/>
            <w:left w:val="none" w:sz="0" w:space="0" w:color="auto"/>
            <w:bottom w:val="none" w:sz="0" w:space="0" w:color="auto"/>
            <w:right w:val="none" w:sz="0" w:space="0" w:color="auto"/>
          </w:divBdr>
        </w:div>
        <w:div w:id="1359623163">
          <w:marLeft w:val="0"/>
          <w:marRight w:val="0"/>
          <w:marTop w:val="0"/>
          <w:marBottom w:val="0"/>
          <w:divBdr>
            <w:top w:val="none" w:sz="0" w:space="0" w:color="auto"/>
            <w:left w:val="none" w:sz="0" w:space="0" w:color="auto"/>
            <w:bottom w:val="none" w:sz="0" w:space="0" w:color="auto"/>
            <w:right w:val="none" w:sz="0" w:space="0" w:color="auto"/>
          </w:divBdr>
        </w:div>
      </w:divsChild>
    </w:div>
    <w:div w:id="1772121610">
      <w:bodyDiv w:val="1"/>
      <w:marLeft w:val="0"/>
      <w:marRight w:val="0"/>
      <w:marTop w:val="0"/>
      <w:marBottom w:val="0"/>
      <w:divBdr>
        <w:top w:val="none" w:sz="0" w:space="0" w:color="auto"/>
        <w:left w:val="none" w:sz="0" w:space="0" w:color="auto"/>
        <w:bottom w:val="none" w:sz="0" w:space="0" w:color="auto"/>
        <w:right w:val="none" w:sz="0" w:space="0" w:color="auto"/>
      </w:divBdr>
    </w:div>
    <w:div w:id="1773937780">
      <w:bodyDiv w:val="1"/>
      <w:marLeft w:val="0"/>
      <w:marRight w:val="0"/>
      <w:marTop w:val="0"/>
      <w:marBottom w:val="0"/>
      <w:divBdr>
        <w:top w:val="none" w:sz="0" w:space="0" w:color="auto"/>
        <w:left w:val="none" w:sz="0" w:space="0" w:color="auto"/>
        <w:bottom w:val="none" w:sz="0" w:space="0" w:color="auto"/>
        <w:right w:val="none" w:sz="0" w:space="0" w:color="auto"/>
      </w:divBdr>
      <w:divsChild>
        <w:div w:id="1195339209">
          <w:marLeft w:val="0"/>
          <w:marRight w:val="0"/>
          <w:marTop w:val="0"/>
          <w:marBottom w:val="0"/>
          <w:divBdr>
            <w:top w:val="none" w:sz="0" w:space="0" w:color="auto"/>
            <w:left w:val="none" w:sz="0" w:space="0" w:color="auto"/>
            <w:bottom w:val="none" w:sz="0" w:space="0" w:color="auto"/>
            <w:right w:val="none" w:sz="0" w:space="0" w:color="auto"/>
          </w:divBdr>
        </w:div>
        <w:div w:id="1699047064">
          <w:marLeft w:val="0"/>
          <w:marRight w:val="0"/>
          <w:marTop w:val="0"/>
          <w:marBottom w:val="0"/>
          <w:divBdr>
            <w:top w:val="none" w:sz="0" w:space="0" w:color="auto"/>
            <w:left w:val="none" w:sz="0" w:space="0" w:color="auto"/>
            <w:bottom w:val="none" w:sz="0" w:space="0" w:color="auto"/>
            <w:right w:val="none" w:sz="0" w:space="0" w:color="auto"/>
          </w:divBdr>
        </w:div>
      </w:divsChild>
    </w:div>
    <w:div w:id="1801654491">
      <w:bodyDiv w:val="1"/>
      <w:marLeft w:val="0"/>
      <w:marRight w:val="0"/>
      <w:marTop w:val="0"/>
      <w:marBottom w:val="0"/>
      <w:divBdr>
        <w:top w:val="none" w:sz="0" w:space="0" w:color="auto"/>
        <w:left w:val="none" w:sz="0" w:space="0" w:color="auto"/>
        <w:bottom w:val="none" w:sz="0" w:space="0" w:color="auto"/>
        <w:right w:val="none" w:sz="0" w:space="0" w:color="auto"/>
      </w:divBdr>
    </w:div>
    <w:div w:id="1816683754">
      <w:bodyDiv w:val="1"/>
      <w:marLeft w:val="0"/>
      <w:marRight w:val="0"/>
      <w:marTop w:val="0"/>
      <w:marBottom w:val="0"/>
      <w:divBdr>
        <w:top w:val="none" w:sz="0" w:space="0" w:color="auto"/>
        <w:left w:val="none" w:sz="0" w:space="0" w:color="auto"/>
        <w:bottom w:val="none" w:sz="0" w:space="0" w:color="auto"/>
        <w:right w:val="none" w:sz="0" w:space="0" w:color="auto"/>
      </w:divBdr>
      <w:divsChild>
        <w:div w:id="230889790">
          <w:marLeft w:val="0"/>
          <w:marRight w:val="0"/>
          <w:marTop w:val="0"/>
          <w:marBottom w:val="0"/>
          <w:divBdr>
            <w:top w:val="none" w:sz="0" w:space="0" w:color="auto"/>
            <w:left w:val="none" w:sz="0" w:space="0" w:color="auto"/>
            <w:bottom w:val="none" w:sz="0" w:space="0" w:color="auto"/>
            <w:right w:val="none" w:sz="0" w:space="0" w:color="auto"/>
          </w:divBdr>
        </w:div>
        <w:div w:id="1729721173">
          <w:marLeft w:val="0"/>
          <w:marRight w:val="0"/>
          <w:marTop w:val="0"/>
          <w:marBottom w:val="0"/>
          <w:divBdr>
            <w:top w:val="none" w:sz="0" w:space="0" w:color="auto"/>
            <w:left w:val="none" w:sz="0" w:space="0" w:color="auto"/>
            <w:bottom w:val="none" w:sz="0" w:space="0" w:color="auto"/>
            <w:right w:val="none" w:sz="0" w:space="0" w:color="auto"/>
          </w:divBdr>
        </w:div>
      </w:divsChild>
    </w:div>
    <w:div w:id="1898710683">
      <w:bodyDiv w:val="1"/>
      <w:marLeft w:val="0"/>
      <w:marRight w:val="0"/>
      <w:marTop w:val="0"/>
      <w:marBottom w:val="0"/>
      <w:divBdr>
        <w:top w:val="none" w:sz="0" w:space="0" w:color="auto"/>
        <w:left w:val="none" w:sz="0" w:space="0" w:color="auto"/>
        <w:bottom w:val="none" w:sz="0" w:space="0" w:color="auto"/>
        <w:right w:val="none" w:sz="0" w:space="0" w:color="auto"/>
      </w:divBdr>
      <w:divsChild>
        <w:div w:id="1937861028">
          <w:marLeft w:val="0"/>
          <w:marRight w:val="0"/>
          <w:marTop w:val="0"/>
          <w:marBottom w:val="0"/>
          <w:divBdr>
            <w:top w:val="none" w:sz="0" w:space="0" w:color="auto"/>
            <w:left w:val="none" w:sz="0" w:space="0" w:color="auto"/>
            <w:bottom w:val="none" w:sz="0" w:space="0" w:color="auto"/>
            <w:right w:val="none" w:sz="0" w:space="0" w:color="auto"/>
          </w:divBdr>
        </w:div>
        <w:div w:id="2087342869">
          <w:marLeft w:val="0"/>
          <w:marRight w:val="0"/>
          <w:marTop w:val="0"/>
          <w:marBottom w:val="0"/>
          <w:divBdr>
            <w:top w:val="none" w:sz="0" w:space="0" w:color="auto"/>
            <w:left w:val="none" w:sz="0" w:space="0" w:color="auto"/>
            <w:bottom w:val="none" w:sz="0" w:space="0" w:color="auto"/>
            <w:right w:val="none" w:sz="0" w:space="0" w:color="auto"/>
          </w:divBdr>
        </w:div>
      </w:divsChild>
    </w:div>
    <w:div w:id="1941529553">
      <w:bodyDiv w:val="1"/>
      <w:marLeft w:val="0"/>
      <w:marRight w:val="0"/>
      <w:marTop w:val="0"/>
      <w:marBottom w:val="0"/>
      <w:divBdr>
        <w:top w:val="none" w:sz="0" w:space="0" w:color="auto"/>
        <w:left w:val="none" w:sz="0" w:space="0" w:color="auto"/>
        <w:bottom w:val="none" w:sz="0" w:space="0" w:color="auto"/>
        <w:right w:val="none" w:sz="0" w:space="0" w:color="auto"/>
      </w:divBdr>
      <w:divsChild>
        <w:div w:id="423645234">
          <w:marLeft w:val="0"/>
          <w:marRight w:val="0"/>
          <w:marTop w:val="0"/>
          <w:marBottom w:val="0"/>
          <w:divBdr>
            <w:top w:val="none" w:sz="0" w:space="0" w:color="auto"/>
            <w:left w:val="none" w:sz="0" w:space="0" w:color="auto"/>
            <w:bottom w:val="none" w:sz="0" w:space="0" w:color="auto"/>
            <w:right w:val="none" w:sz="0" w:space="0" w:color="auto"/>
          </w:divBdr>
        </w:div>
        <w:div w:id="1102801366">
          <w:marLeft w:val="0"/>
          <w:marRight w:val="0"/>
          <w:marTop w:val="0"/>
          <w:marBottom w:val="0"/>
          <w:divBdr>
            <w:top w:val="none" w:sz="0" w:space="0" w:color="auto"/>
            <w:left w:val="none" w:sz="0" w:space="0" w:color="auto"/>
            <w:bottom w:val="none" w:sz="0" w:space="0" w:color="auto"/>
            <w:right w:val="none" w:sz="0" w:space="0" w:color="auto"/>
          </w:divBdr>
        </w:div>
      </w:divsChild>
    </w:div>
    <w:div w:id="1965378916">
      <w:bodyDiv w:val="1"/>
      <w:marLeft w:val="0"/>
      <w:marRight w:val="0"/>
      <w:marTop w:val="0"/>
      <w:marBottom w:val="0"/>
      <w:divBdr>
        <w:top w:val="none" w:sz="0" w:space="0" w:color="auto"/>
        <w:left w:val="none" w:sz="0" w:space="0" w:color="auto"/>
        <w:bottom w:val="none" w:sz="0" w:space="0" w:color="auto"/>
        <w:right w:val="none" w:sz="0" w:space="0" w:color="auto"/>
      </w:divBdr>
    </w:div>
    <w:div w:id="1993168591">
      <w:bodyDiv w:val="1"/>
      <w:marLeft w:val="0"/>
      <w:marRight w:val="0"/>
      <w:marTop w:val="0"/>
      <w:marBottom w:val="0"/>
      <w:divBdr>
        <w:top w:val="none" w:sz="0" w:space="0" w:color="auto"/>
        <w:left w:val="none" w:sz="0" w:space="0" w:color="auto"/>
        <w:bottom w:val="none" w:sz="0" w:space="0" w:color="auto"/>
        <w:right w:val="none" w:sz="0" w:space="0" w:color="auto"/>
      </w:divBdr>
    </w:div>
    <w:div w:id="2036692579">
      <w:bodyDiv w:val="1"/>
      <w:marLeft w:val="0"/>
      <w:marRight w:val="0"/>
      <w:marTop w:val="0"/>
      <w:marBottom w:val="0"/>
      <w:divBdr>
        <w:top w:val="none" w:sz="0" w:space="0" w:color="auto"/>
        <w:left w:val="none" w:sz="0" w:space="0" w:color="auto"/>
        <w:bottom w:val="none" w:sz="0" w:space="0" w:color="auto"/>
        <w:right w:val="none" w:sz="0" w:space="0" w:color="auto"/>
      </w:divBdr>
    </w:div>
    <w:div w:id="2050762156">
      <w:bodyDiv w:val="1"/>
      <w:marLeft w:val="0"/>
      <w:marRight w:val="0"/>
      <w:marTop w:val="0"/>
      <w:marBottom w:val="0"/>
      <w:divBdr>
        <w:top w:val="none" w:sz="0" w:space="0" w:color="auto"/>
        <w:left w:val="none" w:sz="0" w:space="0" w:color="auto"/>
        <w:bottom w:val="none" w:sz="0" w:space="0" w:color="auto"/>
        <w:right w:val="none" w:sz="0" w:space="0" w:color="auto"/>
      </w:divBdr>
    </w:div>
    <w:div w:id="2089375164">
      <w:bodyDiv w:val="1"/>
      <w:marLeft w:val="0"/>
      <w:marRight w:val="0"/>
      <w:marTop w:val="0"/>
      <w:marBottom w:val="0"/>
      <w:divBdr>
        <w:top w:val="none" w:sz="0" w:space="0" w:color="auto"/>
        <w:left w:val="none" w:sz="0" w:space="0" w:color="auto"/>
        <w:bottom w:val="none" w:sz="0" w:space="0" w:color="auto"/>
        <w:right w:val="none" w:sz="0" w:space="0" w:color="auto"/>
      </w:divBdr>
    </w:div>
    <w:div w:id="2122407580">
      <w:bodyDiv w:val="1"/>
      <w:marLeft w:val="0"/>
      <w:marRight w:val="0"/>
      <w:marTop w:val="0"/>
      <w:marBottom w:val="0"/>
      <w:divBdr>
        <w:top w:val="none" w:sz="0" w:space="0" w:color="auto"/>
        <w:left w:val="none" w:sz="0" w:space="0" w:color="auto"/>
        <w:bottom w:val="none" w:sz="0" w:space="0" w:color="auto"/>
        <w:right w:val="none" w:sz="0" w:space="0" w:color="auto"/>
      </w:divBdr>
      <w:divsChild>
        <w:div w:id="2048682018">
          <w:marLeft w:val="0"/>
          <w:marRight w:val="0"/>
          <w:marTop w:val="0"/>
          <w:marBottom w:val="0"/>
          <w:divBdr>
            <w:top w:val="none" w:sz="0" w:space="0" w:color="auto"/>
            <w:left w:val="none" w:sz="0" w:space="0" w:color="auto"/>
            <w:bottom w:val="none" w:sz="0" w:space="0" w:color="auto"/>
            <w:right w:val="none" w:sz="0" w:space="0" w:color="auto"/>
          </w:divBdr>
        </w:div>
      </w:divsChild>
    </w:div>
    <w:div w:id="21351705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strpc.tetscan.com" TargetMode="External"/><Relationship Id="rId13" Type="http://schemas.openxmlformats.org/officeDocument/2006/relationships/hyperlink" Target="https://bscscan.com/token/0x8C8407a0Eca05B481bFb13C0E5061b3Be775Be55" TargetMode="External"/><Relationship Id="rId18" Type="http://schemas.openxmlformats.org/officeDocument/2006/relationships/hyperlink" Target="https://linktr.ee/woxcha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estrpc.testscan.com" TargetMode="External"/><Relationship Id="rId17" Type="http://schemas.openxmlformats.org/officeDocument/2006/relationships/hyperlink" Target="https://github.com/woxchain" TargetMode="External"/><Relationship Id="rId2" Type="http://schemas.openxmlformats.org/officeDocument/2006/relationships/numbering" Target="numbering.xml"/><Relationship Id="rId16" Type="http://schemas.openxmlformats.org/officeDocument/2006/relationships/hyperlink" Target="https://medium.com/@woxchain"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estnet.tetscan.com/api-docs" TargetMode="External"/><Relationship Id="rId5" Type="http://schemas.openxmlformats.org/officeDocument/2006/relationships/webSettings" Target="webSettings.xml"/><Relationship Id="rId15" Type="http://schemas.openxmlformats.org/officeDocument/2006/relationships/hyperlink" Target="https://t.me/tetreum" TargetMode="External"/><Relationship Id="rId10" Type="http://schemas.openxmlformats.org/officeDocument/2006/relationships/hyperlink" Target="https://testrpc.testscan.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testnet.tetscan.com/api-docs" TargetMode="External"/><Relationship Id="rId14" Type="http://schemas.openxmlformats.org/officeDocument/2006/relationships/hyperlink" Target="https://x.com/tetreu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25</Pages>
  <Words>6215</Words>
  <Characters>39221</Characters>
  <Application>Microsoft Office Word</Application>
  <DocSecurity>0</DocSecurity>
  <Lines>1060</Lines>
  <Paragraphs>613</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Selim Yılmaz</cp:lastModifiedBy>
  <cp:revision>2</cp:revision>
  <dcterms:created xsi:type="dcterms:W3CDTF">2026-03-14T02:13:00Z</dcterms:created>
  <dcterms:modified xsi:type="dcterms:W3CDTF">2026-03-14T02:13:00Z</dcterms:modified>
  <cp:category/>
</cp:coreProperties>
</file>